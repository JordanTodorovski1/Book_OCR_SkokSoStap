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FDBA618" wp14:textId="77777777">
      <w:pPr>
        <w:pStyle w:val="Title"/>
        <w:jc w:val="center"/>
      </w:pPr>
      <w:r>
        <w:t>Skok</w:t>
      </w:r>
    </w:p>
    <w:p xmlns:wp14="http://schemas.microsoft.com/office/word/2010/wordml" w14:paraId="1953002A" wp14:textId="77777777">
      <w:r>
        <w:rPr>
          <w:b/>
        </w:rPr>
        <w:t>NOTE: This document requires manual post-processing:</w:t>
      </w:r>
      <w:r>
        <w:rPr>
          <w:b/>
        </w:rPr>
        <w:br/>
      </w:r>
      <w:r>
        <w:t>1. Review and correct any OCR errors</w:t>
      </w:r>
      <w:r>
        <w:br/>
      </w:r>
      <w:r>
        <w:t>2. Mark titles and subtitles with Heading styles (Heading 1, 2, 3)</w:t>
      </w:r>
      <w:r>
        <w:br/>
      </w:r>
      <w:r>
        <w:t>3. Generate table of contents (References &gt; Table of Contents)</w:t>
      </w:r>
      <w:r>
        <w:br/>
      </w:r>
      <w:r>
        <w:t>4. Add images if needed</w:t>
      </w:r>
      <w:r>
        <w:br/>
      </w:r>
      <w:r>
        <w:br/>
      </w:r>
      <w:r>
        <w:t>Page breaks have been added between pages automatically.</w:t>
      </w:r>
      <w:r>
        <w:br/>
      </w:r>
    </w:p>
    <w:p xmlns:wp14="http://schemas.microsoft.com/office/word/2010/wordml" w:rsidP="31C47D4E" w14:paraId="0A37501D" wp14:textId="011CDDD3">
      <w:pPr>
        <w:pStyle w:val="Normal"/>
      </w:pPr>
      <w:r>
        <w:br w:type="page"/>
      </w:r>
    </w:p>
    <w:p xmlns:wp14="http://schemas.microsoft.com/office/word/2010/wordml" w:rsidP="31C47D4E" w14:paraId="65AE04D4" wp14:textId="3B19FB5D">
      <w:pPr>
        <w:pStyle w:val="Normal"/>
        <w:rPr>
          <w:b w:val="1"/>
          <w:bCs w:val="1"/>
          <w:sz w:val="36"/>
          <w:szCs w:val="36"/>
        </w:rPr>
      </w:pPr>
      <w:r w:rsidRPr="31C47D4E" w:rsidR="31C47D4E">
        <w:rPr>
          <w:b w:val="1"/>
          <w:bCs w:val="1"/>
          <w:sz w:val="36"/>
          <w:szCs w:val="36"/>
        </w:rPr>
        <w:t>ДРАГИ</w:t>
      </w:r>
      <w:r>
        <w:br/>
      </w:r>
      <w:r w:rsidRPr="31C47D4E" w:rsidR="31C47D4E">
        <w:rPr>
          <w:b w:val="1"/>
          <w:bCs w:val="1"/>
          <w:sz w:val="36"/>
          <w:szCs w:val="36"/>
        </w:rPr>
        <w:t>МИХАЈЛОВСКИ</w:t>
      </w:r>
      <w:r>
        <w:br/>
      </w:r>
      <w:r w:rsidRPr="31C47D4E" w:rsidR="31C47D4E">
        <w:rPr>
          <w:b w:val="1"/>
          <w:bCs w:val="1"/>
          <w:sz w:val="36"/>
          <w:szCs w:val="36"/>
        </w:rPr>
        <w:t>СКОК СО СТАП</w:t>
      </w:r>
      <w:r>
        <w:br/>
      </w:r>
      <w:r w:rsidRPr="31C47D4E" w:rsidR="31C47D4E">
        <w:rPr>
          <w:b w:val="1"/>
          <w:bCs w:val="1"/>
          <w:sz w:val="36"/>
          <w:szCs w:val="36"/>
        </w:rPr>
        <w:t>2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31C47D4E" w14:paraId="47EA4CB8" wp14:textId="62FC53A2">
      <w:pPr>
        <w:pStyle w:val="Normal"/>
        <w:rPr>
          <w:b w:val="1"/>
          <w:bCs w:val="1"/>
          <w:sz w:val="36"/>
          <w:szCs w:val="36"/>
        </w:rPr>
      </w:pPr>
      <w:r w:rsidRPr="31C47D4E" w:rsidR="31C47D4E">
        <w:rPr>
          <w:b w:val="1"/>
          <w:bCs w:val="1"/>
          <w:sz w:val="36"/>
          <w:szCs w:val="36"/>
        </w:rPr>
        <w:t>ДРАГИ</w:t>
      </w:r>
      <w:r>
        <w:br/>
      </w:r>
      <w:r w:rsidRPr="31C47D4E" w:rsidR="31C47D4E">
        <w:rPr>
          <w:b w:val="1"/>
          <w:bCs w:val="1"/>
          <w:sz w:val="36"/>
          <w:szCs w:val="36"/>
        </w:rPr>
        <w:t>МИХАЈЛОВСКИ</w:t>
      </w:r>
      <w:r>
        <w:br/>
      </w:r>
      <w:r w:rsidRPr="31C47D4E" w:rsidR="31C47D4E">
        <w:rPr>
          <w:b w:val="1"/>
          <w:bCs w:val="1"/>
          <w:sz w:val="36"/>
          <w:szCs w:val="36"/>
        </w:rPr>
        <w:t>СКОК СО СТАП</w:t>
      </w:r>
      <w:r>
        <w:br/>
      </w:r>
      <w:r w:rsidRPr="31C47D4E" w:rsidR="31C47D4E">
        <w:rPr>
          <w:b w:val="1"/>
          <w:bCs w:val="1"/>
          <w:sz w:val="36"/>
          <w:szCs w:val="36"/>
        </w:rPr>
        <w:t>МАКЕДОНСКА</w:t>
      </w:r>
      <w:r>
        <w:br/>
      </w:r>
      <w:r w:rsidRPr="31C47D4E" w:rsidR="31C47D4E">
        <w:rPr>
          <w:b w:val="1"/>
          <w:bCs w:val="1"/>
          <w:sz w:val="36"/>
          <w:szCs w:val="36"/>
        </w:rPr>
        <w:t>КНИГА</w:t>
      </w:r>
      <w:r>
        <w:br/>
      </w:r>
      <w:r w:rsidRPr="31C47D4E" w:rsidR="31C47D4E">
        <w:rPr>
          <w:b w:val="1"/>
          <w:bCs w:val="1"/>
          <w:sz w:val="36"/>
          <w:szCs w:val="36"/>
        </w:rPr>
        <w:t>СКОПЈЕ</w:t>
      </w:r>
      <w:r>
        <w:br/>
      </w:r>
      <w:r w:rsidRPr="31C47D4E" w:rsidR="31C47D4E">
        <w:rPr>
          <w:b w:val="1"/>
          <w:bCs w:val="1"/>
          <w:sz w:val="36"/>
          <w:szCs w:val="36"/>
        </w:rPr>
        <w:t>1994</w:t>
      </w:r>
      <w:r>
        <w:br/>
      </w:r>
      <w:r w:rsidRPr="31C47D4E" w:rsidR="31C47D4E">
        <w:rPr>
          <w:b w:val="1"/>
          <w:bCs w:val="1"/>
          <w:sz w:val="36"/>
          <w:szCs w:val="36"/>
        </w:rPr>
        <w:t>3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31C47D4E" w14:paraId="76F9FBC3" wp14:textId="481DDA8E">
      <w:pPr>
        <w:rPr>
          <w:i w:val="1"/>
          <w:iCs w:val="1"/>
        </w:rPr>
      </w:pPr>
      <w:r w:rsidRPr="31C47D4E" w:rsidR="31C47D4E">
        <w:rPr>
          <w:i w:val="1"/>
          <w:iCs w:val="1"/>
        </w:rPr>
        <w:t>ПРОСТЕТЕ ГОСПОДАРИ И СЛУГИ НА ВЕКОВ ШТО ЈАС, ОБИЧЕН ДРЗНИК,</w:t>
      </w:r>
      <w:r>
        <w:br/>
      </w:r>
      <w:r w:rsidRPr="31C47D4E" w:rsidR="31C47D4E">
        <w:rPr>
          <w:i w:val="1"/>
          <w:iCs w:val="1"/>
        </w:rPr>
        <w:t>ВО ГОДИНАТА 7497 ОД ПОСТАНОКОТ НА СВЕТОТ, ВО СКОПЈЕ, НА МА-</w:t>
      </w:r>
      <w:r>
        <w:br/>
      </w:r>
      <w:r w:rsidRPr="31C47D4E" w:rsidR="31C47D4E">
        <w:rPr>
          <w:i w:val="1"/>
          <w:iCs w:val="1"/>
        </w:rPr>
        <w:t>КЕДОНСКА ЗЕМЈА, ЈА ПИШУВАМ НЕВЕШТО И МОШНЕ СУЕТНО КНИГАВА</w:t>
      </w:r>
      <w:r>
        <w:br/>
      </w:r>
      <w:r w:rsidRPr="31C47D4E" w:rsidR="31C47D4E">
        <w:rPr>
          <w:i w:val="1"/>
          <w:iCs w:val="1"/>
        </w:rPr>
        <w:t>НА ОБИЧНА, ПОРТАБЛ МАШИНА ЗА ЧУКАЊЕ, ВО ТРИ ПРИМЕРОЦИ А- 4</w:t>
      </w:r>
      <w:r>
        <w:br/>
      </w:r>
      <w:r w:rsidRPr="31C47D4E" w:rsidR="31C47D4E">
        <w:rPr>
          <w:i w:val="1"/>
          <w:iCs w:val="1"/>
        </w:rPr>
        <w:t>ФОРМАТ, СО НАМЕРА ДА ОСТАНЕ И ДА СЕ ПАМЕТИ КАКО СКАМЕНЕТ</w:t>
      </w:r>
      <w:r>
        <w:br/>
      </w:r>
      <w:r w:rsidRPr="31C47D4E" w:rsidR="31C47D4E">
        <w:rPr>
          <w:i w:val="1"/>
          <w:iCs w:val="1"/>
        </w:rPr>
        <w:t>МИГ НА ВОЗБУДА ОД ВРЕМЕВО СЕГАШНО ЗА ВРЕМЕТО ИДНО.</w:t>
      </w:r>
      <w:r>
        <w:br/>
      </w:r>
      <w:r w:rsidRPr="31C47D4E" w:rsidR="31C47D4E">
        <w:rPr>
          <w:i w:val="1"/>
          <w:iCs w:val="1"/>
        </w:rPr>
        <w:t>И ВИЕ ШТО ЌЕ ЧИТАТЕ, НЕКОЛНЕТЕИНЕПЦУЈТЕ АМИ ЧИТАЈЌИ</w:t>
      </w:r>
      <w:r>
        <w:br/>
      </w:r>
      <w:r w:rsidRPr="31C47D4E" w:rsidR="31C47D4E">
        <w:rPr>
          <w:i w:val="1"/>
          <w:iCs w:val="1"/>
        </w:rPr>
        <w:t>ПОПРАВАЈТЕ И ПРОШТАВАЈТЕ ОТИ ПРИ СПОМНЕТЕ СИ ДЕКА</w:t>
      </w:r>
      <w:r>
        <w:br/>
      </w:r>
      <w:r w:rsidRPr="31C47D4E" w:rsidR="31C47D4E">
        <w:rPr>
          <w:i w:val="1"/>
          <w:iCs w:val="1"/>
        </w:rPr>
        <w:t>НЕПИШУВАЛ ДУХ ВОНЗЕМСКИ ТУКУ СМРТНА РАКА ШТО БРЗО ГНИЕИ</w:t>
      </w:r>
      <w:r>
        <w:br/>
      </w:r>
      <w:r w:rsidRPr="31C47D4E" w:rsidR="31C47D4E">
        <w:rPr>
          <w:i w:val="1"/>
          <w:iCs w:val="1"/>
        </w:rPr>
        <w:t>ЧОВЕ ЧКИ УМ ЗА ‘РГАН МОШНЕ ОД ПЛИТОК СТРАВ И ТЕМИН БЕСИ.</w:t>
      </w:r>
    </w:p>
    <w:p xmlns:wp14="http://schemas.microsoft.com/office/word/2010/wordml" w14:paraId="2598DEE6" wp14:textId="77777777">
      <w:r>
        <w:t>4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2EDE1FA9" wp14:textId="77777777">
      <w:r w:rsidRPr="31C47D4E" w:rsidR="31C47D4E">
        <w:rPr>
          <w:b w:val="1"/>
          <w:bCs w:val="1"/>
          <w:sz w:val="48"/>
          <w:szCs w:val="48"/>
        </w:rPr>
        <w:t>КУЌА ВО СОЛУН</w:t>
      </w:r>
      <w:r>
        <w:br/>
      </w:r>
      <w:r w:rsidR="31C47D4E">
        <w:rPr/>
        <w:t>5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48045763" wp14:textId="2E881FC2">
      <w:r w:rsidR="31C47D4E">
        <w:rPr/>
        <w:t>Таа</w:t>
      </w:r>
      <w:r w:rsidR="31C47D4E">
        <w:rPr/>
        <w:t xml:space="preserve"> </w:t>
      </w:r>
      <w:r w:rsidR="31C47D4E">
        <w:rPr/>
        <w:t>мајска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Битола</w:t>
      </w:r>
      <w:r w:rsidR="31C47D4E">
        <w:rPr/>
        <w:t xml:space="preserve"> </w:t>
      </w:r>
      <w:r w:rsidR="31C47D4E">
        <w:rPr/>
        <w:t>срипав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сон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понарен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бунило</w:t>
      </w:r>
      <w:r w:rsidR="31C47D4E">
        <w:rPr/>
        <w:t>. косата</w:t>
      </w:r>
      <w:r>
        <w:br/>
      </w:r>
      <w:r w:rsidR="31C47D4E">
        <w:rPr/>
        <w:t xml:space="preserve">накострешена </w:t>
      </w:r>
      <w:r w:rsidR="31C47D4E">
        <w:rPr/>
        <w:t>дотаван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ококорени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џарев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трудната</w:t>
      </w:r>
      <w:r w:rsidR="31C47D4E">
        <w:rPr/>
        <w:t xml:space="preserve"> </w:t>
      </w:r>
      <w:r w:rsidR="31C47D4E">
        <w:rPr/>
        <w:t>темница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15E49B04">
        <w:rPr/>
        <w:t xml:space="preserve"> </w:t>
      </w:r>
      <w:r w:rsidR="31C47D4E">
        <w:rPr/>
        <w:t xml:space="preserve">стори. </w:t>
      </w:r>
      <w:r w:rsidR="31C47D4E">
        <w:rPr/>
        <w:t>секој</w:t>
      </w:r>
      <w:r w:rsidR="31C47D4E">
        <w:rPr/>
        <w:t xml:space="preserve"> </w:t>
      </w:r>
      <w:r w:rsidR="31C47D4E">
        <w:rPr/>
        <w:t>миг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брзгне</w:t>
      </w:r>
      <w:r w:rsidR="31C47D4E">
        <w:rPr/>
        <w:t xml:space="preserve"> </w:t>
      </w:r>
      <w:r w:rsidR="31C47D4E">
        <w:rPr/>
        <w:t>белата</w:t>
      </w:r>
      <w:r w:rsidR="31C47D4E">
        <w:rPr/>
        <w:t xml:space="preserve"> </w:t>
      </w:r>
      <w:r w:rsidR="31C47D4E">
        <w:rPr/>
        <w:t>силуета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Архангел</w:t>
      </w:r>
      <w:r w:rsidR="31C47D4E">
        <w:rPr/>
        <w:t xml:space="preserve"> </w:t>
      </w:r>
      <w:r w:rsidR="31C47D4E">
        <w:rPr/>
        <w:t>Михаил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наострениот</w:t>
      </w:r>
      <w:r w:rsidR="31C47D4E">
        <w:rPr/>
        <w:t xml:space="preserve"> </w:t>
      </w:r>
      <w:r w:rsidR="31C47D4E">
        <w:rPr/>
        <w:t>нож</w:t>
      </w:r>
      <w:r w:rsidR="21BEC695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буричне</w:t>
      </w:r>
      <w:r w:rsidR="31C47D4E">
        <w:rPr/>
        <w:t xml:space="preserve"> в </w:t>
      </w:r>
      <w:r w:rsidR="31C47D4E">
        <w:rPr/>
        <w:t>гради</w:t>
      </w:r>
      <w:r w:rsidR="31C47D4E">
        <w:rPr/>
        <w:t>. „</w:t>
      </w:r>
      <w:r w:rsidR="31C47D4E">
        <w:rPr/>
        <w:t>Хароне</w:t>
      </w:r>
      <w:r w:rsidR="31C47D4E">
        <w:rPr/>
        <w:t xml:space="preserve">, </w:t>
      </w:r>
      <w:r w:rsidR="31C47D4E">
        <w:rPr/>
        <w:t>Хароне</w:t>
      </w:r>
      <w:r w:rsidR="31C47D4E">
        <w:rPr/>
        <w:t xml:space="preserve">!“ </w:t>
      </w:r>
      <w:r w:rsidR="31C47D4E">
        <w:rPr/>
        <w:t>викав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чинеше</w:t>
      </w:r>
      <w:r w:rsidR="31C47D4E">
        <w:rPr/>
        <w:t>, ушите</w:t>
      </w:r>
      <w:r w:rsidR="50CF1F3A">
        <w:rPr/>
        <w:t xml:space="preserve"> </w:t>
      </w:r>
      <w:r w:rsidR="31C47D4E">
        <w:rPr/>
        <w:t xml:space="preserve">начулени, </w:t>
      </w:r>
      <w:r w:rsidR="31C47D4E">
        <w:rPr/>
        <w:t>срцето</w:t>
      </w:r>
      <w:r w:rsidR="31C47D4E">
        <w:rPr/>
        <w:t xml:space="preserve"> </w:t>
      </w:r>
      <w:r w:rsidR="31C47D4E">
        <w:rPr/>
        <w:t>полудено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откорнатото</w:t>
      </w:r>
      <w:r w:rsidR="31C47D4E">
        <w:rPr/>
        <w:t xml:space="preserve"> </w:t>
      </w:r>
      <w:r w:rsidR="31C47D4E">
        <w:rPr/>
        <w:t>душеме</w:t>
      </w:r>
      <w:r w:rsidR="31C47D4E">
        <w:rPr/>
        <w:t xml:space="preserve"> </w:t>
      </w:r>
      <w:r w:rsidR="31C47D4E">
        <w:rPr/>
        <w:t>послано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разобличени</w:t>
      </w:r>
      <w:r>
        <w:br/>
      </w:r>
      <w:r w:rsidR="31C47D4E">
        <w:rPr/>
        <w:t xml:space="preserve">тафтабити и </w:t>
      </w:r>
      <w:r w:rsidR="31C47D4E">
        <w:rPr/>
        <w:t>мемлива</w:t>
      </w:r>
      <w:r w:rsidR="31C47D4E">
        <w:rPr/>
        <w:t xml:space="preserve"> </w:t>
      </w:r>
      <w:r w:rsidR="31C47D4E">
        <w:rPr/>
        <w:t>закана</w:t>
      </w:r>
      <w:r w:rsidR="31C47D4E">
        <w:rPr/>
        <w:t>. „</w:t>
      </w:r>
      <w:r w:rsidR="31C47D4E">
        <w:rPr/>
        <w:t>Кај</w:t>
      </w:r>
      <w:r w:rsidR="31C47D4E">
        <w:rPr/>
        <w:t xml:space="preserve"> </w:t>
      </w:r>
      <w:r w:rsidR="31C47D4E">
        <w:rPr/>
        <w:t>брзаш</w:t>
      </w:r>
      <w:r w:rsidR="31C47D4E">
        <w:rPr/>
        <w:t xml:space="preserve">? </w:t>
      </w:r>
      <w:r w:rsidR="31C47D4E">
        <w:rPr/>
        <w:t>Зарем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скуси</w:t>
      </w:r>
      <w:r w:rsidR="31C47D4E">
        <w:rPr/>
        <w:t xml:space="preserve"> </w:t>
      </w:r>
      <w:r w:rsidR="31C47D4E">
        <w:rPr/>
        <w:t>народот</w:t>
      </w:r>
      <w:r w:rsidR="31C47D4E">
        <w:rPr/>
        <w:t>?</w:t>
      </w:r>
      <w:r>
        <w:br/>
      </w:r>
      <w:r w:rsidR="31C47D4E">
        <w:rPr/>
        <w:t>Харонееет?"</w:t>
      </w:r>
      <w:r w:rsidR="31C47D4E">
        <w:rPr/>
        <w:t>Зад</w:t>
      </w:r>
      <w:r w:rsidR="31C47D4E">
        <w:rPr/>
        <w:t xml:space="preserve"> </w:t>
      </w:r>
      <w:r w:rsidR="31C47D4E">
        <w:rPr/>
        <w:t>мракотзаути</w:t>
      </w:r>
      <w:r w:rsidR="31C47D4E">
        <w:rPr/>
        <w:t xml:space="preserve"> </w:t>
      </w:r>
      <w:r w:rsidR="31C47D4E">
        <w:rPr/>
        <w:t>утка</w:t>
      </w:r>
      <w:r w:rsidR="31C47D4E">
        <w:rPr/>
        <w:t xml:space="preserve">. </w:t>
      </w:r>
      <w:r w:rsidR="31C47D4E">
        <w:rPr/>
        <w:t>Ркаше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заспан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чардак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летна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и</w:t>
      </w:r>
      <w:r w:rsidR="507DD061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истера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кревет</w:t>
      </w:r>
      <w:r w:rsidR="31C47D4E">
        <w:rPr/>
        <w:t xml:space="preserve">. </w:t>
      </w:r>
      <w:r w:rsidR="31C47D4E">
        <w:rPr/>
        <w:t>Истрчав</w:t>
      </w:r>
      <w:r w:rsidR="31C47D4E">
        <w:rPr/>
        <w:t xml:space="preserve"> </w:t>
      </w:r>
      <w:r w:rsidR="31C47D4E">
        <w:rPr/>
        <w:t>потамина</w:t>
      </w:r>
      <w:r w:rsidR="31C47D4E">
        <w:rPr/>
        <w:t xml:space="preserve">. </w:t>
      </w:r>
      <w:r w:rsidR="31C47D4E">
        <w:rPr/>
        <w:t>Надвор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стресе</w:t>
      </w:r>
      <w:r w:rsidR="31C47D4E">
        <w:rPr/>
        <w:t xml:space="preserve"> </w:t>
      </w:r>
      <w:r w:rsidR="31C47D4E">
        <w:rPr/>
        <w:t>свежиот</w:t>
      </w:r>
      <w:r w:rsidR="31C47D4E">
        <w:rPr/>
        <w:t xml:space="preserve"> </w:t>
      </w:r>
      <w:r w:rsidR="31C47D4E">
        <w:rPr/>
        <w:t>воздух</w:t>
      </w:r>
      <w:r w:rsidR="31C47D4E">
        <w:rPr/>
        <w:t xml:space="preserve"> и ме</w:t>
      </w:r>
      <w:r>
        <w:br/>
      </w:r>
      <w:r w:rsidR="31C47D4E">
        <w:rPr/>
        <w:t xml:space="preserve">приземји </w:t>
      </w:r>
      <w:r w:rsidR="31C47D4E">
        <w:rPr/>
        <w:t>во</w:t>
      </w:r>
      <w:r w:rsidR="31C47D4E">
        <w:rPr/>
        <w:t xml:space="preserve"> </w:t>
      </w:r>
      <w:r w:rsidR="31C47D4E">
        <w:rPr/>
        <w:t>дворот</w:t>
      </w:r>
      <w:r w:rsidR="31C47D4E">
        <w:rPr/>
        <w:t xml:space="preserve">. </w:t>
      </w:r>
      <w:r w:rsidR="31C47D4E">
        <w:rPr/>
        <w:t>Стоев</w:t>
      </w:r>
      <w:r w:rsidR="31C47D4E">
        <w:rPr/>
        <w:t xml:space="preserve"> </w:t>
      </w:r>
      <w:r w:rsidR="31C47D4E">
        <w:rPr/>
        <w:t>полуоблечен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ниската</w:t>
      </w:r>
      <w:r w:rsidR="31C47D4E">
        <w:rPr/>
        <w:t xml:space="preserve"> </w:t>
      </w:r>
      <w:r w:rsidR="31C47D4E">
        <w:rPr/>
        <w:t>ограда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бетон</w:t>
      </w:r>
      <w:r w:rsidR="31C47D4E">
        <w:rPr/>
        <w:t xml:space="preserve"> и </w:t>
      </w:r>
      <w:r w:rsidR="31C47D4E">
        <w:rPr/>
        <w:t>жици</w:t>
      </w:r>
      <w:r w:rsidR="31C47D4E">
        <w:rPr/>
        <w:t xml:space="preserve">, </w:t>
      </w:r>
      <w:r w:rsidR="31C47D4E">
        <w:rPr/>
        <w:t>испотен</w:t>
      </w:r>
      <w:r w:rsidR="4FB42C87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, </w:t>
      </w:r>
      <w:r w:rsidR="31C47D4E">
        <w:rPr/>
        <w:t>звезлите</w:t>
      </w:r>
      <w:r w:rsidR="31C47D4E">
        <w:rPr/>
        <w:t xml:space="preserve"> </w:t>
      </w:r>
      <w:r w:rsidR="31C47D4E">
        <w:rPr/>
        <w:t>неприштени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страв</w:t>
      </w:r>
      <w:r w:rsidR="31C47D4E">
        <w:rPr/>
        <w:t xml:space="preserve"> и </w:t>
      </w:r>
      <w:r w:rsidR="31C47D4E">
        <w:rPr/>
        <w:t>похота</w:t>
      </w:r>
      <w:r w:rsidR="31C47D4E">
        <w:rPr/>
        <w:t xml:space="preserve">. </w:t>
      </w:r>
      <w:r w:rsidR="31C47D4E">
        <w:rPr/>
        <w:t>Куќата</w:t>
      </w:r>
      <w:r w:rsidR="31C47D4E">
        <w:rPr/>
        <w:t xml:space="preserve"> </w:t>
      </w:r>
      <w:r w:rsidR="31C47D4E">
        <w:rPr/>
        <w:t>отспротива</w:t>
      </w:r>
      <w:r w:rsidR="31C47D4E">
        <w:rPr/>
        <w:t xml:space="preserve"> </w:t>
      </w:r>
      <w:r w:rsidR="31C47D4E">
        <w:rPr/>
        <w:t>дремеше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темна</w:t>
      </w:r>
      <w:r w:rsidR="5CB58D45">
        <w:rPr/>
        <w:t xml:space="preserve"> </w:t>
      </w:r>
      <w:r w:rsidR="31C47D4E">
        <w:rPr/>
        <w:t>неизвесност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терасата</w:t>
      </w:r>
      <w:r w:rsidR="31C47D4E">
        <w:rPr/>
        <w:t xml:space="preserve"> </w:t>
      </w:r>
      <w:r w:rsidR="31C47D4E">
        <w:rPr/>
        <w:t>вриштеа</w:t>
      </w:r>
      <w:r w:rsidR="31C47D4E">
        <w:rPr/>
        <w:t xml:space="preserve"> </w:t>
      </w:r>
      <w:r w:rsidR="31C47D4E">
        <w:rPr/>
        <w:t>мачки</w:t>
      </w:r>
      <w:r w:rsidR="31C47D4E">
        <w:rPr/>
        <w:t xml:space="preserve">, </w:t>
      </w:r>
      <w:r w:rsidR="31C47D4E">
        <w:rPr/>
        <w:t>кобеа</w:t>
      </w:r>
      <w:r w:rsidR="31C47D4E">
        <w:rPr/>
        <w:t xml:space="preserve">, </w:t>
      </w:r>
      <w:r w:rsidR="31C47D4E">
        <w:rPr/>
        <w:t>кииеа</w:t>
      </w:r>
      <w:r w:rsidR="31C47D4E">
        <w:rPr/>
        <w:t xml:space="preserve">, </w:t>
      </w:r>
      <w:r w:rsidR="31C47D4E">
        <w:rPr/>
        <w:t>наречници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бабиње</w:t>
      </w:r>
      <w:r w:rsidR="5C34698E">
        <w:rPr/>
        <w:t xml:space="preserve"> </w:t>
      </w:r>
      <w:r w:rsidR="31C47D4E">
        <w:rPr/>
        <w:t>иди</w:t>
      </w:r>
      <w:r w:rsidR="31C47D4E">
        <w:rPr/>
        <w:t xml:space="preserve"> </w:t>
      </w:r>
      <w:r w:rsidR="31C47D4E">
        <w:rPr/>
        <w:t>слично</w:t>
      </w:r>
      <w:r w:rsidR="31C47D4E">
        <w:rPr/>
        <w:t>.</w:t>
      </w:r>
      <w:r>
        <w:br/>
      </w:r>
      <w:r w:rsidR="31C47D4E">
        <w:rPr/>
        <w:t xml:space="preserve">„А </w:t>
      </w:r>
      <w:r w:rsidR="31C47D4E">
        <w:rPr/>
        <w:t>да</w:t>
      </w:r>
      <w:r w:rsidR="31C47D4E">
        <w:rPr/>
        <w:t xml:space="preserve"> </w:t>
      </w:r>
      <w:r w:rsidR="31C47D4E">
        <w:rPr/>
        <w:t>испушиме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?" </w:t>
      </w:r>
      <w:r w:rsidR="31C47D4E">
        <w:rPr/>
        <w:t>рече</w:t>
      </w:r>
      <w:r w:rsidR="31C47D4E">
        <w:rPr/>
        <w:t xml:space="preserve"> </w:t>
      </w:r>
      <w:r w:rsidR="31C47D4E">
        <w:rPr/>
        <w:t>човекот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откина</w:t>
      </w:r>
      <w:r w:rsidR="31C47D4E">
        <w:rPr/>
        <w:t xml:space="preserve"> </w:t>
      </w:r>
      <w:r w:rsidR="31C47D4E">
        <w:rPr/>
        <w:t>од</w:t>
      </w:r>
      <w:r w:rsidR="1A124703">
        <w:rPr/>
        <w:t xml:space="preserve"> </w:t>
      </w:r>
      <w:r w:rsidR="31C47D4E">
        <w:rPr/>
        <w:t>мракот</w:t>
      </w:r>
      <w:r w:rsidR="31C47D4E">
        <w:rPr/>
        <w:t xml:space="preserve">, </w:t>
      </w:r>
      <w:r w:rsidR="31C47D4E">
        <w:rPr/>
        <w:t>како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створи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висок</w:t>
      </w:r>
      <w:r w:rsidR="31C47D4E">
        <w:rPr/>
        <w:t xml:space="preserve"> и </w:t>
      </w:r>
      <w:r w:rsidR="31C47D4E">
        <w:rPr/>
        <w:t>слаб</w:t>
      </w:r>
      <w:r w:rsidR="31C47D4E">
        <w:rPr/>
        <w:t xml:space="preserve">, </w:t>
      </w:r>
      <w:r w:rsidR="31C47D4E">
        <w:rPr/>
        <w:t>само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можев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. </w:t>
      </w:r>
      <w:r w:rsidR="173168A6">
        <w:rPr/>
        <w:t>Ј</w:t>
      </w:r>
      <w:r w:rsidR="31C47D4E">
        <w:rPr/>
        <w:t>а</w:t>
      </w:r>
      <w:r w:rsidR="173168A6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подадено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„ </w:t>
      </w:r>
      <w:r w:rsidR="31C47D4E">
        <w:rPr/>
        <w:t>Аврам</w:t>
      </w:r>
      <w:r w:rsidR="31C47D4E">
        <w:rPr/>
        <w:t xml:space="preserve">?“ </w:t>
      </w:r>
      <w:r w:rsidR="31C47D4E">
        <w:rPr/>
        <w:t>реков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може</w:t>
      </w:r>
      <w:r w:rsidR="3A8416A6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биде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сопствениот</w:t>
      </w:r>
      <w:r w:rsidR="31C47D4E">
        <w:rPr/>
        <w:t xml:space="preserve"> </w:t>
      </w:r>
      <w:r w:rsidR="31C47D4E">
        <w:rPr/>
        <w:t>двор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два-три</w:t>
      </w:r>
      <w:r w:rsidR="31C47D4E">
        <w:rPr/>
        <w:t xml:space="preserve"> </w:t>
      </w:r>
      <w:r w:rsidR="31C47D4E">
        <w:rPr/>
        <w:t>чекора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оградата</w:t>
      </w:r>
      <w:r w:rsidR="31C47D4E">
        <w:rPr/>
        <w:t>.</w:t>
      </w:r>
      <w:r w:rsidR="7D629474">
        <w:rPr/>
        <w:t xml:space="preserve"> </w:t>
      </w:r>
      <w:r w:rsidR="31C47D4E">
        <w:rPr/>
        <w:t>„</w:t>
      </w:r>
      <w:r w:rsidR="31C47D4E">
        <w:rPr/>
        <w:t>Ќе</w:t>
      </w:r>
      <w:r w:rsidR="31C47D4E">
        <w:rPr/>
        <w:t xml:space="preserve"> </w:t>
      </w:r>
      <w:r w:rsidR="31C47D4E">
        <w:rPr/>
        <w:t>запалиш</w:t>
      </w:r>
      <w:r w:rsidR="31C47D4E">
        <w:rPr/>
        <w:t xml:space="preserve">“ </w:t>
      </w:r>
      <w:r w:rsidR="31C47D4E">
        <w:rPr/>
        <w:t>повтори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и </w:t>
      </w:r>
      <w:r w:rsidR="31C47D4E">
        <w:rPr/>
        <w:t>во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чекора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префрли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што</w:t>
      </w:r>
      <w:r w:rsidR="1692D41E">
        <w:rPr/>
        <w:t xml:space="preserve"> </w:t>
      </w:r>
      <w:r w:rsidR="31C47D4E">
        <w:rPr/>
        <w:t>правеше</w:t>
      </w:r>
      <w:r w:rsidR="31C47D4E">
        <w:rPr/>
        <w:t xml:space="preserve"> </w:t>
      </w:r>
      <w:r w:rsidR="31C47D4E">
        <w:rPr/>
        <w:t>годнии</w:t>
      </w:r>
      <w:r w:rsidR="31C47D4E">
        <w:rPr/>
        <w:t xml:space="preserve"> </w:t>
      </w:r>
      <w:r w:rsidR="31C47D4E">
        <w:rPr/>
        <w:t>наназад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видеше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дојден</w:t>
      </w:r>
      <w:r w:rsidR="31C47D4E">
        <w:rPr/>
        <w:t xml:space="preserve">. </w:t>
      </w:r>
      <w:r w:rsidR="31C47D4E">
        <w:rPr/>
        <w:t>дека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врткам</w:t>
      </w:r>
      <w:r w:rsidR="31C47D4E">
        <w:rPr/>
        <w:t xml:space="preserve"> </w:t>
      </w:r>
      <w:r w:rsidR="31C47D4E">
        <w:rPr/>
        <w:t>ваму-таму</w:t>
      </w:r>
      <w:r w:rsidR="5CBA84BB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дворот</w:t>
      </w:r>
      <w:r w:rsidR="31C47D4E">
        <w:rPr/>
        <w:t xml:space="preserve">. </w:t>
      </w:r>
      <w:r w:rsidR="31C47D4E">
        <w:rPr/>
        <w:t>ѕиркам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голубарникот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гаражата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Дончо</w:t>
      </w:r>
      <w:r w:rsidR="31C47D4E">
        <w:rPr/>
        <w:t>.</w:t>
      </w:r>
    </w:p>
    <w:p xmlns:wp14="http://schemas.microsoft.com/office/word/2010/wordml" w14:paraId="29B4EA11" wp14:textId="77777777">
      <w:r>
        <w:t>6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561B6613" wp14:textId="110868B1">
      <w:r w:rsidR="31C47D4E">
        <w:rPr/>
        <w:t>Зедов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отвореното</w:t>
      </w:r>
      <w:r w:rsidR="31C47D4E">
        <w:rPr/>
        <w:t xml:space="preserve"> </w:t>
      </w:r>
      <w:r w:rsidR="31C47D4E">
        <w:rPr/>
        <w:t>Малборо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направив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нагонски</w:t>
      </w:r>
      <w:r w:rsidR="31C47D4E">
        <w:rPr/>
        <w:t xml:space="preserve"> </w:t>
      </w:r>
      <w:r w:rsidR="31C47D4E">
        <w:rPr/>
        <w:t>потег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пушач</w:t>
      </w:r>
      <w:r w:rsidR="31C47D4E">
        <w:rPr/>
        <w:t xml:space="preserve"> што</w:t>
      </w:r>
      <w:r w:rsidR="7F0DEA83">
        <w:rPr/>
        <w:t xml:space="preserve"> </w:t>
      </w:r>
      <w:r w:rsidR="31C47D4E">
        <w:rPr/>
        <w:t xml:space="preserve">бара </w:t>
      </w:r>
      <w:r w:rsidR="31C47D4E">
        <w:rPr/>
        <w:t>запалка</w:t>
      </w:r>
      <w:r w:rsidR="31C47D4E">
        <w:rPr/>
        <w:t xml:space="preserve"> </w:t>
      </w:r>
      <w:r w:rsidR="31C47D4E">
        <w:rPr/>
        <w:t>закопан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нестриливост</w:t>
      </w:r>
      <w:r w:rsidR="31C47D4E">
        <w:rPr/>
        <w:t xml:space="preserve"> и </w:t>
      </w:r>
      <w:r w:rsidR="31C47D4E">
        <w:rPr/>
        <w:t>нервоза</w:t>
      </w:r>
      <w:r w:rsidR="31C47D4E">
        <w:rPr/>
        <w:t xml:space="preserve">. </w:t>
      </w:r>
      <w:r w:rsidR="31C47D4E">
        <w:rPr/>
        <w:t>Аврам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запали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зипото</w:t>
      </w:r>
      <w:r w:rsidR="31C47D4E">
        <w:rPr/>
        <w:t xml:space="preserve"> и </w:t>
      </w:r>
      <w:r w:rsidR="31C47D4E">
        <w:rPr/>
        <w:t>потоа</w:t>
      </w:r>
      <w:r w:rsidR="627DFB41">
        <w:rPr/>
        <w:t xml:space="preserve"> </w:t>
      </w:r>
      <w:r w:rsidR="31C47D4E">
        <w:rPr/>
        <w:t>двајцата</w:t>
      </w:r>
      <w:r w:rsidR="31C47D4E">
        <w:rPr/>
        <w:t xml:space="preserve"> </w:t>
      </w:r>
      <w:r w:rsidR="31C47D4E">
        <w:rPr/>
        <w:t>седнавме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заедничкото</w:t>
      </w:r>
      <w:r w:rsidR="31C47D4E">
        <w:rPr/>
        <w:t xml:space="preserve"> </w:t>
      </w:r>
      <w:r w:rsidR="31C47D4E">
        <w:rPr/>
        <w:t>ѕитче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одлелуваше</w:t>
      </w:r>
      <w:r w:rsidR="31C47D4E">
        <w:rPr/>
        <w:t xml:space="preserve"> </w:t>
      </w:r>
      <w:r w:rsidR="31C47D4E">
        <w:rPr/>
        <w:t>нашите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двора</w:t>
      </w:r>
      <w:r w:rsidR="31C47D4E">
        <w:rPr/>
        <w:t>.</w:t>
      </w:r>
      <w:r w:rsidR="2CEB35CF">
        <w:rPr/>
        <w:t xml:space="preserve"> </w:t>
      </w:r>
      <w:r w:rsidR="31C47D4E">
        <w:rPr/>
        <w:t xml:space="preserve">„И </w:t>
      </w:r>
      <w:r w:rsidR="31C47D4E">
        <w:rPr/>
        <w:t>како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?" </w:t>
      </w:r>
      <w:r w:rsidR="31C47D4E">
        <w:rPr/>
        <w:t>реков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говори</w:t>
      </w:r>
      <w:r w:rsidR="31C47D4E">
        <w:rPr/>
        <w:t xml:space="preserve">,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доволна</w:t>
      </w:r>
      <w:r w:rsidR="585873A1">
        <w:rPr/>
        <w:t xml:space="preserve"> </w:t>
      </w:r>
      <w:r w:rsidR="31C47D4E">
        <w:rPr/>
        <w:t xml:space="preserve">тишината, </w:t>
      </w:r>
      <w:r w:rsidR="31C47D4E">
        <w:rPr/>
        <w:t>таа</w:t>
      </w:r>
      <w:r w:rsidR="31C47D4E">
        <w:rPr/>
        <w:t xml:space="preserve"> </w:t>
      </w:r>
      <w:r w:rsidR="31C47D4E">
        <w:rPr/>
        <w:t>создава</w:t>
      </w:r>
      <w:r w:rsidR="31C47D4E">
        <w:rPr/>
        <w:t xml:space="preserve"> </w:t>
      </w:r>
      <w:r w:rsidR="31C47D4E">
        <w:rPr/>
        <w:t>непријатели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, </w:t>
      </w:r>
      <w:r w:rsidR="31C47D4E">
        <w:rPr/>
        <w:t>ги</w:t>
      </w:r>
      <w:r w:rsidR="31C47D4E">
        <w:rPr/>
        <w:t xml:space="preserve"> </w:t>
      </w:r>
      <w:r w:rsidR="31C47D4E">
        <w:rPr/>
        <w:t>открива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нивни</w:t>
      </w:r>
      <w:r w:rsidR="31C47D4E">
        <w:rPr/>
        <w:t xml:space="preserve"> </w:t>
      </w:r>
      <w:r w:rsidR="31C47D4E">
        <w:rPr/>
        <w:t>маани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полни</w:t>
      </w:r>
      <w:r w:rsidR="5ECAD345">
        <w:rPr/>
        <w:t xml:space="preserve"> </w:t>
      </w:r>
      <w:r w:rsidR="31C47D4E">
        <w:rPr/>
        <w:t>душите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сомнеж</w:t>
      </w:r>
      <w:r w:rsidR="31C47D4E">
        <w:rPr/>
        <w:t xml:space="preserve"> и </w:t>
      </w:r>
      <w:r w:rsidR="31C47D4E">
        <w:rPr/>
        <w:t>недоверба</w:t>
      </w:r>
      <w:r w:rsidR="31C47D4E">
        <w:rPr/>
        <w:t>.</w:t>
      </w:r>
      <w:r w:rsidR="1C5D83E2">
        <w:rPr/>
        <w:t xml:space="preserve"> </w:t>
      </w:r>
      <w:r w:rsidR="31C47D4E">
        <w:rPr/>
        <w:t>„</w:t>
      </w:r>
      <w:r w:rsidR="31C47D4E">
        <w:rPr/>
        <w:t>Се</w:t>
      </w:r>
      <w:r w:rsidR="31C47D4E">
        <w:rPr/>
        <w:t xml:space="preserve"> </w:t>
      </w:r>
      <w:r w:rsidR="31C47D4E">
        <w:rPr/>
        <w:t>крепам</w:t>
      </w:r>
      <w:r w:rsidR="31C47D4E">
        <w:rPr/>
        <w:t xml:space="preserve">", </w:t>
      </w:r>
      <w:r w:rsidR="31C47D4E">
        <w:rPr/>
        <w:t>рече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немаше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докрепување</w:t>
      </w:r>
      <w:r w:rsidR="31C47D4E">
        <w:rPr/>
        <w:t xml:space="preserve">. </w:t>
      </w:r>
      <w:r w:rsidR="31C47D4E">
        <w:rPr/>
        <w:t>одвај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имаше</w:t>
      </w:r>
      <w:r w:rsidR="01E03616">
        <w:rPr/>
        <w:t xml:space="preserve"> </w:t>
      </w:r>
      <w:r w:rsidR="31C47D4E">
        <w:rPr/>
        <w:t>четирнесет</w:t>
      </w:r>
      <w:r w:rsidR="31C47D4E">
        <w:rPr/>
        <w:t xml:space="preserve">, </w:t>
      </w:r>
      <w:r w:rsidR="31C47D4E">
        <w:rPr/>
        <w:t>можеше</w:t>
      </w:r>
      <w:r w:rsidR="31C47D4E">
        <w:rPr/>
        <w:t xml:space="preserve"> </w:t>
      </w:r>
      <w:r w:rsidR="31C47D4E">
        <w:rPr/>
        <w:t>камен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стопи</w:t>
      </w:r>
      <w:r w:rsidR="31C47D4E">
        <w:rPr/>
        <w:t xml:space="preserve">, </w:t>
      </w:r>
      <w:r w:rsidR="31C47D4E">
        <w:rPr/>
        <w:t>сигурен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. „А </w:t>
      </w:r>
      <w:r w:rsidR="31C47D4E">
        <w:rPr/>
        <w:t>ти</w:t>
      </w:r>
      <w:r w:rsidR="31C47D4E">
        <w:rPr/>
        <w:t xml:space="preserve">?“ </w:t>
      </w:r>
      <w:r w:rsidR="31C47D4E">
        <w:rPr/>
        <w:t>праша</w:t>
      </w:r>
      <w:r w:rsidR="31C47D4E">
        <w:rPr/>
        <w:t xml:space="preserve"> </w:t>
      </w:r>
      <w:r w:rsidR="31C47D4E">
        <w:rPr/>
        <w:t>веднане</w:t>
      </w:r>
      <w:r w:rsidR="31C47D4E">
        <w:rPr/>
        <w:t xml:space="preserve"> </w:t>
      </w:r>
      <w:r w:rsidR="31C47D4E">
        <w:rPr/>
        <w:t>потоа</w:t>
      </w:r>
      <w:r w:rsidR="31C47D4E">
        <w:rPr/>
        <w:t>. „</w:t>
      </w:r>
      <w:r w:rsidR="31C47D4E">
        <w:rPr/>
        <w:t>Лошо</w:t>
      </w:r>
      <w:r w:rsidR="31C47D4E">
        <w:rPr/>
        <w:t xml:space="preserve"> </w:t>
      </w:r>
      <w:r w:rsidR="31C47D4E">
        <w:rPr/>
        <w:t>спијам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последно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“, </w:t>
      </w:r>
      <w:r w:rsidR="31C47D4E">
        <w:rPr/>
        <w:t>реков</w:t>
      </w:r>
      <w:r w:rsidR="31C47D4E">
        <w:rPr/>
        <w:t>, „</w:t>
      </w:r>
      <w:r w:rsidR="31C47D4E">
        <w:rPr/>
        <w:t>таман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завенам</w:t>
      </w:r>
      <w:r w:rsidR="31C47D4E">
        <w:rPr/>
        <w:t xml:space="preserve"> </w:t>
      </w:r>
      <w:r w:rsidR="31C47D4E">
        <w:rPr/>
        <w:t>некакви</w:t>
      </w:r>
      <w:r w:rsidR="31C47D4E">
        <w:rPr/>
        <w:t xml:space="preserve"> </w:t>
      </w:r>
      <w:r w:rsidR="31C47D4E">
        <w:rPr/>
        <w:t>сеништа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гмечат</w:t>
      </w:r>
      <w:r w:rsidR="31C47D4E">
        <w:rPr/>
        <w:t>". „</w:t>
      </w:r>
      <w:r w:rsidR="31C47D4E">
        <w:rPr/>
        <w:t>Фати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капките</w:t>
      </w:r>
      <w:r w:rsidR="31C47D4E">
        <w:rPr/>
        <w:t xml:space="preserve">“,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и </w:t>
      </w:r>
      <w:r w:rsidR="31C47D4E">
        <w:rPr/>
        <w:t>тргна</w:t>
      </w:r>
      <w:r w:rsidR="31C47D4E">
        <w:rPr/>
        <w:t xml:space="preserve"> </w:t>
      </w:r>
      <w:r w:rsidR="31C47D4E">
        <w:rPr/>
        <w:t>силно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цигарата</w:t>
      </w:r>
      <w:r w:rsidR="31C47D4E">
        <w:rPr/>
        <w:t>. „</w:t>
      </w:r>
      <w:r w:rsidR="31C47D4E">
        <w:rPr/>
        <w:t>Идиш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годишно</w:t>
      </w:r>
      <w:r w:rsidR="31C47D4E">
        <w:rPr/>
        <w:t xml:space="preserve">, </w:t>
      </w:r>
      <w:r w:rsidR="31C47D4E">
        <w:rPr/>
        <w:t>спиеш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мемла</w:t>
      </w:r>
      <w:r w:rsidR="31C47D4E">
        <w:rPr/>
        <w:t xml:space="preserve"> и </w:t>
      </w:r>
      <w:r w:rsidR="31C47D4E">
        <w:rPr/>
        <w:t>нечистотија</w:t>
      </w:r>
      <w:r w:rsidR="31C47D4E">
        <w:rPr/>
        <w:t xml:space="preserve"> а </w:t>
      </w:r>
      <w:r w:rsidR="31C47D4E">
        <w:rPr/>
        <w:t>сакаш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добро</w:t>
      </w:r>
      <w:r w:rsidR="31C47D4E">
        <w:rPr/>
        <w:t xml:space="preserve">. </w:t>
      </w:r>
      <w:r w:rsidR="31C47D4E">
        <w:rPr/>
        <w:t>Друго</w:t>
      </w:r>
      <w:r w:rsidR="31C47D4E">
        <w:rPr/>
        <w:t xml:space="preserve"> </w:t>
      </w:r>
      <w:r w:rsidR="31C47D4E">
        <w:rPr/>
        <w:t>бек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живи</w:t>
      </w:r>
      <w:r w:rsidR="31C47D4E">
        <w:rPr/>
        <w:t xml:space="preserve"> </w:t>
      </w:r>
      <w:r w:rsidR="31C47D4E">
        <w:rPr/>
        <w:t>старите</w:t>
      </w:r>
      <w:r w:rsidR="31C47D4E">
        <w:rPr/>
        <w:t xml:space="preserve">. </w:t>
      </w:r>
      <w:r w:rsidR="31C47D4E">
        <w:rPr/>
        <w:t>Куќата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бара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човек</w:t>
      </w:r>
      <w:r w:rsidR="31C47D4E">
        <w:rPr/>
        <w:t>!“ „</w:t>
      </w:r>
      <w:r w:rsidR="31C47D4E">
        <w:rPr/>
        <w:t>Знам</w:t>
      </w:r>
      <w:r w:rsidR="31C47D4E">
        <w:rPr/>
        <w:t xml:space="preserve">“, </w:t>
      </w:r>
      <w:r w:rsidR="31C47D4E">
        <w:rPr/>
        <w:t>реков</w:t>
      </w:r>
      <w:r w:rsidR="31C47D4E">
        <w:rPr/>
        <w:t xml:space="preserve"> и </w:t>
      </w:r>
      <w:r w:rsidR="31C47D4E">
        <w:rPr/>
        <w:t>имав</w:t>
      </w:r>
      <w:r w:rsidR="31C47D4E">
        <w:rPr/>
        <w:t xml:space="preserve"> </w:t>
      </w:r>
      <w:r w:rsidR="31C47D4E">
        <w:rPr/>
        <w:t>чувство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продолжувам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разговор</w:t>
      </w:r>
      <w:r w:rsidR="31C47D4E">
        <w:rPr/>
        <w:t xml:space="preserve"> </w:t>
      </w:r>
      <w:r w:rsidR="31C47D4E">
        <w:rPr/>
        <w:t>почнат</w:t>
      </w:r>
      <w:r w:rsidR="31C47D4E">
        <w:rPr/>
        <w:t xml:space="preserve"> </w:t>
      </w:r>
      <w:r w:rsidR="31C47D4E">
        <w:rPr/>
        <w:t>одамна</w:t>
      </w:r>
      <w:r w:rsidR="31C47D4E">
        <w:rPr/>
        <w:t xml:space="preserve"> а </w:t>
      </w:r>
      <w:r w:rsidR="31C47D4E">
        <w:rPr/>
        <w:t>прекинуван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зидовите</w:t>
      </w:r>
      <w:r w:rsidR="31C47D4E">
        <w:rPr/>
        <w:t xml:space="preserve"> </w:t>
      </w:r>
      <w:r w:rsidR="31C47D4E">
        <w:rPr/>
        <w:t>глуво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кренати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мислите</w:t>
      </w:r>
      <w:r w:rsidR="31C47D4E">
        <w:rPr/>
        <w:t xml:space="preserve">. </w:t>
      </w:r>
      <w:r w:rsidR="31C47D4E">
        <w:rPr/>
        <w:t>Душата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тресеше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прат</w:t>
      </w:r>
      <w:r w:rsidR="31C47D4E">
        <w:rPr/>
        <w:t xml:space="preserve">, </w:t>
      </w:r>
      <w:r w:rsidR="31C47D4E">
        <w:rPr/>
        <w:t>рацете</w:t>
      </w:r>
      <w:r w:rsidR="31C47D4E">
        <w:rPr/>
        <w:t xml:space="preserve"> </w:t>
      </w:r>
      <w:r w:rsidR="31C47D4E">
        <w:rPr/>
        <w:t>мн</w:t>
      </w:r>
      <w:r w:rsidR="31C47D4E">
        <w:rPr/>
        <w:t xml:space="preserve"> </w:t>
      </w:r>
      <w:r w:rsidR="31C47D4E">
        <w:rPr/>
        <w:t>трепереа</w:t>
      </w:r>
      <w:r w:rsidR="31C47D4E">
        <w:rPr/>
        <w:t xml:space="preserve"> а </w:t>
      </w:r>
      <w:r w:rsidR="31C47D4E">
        <w:rPr/>
        <w:t>потта</w:t>
      </w:r>
      <w:r w:rsidR="31C47D4E">
        <w:rPr/>
        <w:t xml:space="preserve"> </w:t>
      </w:r>
      <w:r w:rsidR="31C47D4E">
        <w:rPr/>
        <w:t>брзо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сушеше</w:t>
      </w:r>
      <w:r w:rsidR="31C47D4E">
        <w:rPr/>
        <w:t xml:space="preserve"> и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враќаше</w:t>
      </w:r>
      <w:r w:rsidR="31C47D4E">
        <w:rPr/>
        <w:t xml:space="preserve"> </w:t>
      </w:r>
      <w:r w:rsidR="31C47D4E">
        <w:rPr/>
        <w:t>мислите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себе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Како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твоите</w:t>
      </w:r>
      <w:r w:rsidR="31C47D4E">
        <w:rPr/>
        <w:t xml:space="preserve">?“ </w:t>
      </w:r>
      <w:r w:rsidR="31C47D4E">
        <w:rPr/>
        <w:t>прашав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учтивост</w:t>
      </w:r>
      <w:r w:rsidR="31C47D4E">
        <w:rPr/>
        <w:t xml:space="preserve"> а </w:t>
      </w:r>
      <w:r w:rsidR="31C47D4E">
        <w:rPr/>
        <w:t>повеќе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желба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заборавам</w:t>
      </w:r>
      <w:r w:rsidR="31C47D4E">
        <w:rPr/>
        <w:t xml:space="preserve"> </w:t>
      </w:r>
      <w:r w:rsidR="31C47D4E">
        <w:rPr/>
        <w:t>себеси</w:t>
      </w:r>
      <w:r w:rsidR="31C47D4E">
        <w:rPr/>
        <w:t xml:space="preserve"> и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кесмадреност</w:t>
      </w:r>
      <w:r w:rsidR="31C47D4E">
        <w:rPr/>
        <w:t>. „</w:t>
      </w:r>
      <w:r w:rsidR="31C47D4E">
        <w:rPr/>
        <w:t>Ги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“.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отсечно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смрачи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? </w:t>
      </w:r>
      <w:r w:rsidR="31C47D4E">
        <w:rPr/>
        <w:t>Гагаузи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зимоска</w:t>
      </w:r>
      <w:r w:rsidR="31C47D4E">
        <w:rPr/>
        <w:t xml:space="preserve"> </w:t>
      </w:r>
      <w:r w:rsidR="31C47D4E">
        <w:rPr/>
        <w:t>живеат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Породин</w:t>
      </w:r>
      <w:r w:rsidR="31C47D4E">
        <w:rPr/>
        <w:t xml:space="preserve">. </w:t>
      </w:r>
      <w:r w:rsidR="31C47D4E">
        <w:rPr/>
        <w:t>Најпосле</w:t>
      </w:r>
      <w:r w:rsidR="31C47D4E">
        <w:rPr/>
        <w:t xml:space="preserve"> </w:t>
      </w:r>
      <w:r w:rsidR="31C47D4E">
        <w:rPr/>
        <w:t>здивнав</w:t>
      </w:r>
      <w:r w:rsidR="31C47D4E">
        <w:rPr/>
        <w:t xml:space="preserve">“. „А </w:t>
      </w:r>
      <w:r w:rsidR="31C47D4E">
        <w:rPr/>
        <w:t>Рафе</w:t>
      </w:r>
      <w:r w:rsidR="31C47D4E">
        <w:rPr/>
        <w:t xml:space="preserve">?“ </w:t>
      </w:r>
      <w:r w:rsidR="31C47D4E">
        <w:rPr/>
        <w:t>Рафе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чичко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живееше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, </w:t>
      </w:r>
      <w:r w:rsidR="31C47D4E">
        <w:rPr/>
        <w:t>три</w:t>
      </w:r>
      <w:r w:rsidR="31C47D4E">
        <w:rPr/>
        <w:t xml:space="preserve"> </w:t>
      </w:r>
      <w:r w:rsidR="31C47D4E">
        <w:rPr/>
        <w:t>куќи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и </w:t>
      </w:r>
      <w:r w:rsidR="31C47D4E">
        <w:rPr/>
        <w:t>чир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стомакот</w:t>
      </w:r>
      <w:r w:rsidR="31C47D4E">
        <w:rPr/>
        <w:t xml:space="preserve">. </w:t>
      </w:r>
      <w:r w:rsidR="31C47D4E">
        <w:rPr/>
        <w:t>предаваше</w:t>
      </w:r>
      <w:r w:rsidR="31C47D4E">
        <w:rPr/>
        <w:t xml:space="preserve"> </w:t>
      </w:r>
      <w:r w:rsidR="31C47D4E">
        <w:rPr/>
        <w:t>физика</w:t>
      </w:r>
      <w:r w:rsidR="31C47D4E">
        <w:rPr/>
        <w:t xml:space="preserve"> </w:t>
      </w:r>
      <w:r w:rsidR="31C47D4E">
        <w:rPr/>
        <w:t>нли</w:t>
      </w:r>
      <w:r w:rsidR="31C47D4E">
        <w:rPr/>
        <w:t xml:space="preserve"> </w:t>
      </w:r>
      <w:r w:rsidR="31C47D4E">
        <w:rPr/>
        <w:t>биологија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нское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основните</w:t>
      </w:r>
      <w:r w:rsidR="31C47D4E">
        <w:rPr/>
        <w:t xml:space="preserve"> </w:t>
      </w:r>
      <w:r w:rsidR="31C47D4E">
        <w:rPr/>
        <w:t>училишта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пензиониран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сигурно</w:t>
      </w:r>
      <w:r w:rsidR="31C47D4E">
        <w:rPr/>
        <w:t>. „</w:t>
      </w:r>
      <w:r w:rsidR="31C47D4E">
        <w:rPr/>
        <w:t>Гад</w:t>
      </w:r>
      <w:r w:rsidR="31C47D4E">
        <w:rPr/>
        <w:t xml:space="preserve"> </w:t>
      </w:r>
      <w:r w:rsidR="31C47D4E">
        <w:rPr/>
        <w:t>божји</w:t>
      </w:r>
      <w:r w:rsidR="31C47D4E">
        <w:rPr/>
        <w:t xml:space="preserve">."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и </w:t>
      </w:r>
      <w:r w:rsidR="31C47D4E">
        <w:rPr/>
        <w:t>стана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исправи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висок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бандера</w:t>
      </w:r>
      <w:r w:rsidR="31C47D4E">
        <w:rPr/>
        <w:t>.</w:t>
      </w:r>
    </w:p>
    <w:p xmlns:wp14="http://schemas.microsoft.com/office/word/2010/wordml" w14:paraId="75697EEC" wp14:textId="77777777">
      <w:r>
        <w:t>7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57D6CB39" wp14:textId="2DA5D5F5">
      <w:r w:rsidR="31C47D4E">
        <w:rPr/>
        <w:t>Мафташе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показалецот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кладе</w:t>
      </w:r>
      <w:r w:rsidR="31C47D4E">
        <w:rPr/>
        <w:t xml:space="preserve"> </w:t>
      </w:r>
      <w:r w:rsidR="31C47D4E">
        <w:rPr/>
        <w:t>син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работа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незавршен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чести</w:t>
      </w:r>
      <w:r w:rsidR="31C47D4E">
        <w:rPr/>
        <w:t xml:space="preserve">. </w:t>
      </w:r>
      <w:r w:rsidR="31C47D4E">
        <w:rPr/>
        <w:t>Таков</w:t>
      </w:r>
      <w:r w:rsidR="31C47D4E">
        <w:rPr/>
        <w:t xml:space="preserve"> </w:t>
      </w:r>
      <w:r w:rsidR="31C47D4E">
        <w:rPr/>
        <w:t>циција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векот</w:t>
      </w:r>
      <w:r w:rsidR="31C47D4E">
        <w:rPr/>
        <w:t xml:space="preserve">. А </w:t>
      </w:r>
      <w:r w:rsidR="31C47D4E">
        <w:rPr/>
        <w:t>жена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</w:t>
      </w:r>
      <w:r>
        <w:br/>
      </w:r>
      <w:r w:rsidR="31C47D4E">
        <w:rPr/>
        <w:t xml:space="preserve">госцод </w:t>
      </w:r>
      <w:r w:rsidR="31C47D4E">
        <w:rPr/>
        <w:t>да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чува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лецешки</w:t>
      </w:r>
      <w:r w:rsidR="31C47D4E">
        <w:rPr/>
        <w:t xml:space="preserve"> </w:t>
      </w:r>
      <w:r w:rsidR="31C47D4E">
        <w:rPr/>
        <w:t>излезена</w:t>
      </w:r>
      <w:r w:rsidR="31C47D4E">
        <w:rPr/>
        <w:t xml:space="preserve">, а </w:t>
      </w:r>
      <w:r w:rsidR="31C47D4E">
        <w:rPr/>
        <w:t>се</w:t>
      </w:r>
      <w:r w:rsidR="31C47D4E">
        <w:rPr/>
        <w:t xml:space="preserve"> </w:t>
      </w:r>
      <w:r w:rsidR="31C47D4E">
        <w:rPr/>
        <w:t>прави</w:t>
      </w:r>
      <w:r w:rsidR="31C47D4E">
        <w:rPr/>
        <w:t xml:space="preserve"> </w:t>
      </w:r>
      <w:r w:rsidR="31C47D4E">
        <w:rPr/>
        <w:t>голема</w:t>
      </w:r>
      <w:r w:rsidR="31C47D4E">
        <w:rPr/>
        <w:t xml:space="preserve"> </w:t>
      </w:r>
      <w:r w:rsidR="31C47D4E">
        <w:rPr/>
        <w:t>похондра</w:t>
      </w:r>
      <w:r w:rsidR="31C47D4E">
        <w:rPr/>
        <w:t xml:space="preserve">. </w:t>
      </w:r>
      <w:r w:rsidR="31C47D4E">
        <w:rPr/>
        <w:t>Последниот</w:t>
      </w:r>
      <w:r w:rsidR="31C47D4E">
        <w:rPr/>
        <w:t xml:space="preserve"> </w:t>
      </w:r>
      <w:r w:rsidR="31C47D4E">
        <w:rPr/>
        <w:t>пат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нарочно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влегов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чевли</w:t>
      </w:r>
      <w:r w:rsidR="31C47D4E">
        <w:rPr/>
        <w:t xml:space="preserve"> а </w:t>
      </w:r>
      <w:r w:rsidR="31C47D4E">
        <w:rPr/>
        <w:t>таа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пресече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змискиот</w:t>
      </w:r>
      <w:r w:rsidR="31C47D4E">
        <w:rPr/>
        <w:t xml:space="preserve"> </w:t>
      </w:r>
      <w:r w:rsidR="31C47D4E">
        <w:rPr/>
        <w:t>поглед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решив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прагот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пречекорам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Турци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сневиди</w:t>
      </w:r>
      <w:r w:rsidR="31C47D4E">
        <w:rPr/>
        <w:t xml:space="preserve">!“ „А </w:t>
      </w:r>
      <w:r w:rsidR="31C47D4E">
        <w:rPr/>
        <w:t>ти</w:t>
      </w:r>
      <w:r w:rsidR="31C47D4E">
        <w:rPr/>
        <w:t>?“ „</w:t>
      </w:r>
      <w:r w:rsidR="31C47D4E">
        <w:rPr/>
        <w:t>Што</w:t>
      </w:r>
      <w:r w:rsidR="31C47D4E">
        <w:rPr/>
        <w:t xml:space="preserve"> </w:t>
      </w:r>
      <w:r w:rsidR="31C47D4E">
        <w:rPr/>
        <w:t>јас</w:t>
      </w:r>
      <w:r w:rsidR="31C47D4E">
        <w:rPr/>
        <w:t>?“ „</w:t>
      </w:r>
      <w:r w:rsidR="31C47D4E">
        <w:rPr/>
        <w:t>Како</w:t>
      </w:r>
      <w:r w:rsidR="31C47D4E">
        <w:rPr/>
        <w:t xml:space="preserve"> </w:t>
      </w:r>
      <w:r w:rsidR="31C47D4E">
        <w:rPr/>
        <w:t>живееш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?“ </w:t>
      </w:r>
      <w:r w:rsidR="31C47D4E">
        <w:rPr/>
        <w:t>прашав</w:t>
      </w:r>
      <w:r w:rsidR="31C47D4E">
        <w:rPr/>
        <w:t xml:space="preserve"> </w:t>
      </w:r>
      <w:r w:rsidR="31C47D4E">
        <w:rPr/>
        <w:t>смирено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стишам</w:t>
      </w:r>
      <w:r w:rsidR="31C47D4E">
        <w:rPr/>
        <w:t xml:space="preserve"> </w:t>
      </w:r>
      <w:r w:rsidR="31C47D4E">
        <w:rPr/>
        <w:t>несмиреноста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шикна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- </w:t>
      </w:r>
      <w:r w:rsidR="31C47D4E">
        <w:rPr/>
        <w:t>кануваше</w:t>
      </w:r>
      <w:r w:rsidR="31C47D4E">
        <w:rPr/>
        <w:t xml:space="preserve"> </w:t>
      </w:r>
      <w:r w:rsidR="31C47D4E">
        <w:rPr/>
        <w:t>целиот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преплави</w:t>
      </w:r>
      <w:r w:rsidR="31C47D4E">
        <w:rPr/>
        <w:t xml:space="preserve"> и </w:t>
      </w:r>
      <w:r w:rsidR="31C47D4E">
        <w:rPr/>
        <w:t>голтне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живеам</w:t>
      </w:r>
      <w:r w:rsidR="31C47D4E">
        <w:rPr/>
        <w:t xml:space="preserve">!" </w:t>
      </w:r>
      <w:r w:rsidR="31C47D4E">
        <w:rPr/>
        <w:t>Рече</w:t>
      </w:r>
      <w:r w:rsidR="31C47D4E">
        <w:rPr/>
        <w:t xml:space="preserve"> и </w:t>
      </w:r>
      <w:r w:rsidR="31C47D4E">
        <w:rPr/>
        <w:t>повторно</w:t>
      </w:r>
      <w:r w:rsidR="31C47D4E">
        <w:rPr/>
        <w:t xml:space="preserve"> </w:t>
      </w:r>
      <w:r w:rsidR="31C47D4E">
        <w:rPr/>
        <w:t>седна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мене</w:t>
      </w:r>
      <w:r w:rsidR="31C47D4E">
        <w:rPr/>
        <w:t>, „</w:t>
      </w:r>
      <w:r w:rsidR="31C47D4E">
        <w:rPr/>
        <w:t>живеам</w:t>
      </w:r>
      <w:r w:rsidR="31C47D4E">
        <w:rPr/>
        <w:t xml:space="preserve">!“ </w:t>
      </w:r>
      <w:r w:rsidR="31C47D4E">
        <w:rPr/>
        <w:t>Ја</w:t>
      </w:r>
      <w:r w:rsidR="31C47D4E">
        <w:rPr/>
        <w:t xml:space="preserve"> </w:t>
      </w:r>
      <w:r w:rsidR="31C47D4E">
        <w:rPr/>
        <w:t>изваде</w:t>
      </w:r>
      <w:r w:rsidR="31C47D4E">
        <w:rPr/>
        <w:t xml:space="preserve"> </w:t>
      </w:r>
      <w:r w:rsidR="31C47D4E">
        <w:rPr/>
        <w:t>залалката</w:t>
      </w:r>
      <w:r w:rsidR="31C47D4E">
        <w:rPr/>
        <w:t xml:space="preserve"> и </w:t>
      </w:r>
      <w:r w:rsidR="31C47D4E">
        <w:rPr/>
        <w:t>пак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запали</w:t>
      </w:r>
      <w:r w:rsidR="31C47D4E">
        <w:rPr/>
        <w:t xml:space="preserve"> </w:t>
      </w:r>
      <w:r w:rsidR="31C47D4E">
        <w:rPr/>
        <w:t>цигарата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изгасна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силната</w:t>
      </w:r>
      <w:r w:rsidR="31C47D4E">
        <w:rPr/>
        <w:t xml:space="preserve"> </w:t>
      </w:r>
      <w:r w:rsidR="31C47D4E">
        <w:rPr/>
        <w:t>возбула</w:t>
      </w:r>
      <w:r w:rsidR="31C47D4E">
        <w:rPr/>
        <w:t xml:space="preserve"> и </w:t>
      </w:r>
      <w:r w:rsidR="31C47D4E">
        <w:rPr/>
        <w:t>ненадејните</w:t>
      </w:r>
      <w:r w:rsidR="31C47D4E">
        <w:rPr/>
        <w:t xml:space="preserve"> </w:t>
      </w:r>
      <w:r w:rsidR="31C47D4E">
        <w:rPr/>
        <w:t>двигови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и </w:t>
      </w:r>
      <w:r w:rsidR="31C47D4E">
        <w:rPr/>
        <w:t>душата</w:t>
      </w:r>
      <w:r w:rsidR="31C47D4E">
        <w:rPr/>
        <w:t>. „</w:t>
      </w:r>
      <w:r w:rsidR="31C47D4E">
        <w:rPr/>
        <w:t>Гадови</w:t>
      </w:r>
      <w:r w:rsidR="31C47D4E">
        <w:rPr/>
        <w:t xml:space="preserve">.“ </w:t>
      </w:r>
      <w:r w:rsidR="31C47D4E">
        <w:rPr/>
        <w:t>продолжи</w:t>
      </w:r>
      <w:r w:rsidR="31C47D4E">
        <w:rPr/>
        <w:t>. „</w:t>
      </w:r>
      <w:r w:rsidR="31C47D4E">
        <w:rPr/>
        <w:t>те</w:t>
      </w:r>
      <w:r w:rsidR="31C47D4E">
        <w:rPr/>
        <w:t xml:space="preserve"> </w:t>
      </w:r>
      <w:r w:rsidR="31C47D4E">
        <w:rPr/>
        <w:t>гледат</w:t>
      </w:r>
      <w:r w:rsidR="31C47D4E">
        <w:rPr/>
        <w:t xml:space="preserve"> и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смејат</w:t>
      </w:r>
      <w:r w:rsidR="31C47D4E">
        <w:rPr/>
        <w:t xml:space="preserve">. </w:t>
      </w:r>
      <w:r w:rsidR="31C47D4E">
        <w:rPr/>
        <w:t>те</w:t>
      </w:r>
      <w:r w:rsidR="31C47D4E">
        <w:rPr/>
        <w:t xml:space="preserve"> </w:t>
      </w:r>
      <w:r w:rsidR="31C47D4E">
        <w:rPr/>
        <w:t>мразат</w:t>
      </w:r>
      <w:r w:rsidR="31C47D4E">
        <w:rPr/>
        <w:t xml:space="preserve">. </w:t>
      </w:r>
      <w:r w:rsidR="31C47D4E">
        <w:rPr/>
        <w:t>онака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причина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</w:t>
      </w:r>
      <w:r w:rsidR="31C47D4E">
        <w:rPr/>
        <w:t>зата</w:t>
      </w:r>
      <w:r w:rsidR="31C47D4E">
        <w:rPr/>
        <w:t xml:space="preserve">- </w:t>
      </w:r>
      <w:r w:rsidR="31C47D4E">
        <w:rPr/>
        <w:t>пеност</w:t>
      </w:r>
      <w:r w:rsidR="31C47D4E">
        <w:rPr/>
        <w:t xml:space="preserve">, </w:t>
      </w:r>
      <w:r w:rsidR="31C47D4E">
        <w:rPr/>
        <w:t>закржлавеност</w:t>
      </w:r>
      <w:r w:rsidR="31C47D4E">
        <w:rPr/>
        <w:t xml:space="preserve">, </w:t>
      </w:r>
      <w:r w:rsidR="31C47D4E">
        <w:rPr/>
        <w:t>понекогаш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иди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убијам</w:t>
      </w:r>
      <w:r w:rsidR="31C47D4E">
        <w:rPr/>
        <w:t xml:space="preserve">!"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сакал</w:t>
      </w:r>
      <w:r>
        <w:br/>
      </w:r>
      <w:r w:rsidR="31C47D4E">
        <w:rPr/>
        <w:t xml:space="preserve">ваквите </w:t>
      </w:r>
      <w:r w:rsidR="31C47D4E">
        <w:rPr/>
        <w:t>ситуации</w:t>
      </w:r>
      <w:r w:rsidR="31C47D4E">
        <w:rPr/>
        <w:t xml:space="preserve">. </w:t>
      </w:r>
      <w:r w:rsidR="31C47D4E">
        <w:rPr/>
        <w:t>Наеднаш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своја</w:t>
      </w:r>
      <w:r w:rsidR="31C47D4E">
        <w:rPr/>
        <w:t xml:space="preserve"> </w:t>
      </w:r>
      <w:r w:rsidR="31C47D4E">
        <w:rPr/>
        <w:t>волја</w:t>
      </w:r>
      <w:r w:rsidR="31C47D4E">
        <w:rPr/>
        <w:t xml:space="preserve">, </w:t>
      </w:r>
      <w:r w:rsidR="31C47D4E">
        <w:rPr/>
        <w:t>Чепнуваш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никаква</w:t>
      </w:r>
      <w:r>
        <w:br/>
      </w:r>
      <w:r w:rsidR="31C47D4E">
        <w:rPr/>
        <w:t xml:space="preserve">врска </w:t>
      </w:r>
      <w:r w:rsidR="31C47D4E">
        <w:rPr/>
        <w:t>со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сакаш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бројот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звездите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пример</w:t>
      </w:r>
      <w:r w:rsidR="31C47D4E">
        <w:rPr/>
        <w:t xml:space="preserve">. </w:t>
      </w:r>
      <w:r w:rsidR="31C47D4E">
        <w:rPr/>
        <w:t>или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бескрајната</w:t>
      </w:r>
      <w:r>
        <w:br/>
      </w:r>
      <w:r w:rsidR="31C47D4E">
        <w:rPr/>
        <w:t xml:space="preserve">складност </w:t>
      </w:r>
      <w:r w:rsidR="31C47D4E">
        <w:rPr/>
        <w:t>на</w:t>
      </w:r>
      <w:r w:rsidR="31C47D4E">
        <w:rPr/>
        <w:t xml:space="preserve"> </w:t>
      </w:r>
      <w:r w:rsidR="31C47D4E">
        <w:rPr/>
        <w:t>нееднаквостите</w:t>
      </w:r>
      <w:r w:rsidR="31C47D4E">
        <w:rPr/>
        <w:t xml:space="preserve">, </w:t>
      </w:r>
      <w:r w:rsidR="31C47D4E">
        <w:rPr/>
        <w:t>космичкнот</w:t>
      </w:r>
      <w:r w:rsidR="31C47D4E">
        <w:rPr/>
        <w:t xml:space="preserve"> </w:t>
      </w:r>
      <w:r w:rsidR="31C47D4E">
        <w:rPr/>
        <w:t>опаш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паунот</w:t>
      </w:r>
      <w:r w:rsidR="31C47D4E">
        <w:rPr/>
        <w:t xml:space="preserve">...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, </w:t>
      </w:r>
      <w:r w:rsidR="31C47D4E">
        <w:rPr/>
        <w:t>сега</w:t>
      </w:r>
      <w:r w:rsidR="31C47D4E">
        <w:rPr/>
        <w:t xml:space="preserve"> гибнав</w:t>
      </w:r>
      <w:r>
        <w:br/>
      </w:r>
      <w:r w:rsidR="31C47D4E">
        <w:rPr/>
        <w:t xml:space="preserve">нешто </w:t>
      </w:r>
      <w:r w:rsidR="31C47D4E">
        <w:rPr/>
        <w:t>што</w:t>
      </w:r>
      <w:r w:rsidR="31C47D4E">
        <w:rPr/>
        <w:t xml:space="preserve"> </w:t>
      </w:r>
      <w:r w:rsidR="31C47D4E">
        <w:rPr/>
        <w:t>Аврама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изваде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памет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урна</w:t>
      </w:r>
      <w:r w:rsidR="31C47D4E">
        <w:rPr/>
        <w:t xml:space="preserve"> </w:t>
      </w:r>
      <w:r w:rsidR="31C47D4E">
        <w:rPr/>
        <w:t>привидната</w:t>
      </w:r>
      <w:r w:rsidR="31C47D4E">
        <w:rPr/>
        <w:t xml:space="preserve"> </w:t>
      </w:r>
      <w:r w:rsidR="31C47D4E">
        <w:rPr/>
        <w:t>рамнотежа</w:t>
      </w:r>
      <w:r w:rsidR="31C47D4E">
        <w:rPr/>
        <w:t xml:space="preserve"> и го</w:t>
      </w:r>
      <w:r>
        <w:br/>
      </w:r>
      <w:r w:rsidR="31C47D4E">
        <w:rPr/>
        <w:t xml:space="preserve">претвори </w:t>
      </w:r>
      <w:r w:rsidR="31C47D4E">
        <w:rPr/>
        <w:t>во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вулкан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блува</w:t>
      </w:r>
      <w:r w:rsidR="31C47D4E">
        <w:rPr/>
        <w:t xml:space="preserve"> </w:t>
      </w:r>
      <w:r w:rsidR="31C47D4E">
        <w:rPr/>
        <w:t>горива</w:t>
      </w:r>
      <w:r w:rsidR="31C47D4E">
        <w:rPr/>
        <w:t xml:space="preserve"> </w:t>
      </w:r>
      <w:r w:rsidR="31C47D4E">
        <w:rPr/>
        <w:t>лава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усвитени</w:t>
      </w:r>
      <w:r w:rsidR="31C47D4E">
        <w:rPr/>
        <w:t xml:space="preserve"> </w:t>
      </w:r>
      <w:r w:rsidR="31C47D4E">
        <w:rPr/>
        <w:t>зборови</w:t>
      </w:r>
      <w:r w:rsidR="31C47D4E">
        <w:rPr/>
        <w:t xml:space="preserve">. </w:t>
      </w:r>
      <w:r w:rsidR="31C47D4E">
        <w:rPr/>
        <w:t>Седеше</w:t>
      </w:r>
      <w:r w:rsidR="31C47D4E">
        <w:rPr/>
        <w:t xml:space="preserve"> до</w:t>
      </w:r>
      <w:r>
        <w:br/>
      </w:r>
      <w:r w:rsidR="31C47D4E">
        <w:rPr/>
        <w:t xml:space="preserve">мене. </w:t>
      </w:r>
      <w:r w:rsidR="31C47D4E">
        <w:rPr/>
        <w:t>со</w:t>
      </w:r>
      <w:r w:rsidR="31C47D4E">
        <w:rPr/>
        <w:t xml:space="preserve"> </w:t>
      </w:r>
      <w:r w:rsidR="31C47D4E">
        <w:rPr/>
        <w:t>двете</w:t>
      </w:r>
      <w:r w:rsidR="31C47D4E">
        <w:rPr/>
        <w:t xml:space="preserve"> </w:t>
      </w:r>
      <w:r w:rsidR="31C47D4E">
        <w:rPr/>
        <w:t>нозе</w:t>
      </w:r>
      <w:r w:rsidR="31C47D4E">
        <w:rPr/>
        <w:t xml:space="preserve"> </w:t>
      </w:r>
      <w:r w:rsidR="31C47D4E">
        <w:rPr/>
        <w:t>нервозно</w:t>
      </w:r>
      <w:r w:rsidR="31C47D4E">
        <w:rPr/>
        <w:t xml:space="preserve"> </w:t>
      </w:r>
      <w:r w:rsidR="31C47D4E">
        <w:rPr/>
        <w:t>тапкајќн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несреденото</w:t>
      </w:r>
      <w:r w:rsidR="31C47D4E">
        <w:rPr/>
        <w:t xml:space="preserve"> </w:t>
      </w:r>
      <w:r w:rsidR="31C47D4E">
        <w:rPr/>
        <w:t>земјиште</w:t>
      </w:r>
      <w:r w:rsidR="31C47D4E">
        <w:rPr/>
        <w:t xml:space="preserve"> </w:t>
      </w:r>
      <w:r w:rsidR="31C47D4E">
        <w:rPr/>
        <w:t>ког</w:t>
      </w:r>
      <w:r w:rsidR="31C47D4E">
        <w:rPr/>
        <w:t xml:space="preserve">. </w:t>
      </w:r>
      <w:r w:rsidR="31C47D4E">
        <w:rPr/>
        <w:t>свесно</w:t>
      </w:r>
      <w:r w:rsidR="31C47D4E">
        <w:rPr/>
        <w:t xml:space="preserve"> за</w:t>
      </w:r>
      <w:r>
        <w:br/>
      </w:r>
      <w:r w:rsidR="31C47D4E">
        <w:rPr/>
        <w:t xml:space="preserve">сопствената </w:t>
      </w:r>
      <w:r w:rsidR="31C47D4E">
        <w:rPr/>
        <w:t>тапост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обидуваше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побуни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изусти</w:t>
      </w:r>
      <w:r w:rsidR="31C47D4E">
        <w:rPr/>
        <w:t xml:space="preserve"> </w:t>
      </w:r>
      <w:r w:rsidR="31C47D4E">
        <w:rPr/>
        <w:t>својата</w:t>
      </w:r>
      <w:r w:rsidR="31C47D4E">
        <w:rPr/>
        <w:t xml:space="preserve"> </w:t>
      </w:r>
      <w:r w:rsidR="31C47D4E">
        <w:rPr/>
        <w:t>мака</w:t>
      </w:r>
      <w:r w:rsidR="31C47D4E">
        <w:rPr/>
        <w:t xml:space="preserve"> и</w:t>
      </w:r>
      <w:r>
        <w:br/>
      </w:r>
      <w:r w:rsidR="31C47D4E">
        <w:rPr/>
        <w:t>збунетост.</w:t>
      </w:r>
      <w:r>
        <w:br/>
      </w:r>
      <w:r w:rsidR="31C47D4E">
        <w:rPr/>
        <w:t xml:space="preserve">„А и </w:t>
      </w:r>
      <w:r w:rsidR="31C47D4E">
        <w:rPr/>
        <w:t>оној</w:t>
      </w:r>
      <w:r w:rsidR="31C47D4E">
        <w:rPr/>
        <w:t xml:space="preserve"> </w:t>
      </w:r>
      <w:r w:rsidR="31C47D4E">
        <w:rPr/>
        <w:t>брат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,“ </w:t>
      </w:r>
      <w:r w:rsidR="31C47D4E">
        <w:rPr/>
        <w:t>свика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и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загледа</w:t>
      </w:r>
      <w:r w:rsidR="31C47D4E">
        <w:rPr/>
        <w:t xml:space="preserve"> в </w:t>
      </w:r>
      <w:r w:rsidR="31C47D4E">
        <w:rPr/>
        <w:t>лице</w:t>
      </w:r>
      <w:r w:rsidR="31C47D4E">
        <w:rPr/>
        <w:t>. „</w:t>
      </w:r>
      <w:r w:rsidR="31C47D4E">
        <w:rPr/>
        <w:t>добро</w:t>
      </w:r>
      <w:r w:rsidR="31C47D4E">
        <w:rPr/>
        <w:t xml:space="preserve"> е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тргна</w:t>
      </w:r>
      <w:r>
        <w:br/>
      </w:r>
      <w:r w:rsidR="31C47D4E">
        <w:rPr/>
        <w:t xml:space="preserve">оттука. </w:t>
      </w:r>
      <w:r w:rsidR="31C47D4E">
        <w:rPr/>
        <w:t>Таков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Ѓаволот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даде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комшија</w:t>
      </w:r>
      <w:r w:rsidR="31C47D4E">
        <w:rPr/>
        <w:t xml:space="preserve">!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родени</w:t>
      </w:r>
      <w:r w:rsidR="31C47D4E">
        <w:rPr/>
        <w:t xml:space="preserve">!“ </w:t>
      </w:r>
      <w:r w:rsidR="31C47D4E">
        <w:rPr/>
        <w:t>Пелтечеше</w:t>
      </w:r>
      <w:r w:rsidR="31C47D4E">
        <w:rPr/>
        <w:t xml:space="preserve">, </w:t>
      </w:r>
      <w:r w:rsidR="31C47D4E">
        <w:rPr/>
        <w:t>тежок</w:t>
      </w:r>
      <w:r w:rsidR="31C47D4E">
        <w:rPr/>
        <w:t xml:space="preserve"> </w:t>
      </w:r>
      <w:r w:rsidR="31C47D4E">
        <w:rPr/>
        <w:t>чемер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излегуваше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уста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ширеше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иеподготвената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мајска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. „И </w:t>
      </w:r>
      <w:r w:rsidR="31C47D4E">
        <w:rPr/>
        <w:t>оние</w:t>
      </w:r>
      <w:r w:rsidR="31C47D4E">
        <w:rPr/>
        <w:t xml:space="preserve"> </w:t>
      </w:r>
      <w:r w:rsidR="31C47D4E">
        <w:rPr/>
        <w:t>Дуновци</w:t>
      </w:r>
      <w:r w:rsidR="31C47D4E">
        <w:rPr/>
        <w:t xml:space="preserve">, </w:t>
      </w:r>
      <w:r w:rsidR="31C47D4E">
        <w:rPr/>
        <w:t>Амгелевци</w:t>
      </w:r>
      <w:r w:rsidR="31C47D4E">
        <w:rPr/>
        <w:t xml:space="preserve">! </w:t>
      </w:r>
      <w:r w:rsidR="31C47D4E">
        <w:rPr/>
        <w:t>Се</w:t>
      </w:r>
      <w:r w:rsidR="31C47D4E">
        <w:rPr/>
        <w:t xml:space="preserve"> гад д</w:t>
      </w:r>
      <w:r w:rsidR="31C47D4E">
        <w:rPr/>
        <w:t xml:space="preserve">о </w:t>
      </w:r>
      <w:r w:rsidR="31C47D4E">
        <w:rPr/>
        <w:t>г</w:t>
      </w:r>
      <w:r w:rsidR="31C47D4E">
        <w:rPr/>
        <w:t>ад.</w:t>
      </w:r>
      <w:r w:rsidR="31C47D4E">
        <w:rPr/>
        <w:t xml:space="preserve"> М</w:t>
      </w:r>
      <w:r w:rsidR="31C47D4E">
        <w:rPr/>
        <w:t xml:space="preserve">рсул </w:t>
      </w:r>
      <w:r w:rsidR="31C47D4E">
        <w:rPr/>
        <w:t>н</w:t>
      </w:r>
      <w:r w:rsidR="31C47D4E">
        <w:rPr/>
        <w:t xml:space="preserve">е </w:t>
      </w:r>
      <w:r w:rsidR="31C47D4E">
        <w:rPr/>
        <w:t>е д</w:t>
      </w:r>
      <w:r w:rsidR="31C47D4E">
        <w:rPr/>
        <w:t xml:space="preserve">а </w:t>
      </w:r>
      <w:r w:rsidR="31C47D4E">
        <w:rPr/>
        <w:t>и</w:t>
      </w:r>
      <w:r w:rsidR="31C47D4E">
        <w:rPr/>
        <w:t xml:space="preserve">м </w:t>
      </w:r>
      <w:r w:rsidR="31C47D4E">
        <w:rPr/>
        <w:t>ф</w:t>
      </w:r>
      <w:r w:rsidR="31C47D4E">
        <w:rPr/>
        <w:t>рлиш“</w:t>
      </w:r>
    </w:p>
    <w:p xmlns:wp14="http://schemas.microsoft.com/office/word/2010/wordml" w14:paraId="44B0A208" wp14:textId="77777777">
      <w:r>
        <w:t>8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21E81F4F" wp14:textId="54A83AB2">
      <w:r w:rsidR="31C47D4E">
        <w:rPr/>
        <w:t>Бладаше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. </w:t>
      </w:r>
      <w:r w:rsidR="31C47D4E">
        <w:rPr/>
        <w:t>станат</w:t>
      </w:r>
      <w:r w:rsidR="31C47D4E">
        <w:rPr/>
        <w:t xml:space="preserve"> и </w:t>
      </w:r>
      <w:r w:rsidR="31C47D4E">
        <w:rPr/>
        <w:t>воспален</w:t>
      </w:r>
      <w:r w:rsidR="31C47D4E">
        <w:rPr/>
        <w:t xml:space="preserve">. </w:t>
      </w:r>
      <w:r w:rsidR="31C47D4E">
        <w:rPr/>
        <w:t>глаголеше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несвесен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разговорот </w:t>
      </w:r>
      <w:r w:rsidR="31C47D4E">
        <w:rPr/>
        <w:t>меѓу</w:t>
      </w:r>
      <w:r w:rsidR="31C47D4E">
        <w:rPr/>
        <w:t xml:space="preserve"> </w:t>
      </w:r>
      <w:r w:rsidR="31C47D4E">
        <w:rPr/>
        <w:t>живите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конечен</w:t>
      </w:r>
      <w:r w:rsidR="31C47D4E">
        <w:rPr/>
        <w:t>. „</w:t>
      </w:r>
      <w:r w:rsidR="31C47D4E">
        <w:rPr/>
        <w:t>Имам</w:t>
      </w:r>
      <w:r w:rsidR="31C47D4E">
        <w:rPr/>
        <w:t xml:space="preserve"> </w:t>
      </w:r>
      <w:r w:rsidR="31C47D4E">
        <w:rPr/>
        <w:t>одлична</w:t>
      </w:r>
      <w:r w:rsidR="31C47D4E">
        <w:rPr/>
        <w:t xml:space="preserve"> </w:t>
      </w:r>
      <w:r w:rsidR="31C47D4E">
        <w:rPr/>
        <w:t>плата</w:t>
      </w:r>
      <w:r w:rsidR="31C47D4E">
        <w:rPr/>
        <w:t xml:space="preserve">. </w:t>
      </w:r>
      <w:r w:rsidR="31C47D4E">
        <w:rPr/>
        <w:t>пушам</w:t>
      </w:r>
      <w:r w:rsidR="31C47D4E">
        <w:rPr/>
        <w:t xml:space="preserve"> </w:t>
      </w:r>
      <w:r w:rsidR="31C47D4E">
        <w:rPr/>
        <w:t>Малборо</w:t>
      </w:r>
      <w:r w:rsidR="31C47D4E">
        <w:rPr/>
        <w:t xml:space="preserve">. </w:t>
      </w:r>
      <w:r w:rsidR="31C47D4E">
        <w:rPr/>
        <w:t>Некои</w:t>
      </w:r>
      <w:r w:rsidR="31C47D4E">
        <w:rPr/>
        <w:t xml:space="preserve"> </w:t>
      </w:r>
      <w:r w:rsidR="31C47D4E">
        <w:rPr/>
        <w:t>немаат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јадата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расфрлам</w:t>
      </w:r>
      <w:r w:rsidR="31C47D4E">
        <w:rPr/>
        <w:t xml:space="preserve">. </w:t>
      </w:r>
      <w:r w:rsidR="31C47D4E">
        <w:rPr/>
        <w:t>пијам</w:t>
      </w:r>
      <w:r w:rsidR="31C47D4E">
        <w:rPr/>
        <w:t xml:space="preserve"> </w:t>
      </w:r>
      <w:r w:rsidR="31C47D4E">
        <w:rPr/>
        <w:t>виски</w:t>
      </w:r>
      <w:r w:rsidR="31C47D4E">
        <w:rPr/>
        <w:t xml:space="preserve">, </w:t>
      </w:r>
      <w:r w:rsidR="31C47D4E">
        <w:rPr/>
        <w:t>цела</w:t>
      </w:r>
      <w:r w:rsidR="31C47D4E">
        <w:rPr/>
        <w:t xml:space="preserve"> </w:t>
      </w:r>
      <w:r w:rsidR="31C47D4E">
        <w:rPr/>
        <w:t>Битола</w:t>
      </w:r>
      <w:r w:rsidR="31C47D4E">
        <w:rPr/>
        <w:t xml:space="preserve"> е </w:t>
      </w:r>
      <w:r w:rsidR="31C47D4E">
        <w:rPr/>
        <w:t>моја</w:t>
      </w:r>
      <w:r w:rsidR="31C47D4E">
        <w:rPr/>
        <w:t xml:space="preserve">!"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прекинував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говореше</w:t>
      </w:r>
      <w:r w:rsidR="31C47D4E">
        <w:rPr/>
        <w:t xml:space="preserve">. </w:t>
      </w:r>
      <w:r w:rsidR="31C47D4E">
        <w:rPr/>
        <w:t>црни</w:t>
      </w:r>
      <w:r w:rsidR="31C47D4E">
        <w:rPr/>
        <w:t xml:space="preserve"> </w:t>
      </w:r>
      <w:r w:rsidR="31C47D4E">
        <w:rPr/>
        <w:t>бучци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давеа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</w:t>
      </w:r>
      <w:r w:rsidR="31C47D4E">
        <w:rPr/>
        <w:t>куфо</w:t>
      </w:r>
      <w:r w:rsidR="31C47D4E">
        <w:rPr/>
        <w:t xml:space="preserve"> </w:t>
      </w:r>
      <w:r w:rsidR="31C47D4E">
        <w:rPr/>
        <w:t>маало</w:t>
      </w:r>
      <w:r w:rsidR="31C47D4E">
        <w:rPr/>
        <w:t xml:space="preserve">, </w:t>
      </w:r>
      <w:r w:rsidR="31C47D4E">
        <w:rPr/>
        <w:t>киваа</w:t>
      </w:r>
      <w:r w:rsidR="31C47D4E">
        <w:rPr/>
        <w:t xml:space="preserve"> </w:t>
      </w:r>
      <w:r w:rsidR="31C47D4E">
        <w:rPr/>
        <w:t>лишаите</w:t>
      </w:r>
      <w:r w:rsidR="31C47D4E">
        <w:rPr/>
        <w:t xml:space="preserve"> </w:t>
      </w:r>
      <w:r w:rsidR="31C47D4E">
        <w:rPr/>
        <w:t>накотсии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голото</w:t>
      </w:r>
      <w:r w:rsidR="31C47D4E">
        <w:rPr/>
        <w:t xml:space="preserve"> </w:t>
      </w:r>
      <w:r w:rsidR="31C47D4E">
        <w:rPr/>
        <w:t>тело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мракот</w:t>
      </w:r>
      <w:r w:rsidR="31C47D4E">
        <w:rPr/>
        <w:t xml:space="preserve">, </w:t>
      </w:r>
      <w:r w:rsidR="31C47D4E">
        <w:rPr/>
        <w:t>светот</w:t>
      </w:r>
      <w:r w:rsidR="31C47D4E">
        <w:rPr/>
        <w:t>. „</w:t>
      </w:r>
      <w:r w:rsidR="31C47D4E">
        <w:rPr/>
        <w:t>Само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 </w:t>
      </w:r>
      <w:r w:rsidR="31C47D4E">
        <w:rPr/>
        <w:t>немам</w:t>
      </w:r>
      <w:r w:rsidR="31C47D4E">
        <w:rPr/>
        <w:t xml:space="preserve">!“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непуцни</w:t>
      </w:r>
      <w:r w:rsidR="31C47D4E">
        <w:rPr/>
        <w:t xml:space="preserve"> </w:t>
      </w:r>
      <w:r w:rsidR="31C47D4E">
        <w:rPr/>
        <w:t>одеднаш</w:t>
      </w:r>
      <w:r w:rsidR="31C47D4E">
        <w:rPr/>
        <w:t xml:space="preserve"> н </w:t>
      </w:r>
      <w:r w:rsidR="31C47D4E">
        <w:rPr/>
        <w:t>го</w:t>
      </w:r>
      <w:r w:rsidR="31C47D4E">
        <w:rPr/>
        <w:t xml:space="preserve"> </w:t>
      </w:r>
      <w:r w:rsidR="31C47D4E">
        <w:rPr/>
        <w:t>пресече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молкиа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наведна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намести</w:t>
      </w:r>
      <w:r w:rsidR="31C47D4E">
        <w:rPr/>
        <w:t xml:space="preserve"> </w:t>
      </w:r>
      <w:r w:rsidR="31C47D4E">
        <w:rPr/>
        <w:t>семирот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урне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, </w:t>
      </w:r>
      <w:r w:rsidR="31C47D4E">
        <w:rPr/>
        <w:t>тешкиот</w:t>
      </w:r>
      <w:r w:rsidR="31C47D4E">
        <w:rPr/>
        <w:t xml:space="preserve"> </w:t>
      </w:r>
      <w:r w:rsidR="31C47D4E">
        <w:rPr/>
        <w:t>бескрај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исприштено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 и</w:t>
      </w:r>
      <w:r w:rsidR="6BCA260E">
        <w:rPr/>
        <w:t xml:space="preserve"> </w:t>
      </w:r>
      <w:r w:rsidR="31C47D4E">
        <w:rPr/>
        <w:t>непредвидлива</w:t>
      </w:r>
      <w:r w:rsidR="31C47D4E">
        <w:rPr/>
        <w:t xml:space="preserve"> </w:t>
      </w:r>
      <w:r w:rsidR="31C47D4E">
        <w:rPr/>
        <w:t>темница</w:t>
      </w:r>
      <w:r w:rsidR="31C47D4E">
        <w:rPr/>
        <w:t>. „</w:t>
      </w:r>
      <w:r w:rsidR="31C47D4E">
        <w:rPr/>
        <w:t>Голема</w:t>
      </w:r>
      <w:r w:rsidR="31C47D4E">
        <w:rPr/>
        <w:t xml:space="preserve"> </w:t>
      </w:r>
      <w:r w:rsidR="31C47D4E">
        <w:rPr/>
        <w:t>работа</w:t>
      </w:r>
      <w:r w:rsidR="31C47D4E">
        <w:rPr/>
        <w:t xml:space="preserve">!“ </w:t>
      </w:r>
      <w:r w:rsidR="31C47D4E">
        <w:rPr/>
        <w:t>реков</w:t>
      </w:r>
      <w:r w:rsidR="31C47D4E">
        <w:rPr/>
        <w:t xml:space="preserve"> н </w:t>
      </w:r>
      <w:r w:rsidR="31C47D4E">
        <w:rPr/>
        <w:t>ја</w:t>
      </w:r>
      <w:r w:rsidR="31C47D4E">
        <w:rPr/>
        <w:t xml:space="preserve"> </w:t>
      </w:r>
      <w:r w:rsidR="31C47D4E">
        <w:rPr/>
        <w:t>згмечив</w:t>
      </w:r>
      <w:r w:rsidR="31C47D4E">
        <w:rPr/>
        <w:t xml:space="preserve"> </w:t>
      </w:r>
      <w:r w:rsidR="31C47D4E">
        <w:rPr/>
        <w:t>цигарата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крушата</w:t>
      </w:r>
      <w:r w:rsidR="31C47D4E">
        <w:rPr/>
        <w:t xml:space="preserve"> </w:t>
      </w:r>
      <w:r w:rsidR="31C47D4E">
        <w:rPr/>
        <w:t>цто</w:t>
      </w:r>
      <w:r w:rsidR="31C47D4E">
        <w:rPr/>
        <w:t xml:space="preserve"> </w:t>
      </w:r>
      <w:r w:rsidR="31C47D4E">
        <w:rPr/>
        <w:t>сенишно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извишуваше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н </w:t>
      </w:r>
      <w:r w:rsidR="31C47D4E">
        <w:rPr/>
        <w:t>фрлаше</w:t>
      </w:r>
      <w:r w:rsidR="31C47D4E">
        <w:rPr/>
        <w:t xml:space="preserve"> </w:t>
      </w:r>
      <w:r w:rsidR="31C47D4E">
        <w:rPr/>
        <w:t>нечисти</w:t>
      </w:r>
      <w:r w:rsidR="31C47D4E">
        <w:rPr/>
        <w:t xml:space="preserve"> </w:t>
      </w:r>
      <w:r w:rsidR="31C47D4E">
        <w:rPr/>
        <w:t>сенки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балкончето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мојата</w:t>
      </w:r>
      <w:r w:rsidR="31C47D4E">
        <w:rPr/>
        <w:t xml:space="preserve"> </w:t>
      </w:r>
      <w:r w:rsidR="31C47D4E">
        <w:rPr/>
        <w:t>куќа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зедов</w:t>
      </w:r>
      <w:r w:rsidR="31C47D4E">
        <w:rPr/>
        <w:t xml:space="preserve"> </w:t>
      </w:r>
      <w:r w:rsidR="31C47D4E">
        <w:rPr/>
        <w:t>нова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зачурив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првата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загорчи</w:t>
      </w:r>
      <w:r w:rsidR="31C47D4E">
        <w:rPr/>
        <w:t xml:space="preserve"> </w:t>
      </w:r>
      <w:r w:rsidR="31C47D4E">
        <w:rPr/>
        <w:t>доволно</w:t>
      </w:r>
      <w:r w:rsidR="31C47D4E">
        <w:rPr/>
        <w:t xml:space="preserve"> </w:t>
      </w:r>
      <w:r w:rsidR="31C47D4E">
        <w:rPr/>
        <w:t>вкусот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сакав</w:t>
      </w:r>
      <w:r w:rsidR="31C47D4E">
        <w:rPr/>
        <w:t xml:space="preserve"> </w:t>
      </w:r>
      <w:r w:rsidR="31C47D4E">
        <w:rPr/>
        <w:t>мелем</w:t>
      </w:r>
      <w:r w:rsidR="31C47D4E">
        <w:rPr/>
        <w:t xml:space="preserve"> В </w:t>
      </w:r>
      <w:r w:rsidR="31C47D4E">
        <w:rPr/>
        <w:t>уста</w:t>
      </w:r>
      <w:r w:rsidR="31C47D4E">
        <w:rPr/>
        <w:t xml:space="preserve">. </w:t>
      </w:r>
      <w:r w:rsidR="31C47D4E">
        <w:rPr/>
        <w:t>тоа</w:t>
      </w:r>
      <w:r w:rsidR="31C47D4E">
        <w:rPr/>
        <w:t xml:space="preserve"> е </w:t>
      </w:r>
      <w:r w:rsidR="31C47D4E">
        <w:rPr/>
        <w:t>слабост</w:t>
      </w:r>
      <w:r w:rsidR="31C47D4E">
        <w:rPr/>
        <w:t xml:space="preserve">. </w:t>
      </w:r>
      <w:r w:rsidR="31C47D4E">
        <w:rPr/>
        <w:t>подмолност</w:t>
      </w:r>
      <w:r w:rsidR="31C47D4E">
        <w:rPr/>
        <w:t xml:space="preserve">. </w:t>
      </w:r>
      <w:r w:rsidR="31C47D4E">
        <w:rPr/>
        <w:t>потсмев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светлината</w:t>
      </w:r>
      <w:r w:rsidR="31C47D4E">
        <w:rPr/>
        <w:t xml:space="preserve">. </w:t>
      </w:r>
      <w:r w:rsidR="31C47D4E">
        <w:rPr/>
        <w:t>Аврам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наведна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. </w:t>
      </w:r>
      <w:r w:rsidR="31C47D4E">
        <w:rPr/>
        <w:t>небаре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зауши</w:t>
      </w:r>
      <w:r w:rsidR="31C47D4E">
        <w:rPr/>
        <w:t xml:space="preserve">. </w:t>
      </w:r>
      <w:r w:rsidR="31C47D4E">
        <w:rPr/>
        <w:t>небаре</w:t>
      </w:r>
      <w:r w:rsidR="31C47D4E">
        <w:rPr/>
        <w:t xml:space="preserve"> </w:t>
      </w:r>
      <w:r w:rsidR="31C47D4E">
        <w:rPr/>
        <w:t>тенеќе</w:t>
      </w:r>
      <w:r w:rsidR="31C47D4E">
        <w:rPr/>
        <w:t xml:space="preserve"> </w:t>
      </w:r>
      <w:r w:rsidR="31C47D4E">
        <w:rPr/>
        <w:t>тропна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десетина</w:t>
      </w:r>
      <w:r w:rsidR="3A6153C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гаражата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Дончо</w:t>
      </w:r>
      <w:r w:rsidR="31C47D4E">
        <w:rPr/>
        <w:t xml:space="preserve"> и </w:t>
      </w:r>
      <w:r w:rsidR="31C47D4E">
        <w:rPr/>
        <w:t>натаму</w:t>
      </w:r>
      <w:r w:rsidR="31C47D4E">
        <w:rPr/>
        <w:t xml:space="preserve"> </w:t>
      </w:r>
      <w:r w:rsidR="31C47D4E">
        <w:rPr/>
        <w:t>надоаѓаше</w:t>
      </w:r>
      <w:r w:rsidR="31C47D4E">
        <w:rPr/>
        <w:t xml:space="preserve"> </w:t>
      </w:r>
      <w:r w:rsidR="31C47D4E">
        <w:rPr/>
        <w:t>ритмичкото</w:t>
      </w:r>
      <w:r w:rsidR="31C47D4E">
        <w:rPr/>
        <w:t xml:space="preserve"> </w:t>
      </w:r>
      <w:r w:rsidR="31C47D4E">
        <w:rPr/>
        <w:t>р</w:t>
      </w:r>
      <w:r w:rsidR="31C47D4E">
        <w:rPr/>
        <w:t>кање</w:t>
      </w:r>
      <w:r w:rsidR="31C47D4E">
        <w:rPr/>
        <w:t xml:space="preserve"> </w:t>
      </w:r>
      <w:r w:rsidR="31C47D4E">
        <w:rPr/>
        <w:t>на</w:t>
      </w:r>
      <w:r w:rsidR="35E37F8C">
        <w:rPr/>
        <w:t xml:space="preserve"> </w:t>
      </w:r>
      <w:r w:rsidR="31C47D4E">
        <w:rPr/>
        <w:t>невидливата</w:t>
      </w:r>
      <w:r w:rsidR="31C47D4E">
        <w:rPr/>
        <w:t xml:space="preserve"> </w:t>
      </w:r>
      <w:r w:rsidR="31C47D4E">
        <w:rPr/>
        <w:t>сипка</w:t>
      </w:r>
      <w:r w:rsidR="31C47D4E">
        <w:rPr/>
        <w:t xml:space="preserve"> а </w:t>
      </w:r>
      <w:r w:rsidR="31C47D4E">
        <w:rPr/>
        <w:t>неколку</w:t>
      </w:r>
      <w:r w:rsidR="31C47D4E">
        <w:rPr/>
        <w:t xml:space="preserve"> </w:t>
      </w:r>
      <w:r w:rsidR="31C47D4E">
        <w:rPr/>
        <w:t>лилјаци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два-три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, </w:t>
      </w:r>
      <w:r w:rsidR="31C47D4E">
        <w:rPr/>
        <w:t>пред</w:t>
      </w:r>
      <w:r w:rsidR="31C47D4E">
        <w:rPr/>
        <w:t xml:space="preserve"> </w:t>
      </w:r>
      <w:r w:rsidR="31C47D4E">
        <w:rPr/>
        <w:t>наши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, </w:t>
      </w:r>
      <w:r w:rsidR="31C47D4E">
        <w:rPr/>
        <w:t>ја</w:t>
      </w:r>
      <w:r w:rsidR="31C47D4E">
        <w:rPr/>
        <w:t xml:space="preserve"> </w:t>
      </w:r>
      <w:r w:rsidR="31C47D4E">
        <w:rPr/>
        <w:t>цотврдуваа</w:t>
      </w:r>
      <w:r w:rsidR="724684F3">
        <w:rPr/>
        <w:t xml:space="preserve"> </w:t>
      </w:r>
      <w:r w:rsidR="31C47D4E">
        <w:rPr/>
        <w:t>безнадежната</w:t>
      </w:r>
      <w:r w:rsidR="31C47D4E">
        <w:rPr/>
        <w:t xml:space="preserve"> </w:t>
      </w:r>
      <w:r w:rsidR="31C47D4E">
        <w:rPr/>
        <w:t>потрага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виделие</w:t>
      </w:r>
      <w:r w:rsidR="31C47D4E">
        <w:rPr/>
        <w:t xml:space="preserve"> и </w:t>
      </w:r>
      <w:r w:rsidR="31C47D4E">
        <w:rPr/>
        <w:t>среќа</w:t>
      </w:r>
      <w:r w:rsidR="31C47D4E">
        <w:rPr/>
        <w:t>. „</w:t>
      </w:r>
      <w:r w:rsidR="31C47D4E">
        <w:rPr/>
        <w:t>Смени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жената</w:t>
      </w:r>
      <w:r w:rsidR="31C47D4E">
        <w:rPr/>
        <w:t xml:space="preserve">!“ </w:t>
      </w:r>
      <w:r w:rsidR="31C47D4E">
        <w:rPr/>
        <w:t>викнав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како</w:t>
      </w:r>
      <w:r w:rsidR="23507A39">
        <w:rPr/>
        <w:t xml:space="preserve"> </w:t>
      </w:r>
      <w:r w:rsidR="31C47D4E">
        <w:rPr/>
        <w:t xml:space="preserve">тоа </w:t>
      </w:r>
      <w:r w:rsidR="31C47D4E">
        <w:rPr/>
        <w:t>да</w:t>
      </w:r>
      <w:r w:rsidR="31C47D4E">
        <w:rPr/>
        <w:t xml:space="preserve"> е </w:t>
      </w:r>
      <w:r w:rsidR="31C47D4E">
        <w:rPr/>
        <w:t>менување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кошула</w:t>
      </w:r>
      <w:r w:rsidR="31C47D4E">
        <w:rPr/>
        <w:t xml:space="preserve"> </w:t>
      </w:r>
      <w:r w:rsidR="31C47D4E">
        <w:rPr/>
        <w:t>нли</w:t>
      </w:r>
      <w:r w:rsidR="31C47D4E">
        <w:rPr/>
        <w:t xml:space="preserve"> </w:t>
      </w:r>
      <w:r w:rsidR="31C47D4E">
        <w:rPr/>
        <w:t>вратоврска</w:t>
      </w:r>
      <w:r w:rsidR="31C47D4E">
        <w:rPr/>
        <w:t xml:space="preserve"> </w:t>
      </w:r>
      <w:r w:rsidR="31C47D4E">
        <w:rPr/>
        <w:t>заради</w:t>
      </w:r>
      <w:r w:rsidR="31C47D4E">
        <w:rPr/>
        <w:t xml:space="preserve"> </w:t>
      </w:r>
      <w:r w:rsidR="31C47D4E">
        <w:rPr/>
        <w:t>мал</w:t>
      </w:r>
      <w:r w:rsidR="31C47D4E">
        <w:rPr/>
        <w:t xml:space="preserve"> </w:t>
      </w:r>
      <w:r w:rsidR="31C47D4E">
        <w:rPr/>
        <w:t>несклад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боите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слично</w:t>
      </w:r>
      <w:r w:rsidR="31C47D4E">
        <w:rPr/>
        <w:t>. „</w:t>
      </w:r>
      <w:r w:rsidR="31C47D4E">
        <w:rPr/>
        <w:t>Веќе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сменив</w:t>
      </w:r>
      <w:r w:rsidR="31C47D4E">
        <w:rPr/>
        <w:t xml:space="preserve">!" </w:t>
      </w:r>
      <w:r w:rsidR="31C47D4E">
        <w:rPr/>
        <w:t>згрме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н </w:t>
      </w:r>
      <w:r w:rsidR="31C47D4E">
        <w:rPr/>
        <w:t>со</w:t>
      </w:r>
      <w:r w:rsidR="31C47D4E">
        <w:rPr/>
        <w:t xml:space="preserve"> </w:t>
      </w:r>
      <w:r w:rsidR="31C47D4E">
        <w:rPr/>
        <w:t>сета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фрли</w:t>
      </w:r>
      <w:r w:rsidR="31C47D4E">
        <w:rPr/>
        <w:t xml:space="preserve"> </w:t>
      </w:r>
      <w:r w:rsidR="31C47D4E">
        <w:rPr/>
        <w:t>цигарата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ограда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застана</w:t>
      </w:r>
      <w:r w:rsidR="31C47D4E">
        <w:rPr/>
        <w:t xml:space="preserve"> </w:t>
      </w:r>
      <w:r w:rsidR="31C47D4E">
        <w:rPr/>
        <w:t>карши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ра</w:t>
      </w:r>
      <w:r w:rsidR="31C47D4E">
        <w:rPr/>
        <w:t xml:space="preserve">- </w:t>
      </w:r>
      <w:r w:rsidR="31C47D4E">
        <w:rPr/>
        <w:t>цете</w:t>
      </w:r>
      <w:r w:rsidR="31C47D4E">
        <w:rPr/>
        <w:t xml:space="preserve"> </w:t>
      </w:r>
      <w:r w:rsidR="31C47D4E">
        <w:rPr/>
        <w:t>вкрстени</w:t>
      </w:r>
      <w:r w:rsidR="31C47D4E">
        <w:rPr/>
        <w:t xml:space="preserve"> и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заутен</w:t>
      </w:r>
      <w:r w:rsidR="31C47D4E">
        <w:rPr/>
        <w:t xml:space="preserve">. </w:t>
      </w:r>
      <w:r w:rsidR="31C47D4E">
        <w:rPr/>
        <w:t>заскитан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покри</w:t>
      </w:r>
      <w:r w:rsidR="31C47D4E">
        <w:rPr/>
        <w:t xml:space="preserve">- </w:t>
      </w:r>
      <w:r w:rsidR="31C47D4E">
        <w:rPr/>
        <w:t>вите</w:t>
      </w:r>
      <w:r w:rsidR="31C47D4E">
        <w:rPr/>
        <w:t>. „</w:t>
      </w:r>
      <w:r w:rsidR="31C47D4E">
        <w:rPr/>
        <w:t>И?“</w:t>
      </w:r>
      <w:r w:rsidR="31C47D4E">
        <w:rPr/>
        <w:t xml:space="preserve"> „И ... </w:t>
      </w:r>
      <w:r w:rsidR="31C47D4E">
        <w:rPr/>
        <w:t>пак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подржав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истерав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кучка</w:t>
      </w:r>
      <w:r w:rsidR="31C47D4E">
        <w:rPr/>
        <w:t xml:space="preserve">!“ </w:t>
      </w:r>
      <w:r w:rsidR="31C47D4E">
        <w:rPr/>
        <w:t>Станав</w:t>
      </w:r>
      <w:r w:rsidR="31C47D4E">
        <w:rPr/>
        <w:t xml:space="preserve"> и </w:t>
      </w:r>
      <w:r w:rsidR="31C47D4E">
        <w:rPr/>
        <w:t>направив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кругче</w:t>
      </w:r>
      <w:r w:rsidR="31C47D4E">
        <w:rPr/>
        <w:t xml:space="preserve"> </w:t>
      </w:r>
      <w:r w:rsidR="31C47D4E">
        <w:rPr/>
        <w:t>околу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кренати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молитва</w:t>
      </w:r>
      <w:r w:rsidR="31C47D4E">
        <w:rPr/>
        <w:t xml:space="preserve">, </w:t>
      </w:r>
      <w:r w:rsidR="31C47D4E">
        <w:rPr/>
        <w:t>џбараше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лузните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грда</w:t>
      </w:r>
      <w:r w:rsidR="31C47D4E">
        <w:rPr/>
        <w:t xml:space="preserve"> </w:t>
      </w:r>
      <w:r w:rsidR="31C47D4E">
        <w:rPr/>
        <w:t>ненаспаната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. </w:t>
      </w:r>
      <w:r w:rsidR="31C47D4E">
        <w:rPr/>
        <w:t>Околу</w:t>
      </w:r>
      <w:r w:rsidR="31C47D4E">
        <w:rPr/>
        <w:t xml:space="preserve">, </w:t>
      </w:r>
      <w:r w:rsidR="31C47D4E">
        <w:rPr/>
        <w:t>начичкани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дрочлив</w:t>
      </w:r>
      <w:r w:rsidR="31C47D4E">
        <w:rPr/>
        <w:t xml:space="preserve"> </w:t>
      </w:r>
      <w:r w:rsidR="31C47D4E">
        <w:rPr/>
        <w:t>сон</w:t>
      </w:r>
      <w:r w:rsidR="31C47D4E">
        <w:rPr/>
        <w:t xml:space="preserve">, </w:t>
      </w:r>
      <w:r w:rsidR="31C47D4E">
        <w:rPr/>
        <w:t>мрмкаа</w:t>
      </w:r>
      <w:r w:rsidR="31C47D4E">
        <w:rPr/>
        <w:t xml:space="preserve"> </w:t>
      </w:r>
      <w:r w:rsidR="31C47D4E">
        <w:rPr/>
        <w:t>двокатните</w:t>
      </w:r>
      <w:r w:rsidR="31C47D4E">
        <w:rPr/>
        <w:t xml:space="preserve"> </w:t>
      </w:r>
      <w:r w:rsidR="31C47D4E">
        <w:rPr/>
        <w:t>куќи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соседите</w:t>
      </w:r>
      <w:r w:rsidR="31C47D4E">
        <w:rPr/>
        <w:t xml:space="preserve">. </w:t>
      </w:r>
      <w:r w:rsidR="31C47D4E">
        <w:rPr/>
        <w:t>темен</w:t>
      </w:r>
      <w:r w:rsidR="31C47D4E">
        <w:rPr/>
        <w:t xml:space="preserve"> </w:t>
      </w:r>
      <w:r w:rsidR="31C47D4E">
        <w:rPr/>
        <w:t>кошмар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клукаше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, </w:t>
      </w:r>
      <w:r w:rsidR="31C47D4E">
        <w:rPr/>
        <w:t>божја</w:t>
      </w:r>
      <w:r w:rsidR="31C47D4E">
        <w:rPr/>
        <w:t xml:space="preserve"> </w:t>
      </w:r>
      <w:r w:rsidR="31C47D4E">
        <w:rPr/>
        <w:t>злоба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портите</w:t>
      </w:r>
      <w:r w:rsidR="31C47D4E">
        <w:rPr/>
        <w:t>.</w:t>
      </w:r>
    </w:p>
    <w:p xmlns:wp14="http://schemas.microsoft.com/office/word/2010/wordml" w14:paraId="2B2B7304" wp14:textId="77777777">
      <w:r>
        <w:t>9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6D508F92" wp14:textId="1BE58A63">
      <w:r w:rsidR="31C47D4E">
        <w:rPr/>
        <w:t xml:space="preserve">„А </w:t>
      </w:r>
      <w:r w:rsidR="31C47D4E">
        <w:rPr/>
        <w:t>немаш</w:t>
      </w:r>
      <w:r w:rsidR="31C47D4E">
        <w:rPr/>
        <w:t xml:space="preserve"> </w:t>
      </w:r>
      <w:r w:rsidR="31C47D4E">
        <w:rPr/>
        <w:t>појма</w:t>
      </w:r>
      <w:r w:rsidR="31C47D4E">
        <w:rPr/>
        <w:t xml:space="preserve"> </w:t>
      </w:r>
      <w:r w:rsidR="31C47D4E">
        <w:rPr/>
        <w:t>колкуми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 </w:t>
      </w:r>
      <w:r w:rsidR="31C47D4E">
        <w:rPr/>
        <w:t>првата</w:t>
      </w:r>
      <w:r w:rsidR="31C47D4E">
        <w:rPr/>
        <w:t>! "</w:t>
      </w:r>
      <w:r w:rsidR="31C47D4E">
        <w:rPr/>
        <w:t>заржи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и </w:t>
      </w:r>
      <w:r w:rsidR="31C47D4E">
        <w:rPr/>
        <w:t>ги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на</w:t>
      </w:r>
      <w:r w:rsidR="75D9A6FB">
        <w:rPr/>
        <w:t xml:space="preserve"> </w:t>
      </w:r>
      <w:r w:rsidR="31C47D4E">
        <w:rPr/>
        <w:t xml:space="preserve">глава. </w:t>
      </w:r>
      <w:r w:rsidR="31C47D4E">
        <w:rPr/>
        <w:t>ја</w:t>
      </w:r>
      <w:r w:rsidR="31C47D4E">
        <w:rPr/>
        <w:t xml:space="preserve"> </w:t>
      </w:r>
      <w:r w:rsidR="31C47D4E">
        <w:rPr/>
        <w:t>стегна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нишаше</w:t>
      </w:r>
      <w:r w:rsidR="31C47D4E">
        <w:rPr/>
        <w:t xml:space="preserve">, </w:t>
      </w:r>
      <w:r w:rsidR="31C47D4E">
        <w:rPr/>
        <w:t>боже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тегнеше</w:t>
      </w:r>
      <w:r w:rsidR="31C47D4E">
        <w:rPr/>
        <w:t xml:space="preserve">, </w:t>
      </w:r>
      <w:r w:rsidR="31C47D4E">
        <w:rPr/>
        <w:t>вртеше</w:t>
      </w:r>
      <w:r w:rsidR="31C47D4E">
        <w:rPr/>
        <w:t xml:space="preserve">, </w:t>
      </w:r>
      <w:r w:rsidR="31C47D4E">
        <w:rPr/>
        <w:t>чинев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откорне</w:t>
      </w:r>
      <w:r w:rsidR="31C47D4E">
        <w:rPr/>
        <w:t xml:space="preserve"> и </w:t>
      </w:r>
      <w:r w:rsidR="31C47D4E">
        <w:rPr/>
        <w:t>ќе</w:t>
      </w:r>
      <w:r w:rsidR="5DE0A015">
        <w:rPr/>
        <w:t xml:space="preserve"> </w:t>
      </w:r>
      <w:r w:rsidR="31C47D4E">
        <w:rPr/>
        <w:t xml:space="preserve">ја </w:t>
      </w:r>
      <w:r w:rsidR="31C47D4E">
        <w:rPr/>
        <w:t>фрли</w:t>
      </w:r>
      <w:r w:rsidR="31C47D4E">
        <w:rPr/>
        <w:t xml:space="preserve"> </w:t>
      </w:r>
      <w:r w:rsidR="31C47D4E">
        <w:rPr/>
        <w:t>отаде</w:t>
      </w:r>
      <w:r w:rsidR="31C47D4E">
        <w:rPr/>
        <w:t xml:space="preserve"> </w:t>
      </w:r>
      <w:r w:rsidR="31C47D4E">
        <w:rPr/>
        <w:t>плотот</w:t>
      </w:r>
      <w:r w:rsidR="31C47D4E">
        <w:rPr/>
        <w:t xml:space="preserve">, </w:t>
      </w:r>
      <w:r w:rsidR="31C47D4E">
        <w:rPr/>
        <w:t>отаде</w:t>
      </w:r>
      <w:r w:rsidR="31C47D4E">
        <w:rPr/>
        <w:t xml:space="preserve"> </w:t>
      </w:r>
      <w:r w:rsidR="31C47D4E">
        <w:rPr/>
        <w:t>животот</w:t>
      </w:r>
      <w:r w:rsidR="31C47D4E">
        <w:rPr/>
        <w:t>. „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,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!“ </w:t>
      </w:r>
      <w:r w:rsidR="31C47D4E">
        <w:rPr/>
        <w:t>стенкаше</w:t>
      </w:r>
      <w:r w:rsidR="31C47D4E">
        <w:rPr/>
        <w:t xml:space="preserve">, </w:t>
      </w:r>
      <w:r w:rsidR="31C47D4E">
        <w:rPr/>
        <w:t>офкаше</w:t>
      </w:r>
      <w:r w:rsidR="31C47D4E">
        <w:rPr/>
        <w:t>, „</w:t>
      </w:r>
      <w:r w:rsidR="31C47D4E">
        <w:rPr/>
        <w:t>дење</w:t>
      </w:r>
      <w:r w:rsidR="0EBB246C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, </w:t>
      </w:r>
      <w:r w:rsidR="31C47D4E">
        <w:rPr/>
        <w:t>ноќе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сонце</w:t>
      </w:r>
      <w:r w:rsidR="31C47D4E">
        <w:rPr/>
        <w:t xml:space="preserve">, </w:t>
      </w:r>
      <w:r w:rsidR="31C47D4E">
        <w:rPr/>
        <w:t>под</w:t>
      </w:r>
      <w:r w:rsidR="31C47D4E">
        <w:rPr/>
        <w:t xml:space="preserve"> </w:t>
      </w:r>
      <w:r w:rsidR="31C47D4E">
        <w:rPr/>
        <w:t>сенка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серење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мочање</w:t>
      </w:r>
      <w:r w:rsidR="31C47D4E">
        <w:rPr/>
        <w:t xml:space="preserve">, </w:t>
      </w:r>
      <w:r w:rsidR="31C47D4E">
        <w:rPr/>
        <w:t>лете</w:t>
      </w:r>
      <w:r w:rsidR="31C47D4E">
        <w:rPr/>
        <w:t>, зиме</w:t>
      </w:r>
      <w:r w:rsidR="734B6220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, в </w:t>
      </w:r>
      <w:r w:rsidR="31C47D4E">
        <w:rPr/>
        <w:t>кревет</w:t>
      </w:r>
      <w:r w:rsidR="31C47D4E">
        <w:rPr/>
        <w:t xml:space="preserve">. в </w:t>
      </w:r>
      <w:r w:rsidR="31C47D4E">
        <w:rPr/>
        <w:t>коски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сржта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!“ </w:t>
      </w:r>
      <w:r w:rsidR="31C47D4E">
        <w:rPr/>
        <w:t>плачеше</w:t>
      </w:r>
      <w:r w:rsidR="31C47D4E">
        <w:rPr/>
        <w:t xml:space="preserve">. </w:t>
      </w:r>
      <w:r w:rsidR="31C47D4E">
        <w:rPr/>
        <w:t>лилаше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склопи</w:t>
      </w:r>
      <w:r w:rsidR="31C47D4E">
        <w:rPr/>
        <w:t xml:space="preserve"> И</w:t>
      </w:r>
      <w:r w:rsidR="5E99FEE2">
        <w:rPr/>
        <w:t xml:space="preserve"> </w:t>
      </w:r>
      <w:r w:rsidR="31C47D4E">
        <w:rPr/>
        <w:t>скукулен</w:t>
      </w:r>
      <w:r w:rsidR="31C47D4E">
        <w:rPr/>
        <w:t xml:space="preserve"> , </w:t>
      </w:r>
      <w:r w:rsidR="31C47D4E">
        <w:rPr/>
        <w:t>како</w:t>
      </w:r>
      <w:r w:rsidR="31C47D4E">
        <w:rPr/>
        <w:t xml:space="preserve"> </w:t>
      </w:r>
      <w:r w:rsidR="31C47D4E">
        <w:rPr/>
        <w:t>мало</w:t>
      </w:r>
      <w:r w:rsidR="31C47D4E">
        <w:rPr/>
        <w:t xml:space="preserve"> </w:t>
      </w:r>
      <w:r w:rsidR="31C47D4E">
        <w:rPr/>
        <w:t>дете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пикна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ќошот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оградата</w:t>
      </w:r>
      <w:r w:rsidR="31C47D4E">
        <w:rPr/>
        <w:t xml:space="preserve"> и </w:t>
      </w:r>
      <w:r w:rsidR="31C47D4E">
        <w:rPr/>
        <w:t>преградното</w:t>
      </w:r>
      <w:r w:rsidR="31C47D4E">
        <w:rPr/>
        <w:t xml:space="preserve"> </w:t>
      </w:r>
      <w:r w:rsidR="31C47D4E">
        <w:rPr/>
        <w:t>зитче</w:t>
      </w:r>
      <w:r w:rsidR="31C47D4E">
        <w:rPr/>
        <w:t xml:space="preserve"> </w:t>
      </w:r>
      <w:r w:rsidR="31C47D4E">
        <w:rPr/>
        <w:t>меѓу</w:t>
      </w:r>
      <w:r w:rsidR="5E99FEE2">
        <w:rPr/>
        <w:t xml:space="preserve"> </w:t>
      </w:r>
      <w:r w:rsidR="31C47D4E">
        <w:rPr/>
        <w:t>двата</w:t>
      </w:r>
      <w:r w:rsidR="31C47D4E">
        <w:rPr/>
        <w:t xml:space="preserve"> </w:t>
      </w:r>
      <w:r w:rsidR="31C47D4E">
        <w:rPr/>
        <w:t>двора</w:t>
      </w:r>
      <w:r w:rsidR="31C47D4E">
        <w:rPr/>
        <w:t>. „</w:t>
      </w:r>
      <w:r w:rsidR="31C47D4E">
        <w:rPr/>
        <w:t>Барем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. </w:t>
      </w:r>
      <w:r w:rsidR="31C47D4E">
        <w:rPr/>
        <w:t>Еднаш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>!" „</w:t>
      </w:r>
      <w:r w:rsidR="31C47D4E">
        <w:rPr/>
        <w:t>Па</w:t>
      </w:r>
      <w:r w:rsidR="31C47D4E">
        <w:rPr/>
        <w:t xml:space="preserve">. </w:t>
      </w:r>
      <w:r w:rsidR="31C47D4E">
        <w:rPr/>
        <w:t>види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“ </w:t>
      </w:r>
      <w:r w:rsidR="31C47D4E">
        <w:rPr/>
        <w:t>реков</w:t>
      </w:r>
      <w:r w:rsidR="31C47D4E">
        <w:rPr/>
        <w:t>, „</w:t>
      </w:r>
      <w:r w:rsidR="31C47D4E">
        <w:rPr/>
        <w:t>кој</w:t>
      </w:r>
      <w:r w:rsidR="31C47D4E">
        <w:rPr/>
        <w:t xml:space="preserve"> </w:t>
      </w:r>
      <w:r w:rsidR="31C47D4E">
        <w:rPr/>
        <w:t>ти</w:t>
      </w:r>
      <w:r w:rsidR="7BFB59C8">
        <w:rPr/>
        <w:t xml:space="preserve"> </w:t>
      </w:r>
      <w:r w:rsidR="31C47D4E">
        <w:rPr/>
        <w:t xml:space="preserve">брани?“ </w:t>
      </w:r>
      <w:r w:rsidR="31C47D4E">
        <w:rPr/>
        <w:t>Ми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Солун</w:t>
      </w:r>
      <w:r w:rsidR="31C47D4E">
        <w:rPr/>
        <w:t xml:space="preserve"> </w:t>
      </w:r>
      <w:r w:rsidR="31C47D4E">
        <w:rPr/>
        <w:t>била</w:t>
      </w:r>
      <w:r w:rsidR="31C47D4E">
        <w:rPr/>
        <w:t xml:space="preserve"> и </w:t>
      </w:r>
      <w:r w:rsidR="31C47D4E">
        <w:rPr/>
        <w:t>удираше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. „а </w:t>
      </w:r>
      <w:r w:rsidR="31C47D4E">
        <w:rPr/>
        <w:t>Солун</w:t>
      </w:r>
      <w:r w:rsidR="31C47D4E">
        <w:rPr/>
        <w:t xml:space="preserve"> </w:t>
      </w:r>
      <w:r w:rsidR="31C47D4E">
        <w:rPr/>
        <w:t>ие</w:t>
      </w:r>
      <w:r w:rsidR="31C47D4E">
        <w:rPr/>
        <w:t xml:space="preserve"> е </w:t>
      </w:r>
      <w:r w:rsidR="31C47D4E">
        <w:rPr/>
        <w:t>селооо</w:t>
      </w:r>
      <w:r w:rsidR="31C47D4E">
        <w:rPr/>
        <w:t>!“</w:t>
      </w:r>
      <w:r w:rsidR="1DAD5A4C">
        <w:rPr/>
        <w:t xml:space="preserve"> </w:t>
      </w:r>
      <w:r w:rsidR="31C47D4E">
        <w:rPr/>
        <w:t>вриитеше</w:t>
      </w:r>
      <w:r w:rsidR="31C47D4E">
        <w:rPr/>
        <w:t>. „</w:t>
      </w:r>
      <w:r w:rsidR="31C47D4E">
        <w:rPr/>
        <w:t>Авраме</w:t>
      </w:r>
      <w:r w:rsidR="31C47D4E">
        <w:rPr/>
        <w:t xml:space="preserve">!“ </w:t>
      </w:r>
      <w:r w:rsidR="31C47D4E">
        <w:rPr/>
        <w:t>викнав</w:t>
      </w:r>
      <w:r w:rsidR="31C47D4E">
        <w:rPr/>
        <w:t xml:space="preserve"> и </w:t>
      </w:r>
      <w:r w:rsidR="31C47D4E">
        <w:rPr/>
        <w:t>веднаш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неплашив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силината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сопствениот</w:t>
      </w:r>
      <w:r w:rsidR="31C47D4E">
        <w:rPr/>
        <w:t xml:space="preserve"> </w:t>
      </w:r>
      <w:r w:rsidR="31C47D4E">
        <w:rPr/>
        <w:t>глас</w:t>
      </w:r>
      <w:r w:rsidR="08E50A43">
        <w:rPr/>
        <w:t xml:space="preserve"> </w:t>
      </w:r>
      <w:r w:rsidR="31C47D4E">
        <w:rPr/>
        <w:t>што</w:t>
      </w:r>
      <w:r w:rsidR="31C47D4E">
        <w:rPr/>
        <w:t xml:space="preserve">" </w:t>
      </w:r>
      <w:r w:rsidR="31C47D4E">
        <w:rPr/>
        <w:t>разна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крајниците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поткопа</w:t>
      </w:r>
      <w:r w:rsidR="31C47D4E">
        <w:rPr/>
        <w:t xml:space="preserve"> </w:t>
      </w:r>
      <w:r w:rsidR="31C47D4E">
        <w:rPr/>
        <w:t>рамновесието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ноќта</w:t>
      </w:r>
      <w:r w:rsidR="31C47D4E">
        <w:rPr/>
        <w:t>. „</w:t>
      </w:r>
      <w:r w:rsidR="31C47D4E">
        <w:rPr/>
        <w:t>Морам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08E50A43">
        <w:rPr/>
        <w:t xml:space="preserve"> </w:t>
      </w:r>
      <w:r w:rsidR="31C47D4E">
        <w:rPr/>
        <w:t>видам</w:t>
      </w:r>
      <w:r w:rsidR="31C47D4E">
        <w:rPr/>
        <w:t xml:space="preserve">!“ </w:t>
      </w:r>
      <w:r w:rsidR="31C47D4E">
        <w:rPr/>
        <w:t>стенкаше</w:t>
      </w:r>
      <w:r w:rsidR="31C47D4E">
        <w:rPr/>
        <w:t xml:space="preserve">, </w:t>
      </w:r>
      <w:r w:rsidR="31C47D4E">
        <w:rPr/>
        <w:t>видов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оди</w:t>
      </w:r>
      <w:r w:rsidR="31C47D4E">
        <w:rPr/>
        <w:t xml:space="preserve"> </w:t>
      </w:r>
      <w:r w:rsidR="31C47D4E">
        <w:rPr/>
        <w:t>комшијата</w:t>
      </w:r>
      <w:r w:rsidR="31C47D4E">
        <w:rPr/>
        <w:t xml:space="preserve">. </w:t>
      </w:r>
      <w:r w:rsidR="31C47D4E">
        <w:rPr/>
        <w:t>срчка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гоудри</w:t>
      </w:r>
      <w:r w:rsidR="31C47D4E">
        <w:rPr/>
        <w:t xml:space="preserve">. </w:t>
      </w:r>
      <w:r w:rsidR="31C47D4E">
        <w:rPr/>
        <w:t>капка</w:t>
      </w:r>
      <w:r w:rsidR="31C47D4E">
        <w:rPr/>
        <w:t xml:space="preserve">. </w:t>
      </w:r>
      <w:r w:rsidR="31C47D4E">
        <w:rPr/>
        <w:t>Цели</w:t>
      </w:r>
      <w:r w:rsidR="50D787D6">
        <w:rPr/>
        <w:t xml:space="preserve"> </w:t>
      </w:r>
      <w:r w:rsidR="31C47D4E">
        <w:rPr/>
        <w:t>десетминутиму</w:t>
      </w:r>
      <w:r w:rsidR="31C47D4E">
        <w:rPr/>
        <w:t xml:space="preserve"> </w:t>
      </w:r>
      <w:r w:rsidR="31C47D4E">
        <w:rPr/>
        <w:t>говорев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тешев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страшев</w:t>
      </w:r>
      <w:r w:rsidR="31C47D4E">
        <w:rPr/>
        <w:t xml:space="preserve">, </w:t>
      </w:r>
      <w:r w:rsidR="31C47D4E">
        <w:rPr/>
        <w:t>му</w:t>
      </w:r>
      <w:r w:rsidR="31C47D4E">
        <w:rPr/>
        <w:t xml:space="preserve"> </w:t>
      </w:r>
      <w:r w:rsidR="31C47D4E">
        <w:rPr/>
        <w:t>ветував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убедував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убедував</w:t>
      </w:r>
      <w:r w:rsidR="31C47D4E">
        <w:rPr/>
        <w:t>.</w:t>
      </w:r>
      <w:r w:rsidR="070686AC">
        <w:rPr/>
        <w:t xml:space="preserve"> </w:t>
      </w:r>
      <w:r w:rsidR="31C47D4E">
        <w:rPr/>
        <w:t>„</w:t>
      </w:r>
      <w:r w:rsidR="31C47D4E">
        <w:rPr/>
        <w:t>Горе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, </w:t>
      </w:r>
      <w:r w:rsidR="31C47D4E">
        <w:rPr/>
        <w:t>Авраме</w:t>
      </w:r>
      <w:r w:rsidR="31C47D4E">
        <w:rPr/>
        <w:t xml:space="preserve">,“ </w:t>
      </w:r>
      <w:r w:rsidR="31C47D4E">
        <w:rPr/>
        <w:t>му</w:t>
      </w:r>
      <w:r w:rsidR="31C47D4E">
        <w:rPr/>
        <w:t xml:space="preserve"> </w:t>
      </w:r>
      <w:r w:rsidR="31C47D4E">
        <w:rPr/>
        <w:t>велев</w:t>
      </w:r>
      <w:r w:rsidR="31C47D4E">
        <w:rPr/>
        <w:t>, „</w:t>
      </w:r>
      <w:r w:rsidR="31C47D4E">
        <w:rPr/>
        <w:t>мисли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човека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свет</w:t>
      </w:r>
      <w:r w:rsidR="31C47D4E">
        <w:rPr/>
        <w:t>?</w:t>
      </w:r>
      <w:r w:rsidR="391FB15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рамно</w:t>
      </w:r>
      <w:r w:rsidR="31C47D4E">
        <w:rPr/>
        <w:t xml:space="preserve"> </w:t>
      </w:r>
      <w:r w:rsidR="31C47D4E">
        <w:rPr/>
        <w:t>поле</w:t>
      </w:r>
      <w:r w:rsidR="31C47D4E">
        <w:rPr/>
        <w:t xml:space="preserve">. </w:t>
      </w:r>
      <w:r w:rsidR="31C47D4E">
        <w:rPr/>
        <w:t>верувај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, </w:t>
      </w:r>
      <w:r w:rsidR="31C47D4E">
        <w:rPr/>
        <w:t>висока</w:t>
      </w:r>
      <w:r w:rsidR="31C47D4E">
        <w:rPr/>
        <w:t xml:space="preserve"> </w:t>
      </w:r>
      <w:r w:rsidR="31C47D4E">
        <w:rPr/>
        <w:t>планина</w:t>
      </w:r>
      <w:r w:rsidR="31C47D4E">
        <w:rPr/>
        <w:t xml:space="preserve"> и </w:t>
      </w:r>
      <w:r w:rsidR="31C47D4E">
        <w:rPr/>
        <w:t>матна</w:t>
      </w:r>
      <w:r w:rsidR="31C47D4E">
        <w:rPr/>
        <w:t xml:space="preserve"> </w:t>
      </w:r>
      <w:r w:rsidR="31C47D4E">
        <w:rPr/>
        <w:t>иднина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бистра</w:t>
      </w:r>
      <w:r w:rsidR="42D6B560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смртта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види</w:t>
      </w:r>
      <w:r w:rsidR="31C47D4E">
        <w:rPr/>
        <w:t>!" „</w:t>
      </w:r>
      <w:r w:rsidR="31C47D4E">
        <w:rPr/>
        <w:t>Сакам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!“ </w:t>
      </w:r>
      <w:r w:rsidR="31C47D4E">
        <w:rPr/>
        <w:t>цикаше</w:t>
      </w:r>
      <w:r w:rsidR="31C47D4E">
        <w:rPr/>
        <w:t xml:space="preserve">, </w:t>
      </w:r>
      <w:r w:rsidR="31C47D4E">
        <w:rPr/>
        <w:t>пргореше</w:t>
      </w:r>
      <w:r w:rsidR="31C47D4E">
        <w:rPr/>
        <w:t xml:space="preserve">. </w:t>
      </w:r>
      <w:r w:rsidR="31C47D4E">
        <w:rPr/>
        <w:t>јачеше,парчиња</w:t>
      </w:r>
      <w:r w:rsidR="6EDCB8B0">
        <w:rPr/>
        <w:t xml:space="preserve"> </w:t>
      </w:r>
      <w:r w:rsidR="31C47D4E">
        <w:rPr/>
        <w:t>душа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излегуваа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уста</w:t>
      </w:r>
      <w:r w:rsidR="31C47D4E">
        <w:rPr/>
        <w:t>. „</w:t>
      </w:r>
      <w:r w:rsidR="31C47D4E">
        <w:rPr/>
        <w:t>Добро</w:t>
      </w:r>
      <w:r w:rsidR="31C47D4E">
        <w:rPr/>
        <w:t xml:space="preserve">. </w:t>
      </w:r>
      <w:r w:rsidR="31C47D4E">
        <w:rPr/>
        <w:t>добро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видиш</w:t>
      </w:r>
      <w:r w:rsidR="31C47D4E">
        <w:rPr/>
        <w:t xml:space="preserve">. </w:t>
      </w:r>
      <w:r w:rsidR="31C47D4E">
        <w:rPr/>
        <w:t>јас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помогнам</w:t>
      </w:r>
      <w:r w:rsidR="31C47D4E">
        <w:rPr/>
        <w:t xml:space="preserve">." </w:t>
      </w:r>
      <w:r w:rsidR="6EDCB8B0">
        <w:rPr/>
        <w:t>Р</w:t>
      </w:r>
      <w:r w:rsidR="31C47D4E">
        <w:rPr/>
        <w:t>еков</w:t>
      </w:r>
      <w:r w:rsidR="31C47D4E">
        <w:rPr/>
        <w:t>.</w:t>
      </w:r>
      <w:r w:rsidR="6EDCB8B0">
        <w:rPr/>
        <w:t xml:space="preserve"> </w:t>
      </w:r>
      <w:r w:rsidR="31C47D4E">
        <w:rPr/>
        <w:t>„</w:t>
      </w:r>
      <w:r w:rsidR="31C47D4E">
        <w:rPr/>
        <w:t>веќе</w:t>
      </w:r>
      <w:r w:rsidR="31C47D4E">
        <w:rPr/>
        <w:t xml:space="preserve"> </w:t>
      </w:r>
      <w:r w:rsidR="31C47D4E">
        <w:rPr/>
        <w:t>смислив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“ и </w:t>
      </w:r>
      <w:r w:rsidR="31C47D4E">
        <w:rPr/>
        <w:t>му</w:t>
      </w:r>
      <w:r w:rsidR="31C47D4E">
        <w:rPr/>
        <w:t xml:space="preserve"> </w:t>
      </w:r>
      <w:r w:rsidR="31C47D4E">
        <w:rPr/>
        <w:t>пријдов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фатив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раменици</w:t>
      </w:r>
      <w:r w:rsidR="31C47D4E">
        <w:rPr/>
        <w:t xml:space="preserve"> и </w:t>
      </w:r>
      <w:r w:rsidR="31C47D4E">
        <w:rPr/>
        <w:t>онака</w:t>
      </w:r>
      <w:r w:rsidR="31C47D4E">
        <w:rPr/>
        <w:t xml:space="preserve"> </w:t>
      </w:r>
      <w:r w:rsidR="31C47D4E">
        <w:rPr/>
        <w:t>голем</w:t>
      </w:r>
      <w:r w:rsidR="31C47D4E">
        <w:rPr/>
        <w:t xml:space="preserve"> и </w:t>
      </w:r>
      <w:r w:rsidR="31C47D4E">
        <w:rPr/>
        <w:t>несмасен</w:t>
      </w:r>
      <w:r w:rsidR="31C47D4E">
        <w:rPr/>
        <w:t xml:space="preserve"> </w:t>
      </w:r>
      <w:r w:rsidR="31C47D4E">
        <w:rPr/>
        <w:t>го</w:t>
      </w:r>
      <w:r w:rsidR="65EEFA98">
        <w:rPr/>
        <w:t xml:space="preserve"> </w:t>
      </w:r>
      <w:r w:rsidR="31C47D4E">
        <w:rPr/>
        <w:t>исправив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зидот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првии</w:t>
      </w:r>
      <w:r w:rsidR="31C47D4E">
        <w:rPr/>
        <w:t xml:space="preserve"> </w:t>
      </w:r>
      <w:r w:rsidR="31C47D4E">
        <w:rPr/>
        <w:t>одиме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еврејски</w:t>
      </w:r>
      <w:r w:rsidR="31C47D4E">
        <w:rPr/>
        <w:t xml:space="preserve">. </w:t>
      </w:r>
      <w:r w:rsidR="31C47D4E">
        <w:rPr/>
        <w:t>Слушаш</w:t>
      </w:r>
      <w:r w:rsidR="31C47D4E">
        <w:rPr/>
        <w:t xml:space="preserve">? </w:t>
      </w:r>
      <w:r w:rsidR="31C47D4E">
        <w:rPr/>
        <w:t>Првин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еврејски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ќе</w:t>
      </w:r>
      <w:r w:rsidR="16E6A6A8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Лаки</w:t>
      </w:r>
      <w:r w:rsidR="31C47D4E">
        <w:rPr/>
        <w:t xml:space="preserve"> и </w:t>
      </w:r>
      <w:r w:rsidR="31C47D4E">
        <w:rPr/>
        <w:t>Спасија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сториме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и </w:t>
      </w:r>
      <w:r w:rsidR="31C47D4E">
        <w:rPr/>
        <w:t>после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видиш</w:t>
      </w:r>
      <w:r w:rsidR="31C47D4E">
        <w:rPr/>
        <w:t xml:space="preserve">. </w:t>
      </w:r>
      <w:r w:rsidR="31C47D4E">
        <w:rPr/>
        <w:t>Добро</w:t>
      </w:r>
      <w:r w:rsidR="31C47D4E">
        <w:rPr/>
        <w:t xml:space="preserve">? </w:t>
      </w:r>
      <w:r w:rsidR="31C47D4E">
        <w:rPr/>
        <w:t>Само</w:t>
      </w:r>
      <w:r w:rsidR="1D4D1E4C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веруваш</w:t>
      </w:r>
      <w:r w:rsidR="31C47D4E">
        <w:rPr/>
        <w:t xml:space="preserve"> и </w:t>
      </w:r>
      <w:r w:rsidR="31C47D4E">
        <w:rPr/>
        <w:t>во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следиш</w:t>
      </w:r>
      <w:r w:rsidR="31C47D4E">
        <w:rPr/>
        <w:t xml:space="preserve">!"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јас</w:t>
      </w:r>
      <w:r w:rsidR="721E568C">
        <w:rPr/>
        <w:t xml:space="preserve"> </w:t>
      </w:r>
      <w:r w:rsidR="31C47D4E">
        <w:rPr/>
        <w:t xml:space="preserve">повеќе </w:t>
      </w:r>
      <w:r w:rsidR="31C47D4E">
        <w:rPr/>
        <w:t>не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оставив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двоумење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неверување</w:t>
      </w:r>
      <w:r w:rsidR="31C47D4E">
        <w:rPr/>
        <w:t xml:space="preserve">. </w:t>
      </w:r>
      <w:r w:rsidR="31C47D4E">
        <w:rPr/>
        <w:t>Бев</w:t>
      </w:r>
      <w:r w:rsidR="31C47D4E">
        <w:rPr/>
        <w:t xml:space="preserve"> </w:t>
      </w:r>
      <w:r w:rsidR="31C47D4E">
        <w:rPr/>
        <w:t>решен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помогнам</w:t>
      </w:r>
      <w:r w:rsidR="31C47D4E">
        <w:rPr/>
        <w:t>. И</w:t>
      </w:r>
      <w:r w:rsidR="4AA1CFB1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. </w:t>
      </w:r>
      <w:r w:rsidR="31C47D4E">
        <w:rPr/>
        <w:t>едноставно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зграпчив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блуза</w:t>
      </w:r>
      <w:r w:rsidR="31C47D4E">
        <w:rPr/>
        <w:t xml:space="preserve"> и </w:t>
      </w:r>
      <w:r w:rsidR="31C47D4E">
        <w:rPr/>
        <w:t>низ</w:t>
      </w:r>
      <w:r w:rsidR="31C47D4E">
        <w:rPr/>
        <w:t xml:space="preserve"> </w:t>
      </w:r>
      <w:r w:rsidR="31C47D4E">
        <w:rPr/>
        <w:t>вратничето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истуркав</w:t>
      </w:r>
      <w:r w:rsidR="5734FE5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широкиот</w:t>
      </w:r>
      <w:r w:rsidR="31C47D4E">
        <w:rPr/>
        <w:t xml:space="preserve"> </w:t>
      </w:r>
      <w:r w:rsidR="31C47D4E">
        <w:rPr/>
        <w:t>асфалтен</w:t>
      </w:r>
      <w:r w:rsidR="31C47D4E">
        <w:rPr/>
        <w:t xml:space="preserve"> </w:t>
      </w:r>
      <w:r w:rsidR="31C47D4E">
        <w:rPr/>
        <w:t>пат</w:t>
      </w:r>
      <w:r w:rsidR="31C47D4E">
        <w:rPr/>
        <w:t>.</w:t>
      </w:r>
    </w:p>
    <w:p xmlns:wp14="http://schemas.microsoft.com/office/word/2010/wordml" w14:paraId="5D369756" wp14:textId="77777777">
      <w:r>
        <w:t>10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63F412D3" wp14:textId="378EFE2E">
      <w:r w:rsidR="31C47D4E">
        <w:rPr/>
        <w:t>Нашата</w:t>
      </w:r>
      <w:r w:rsidR="31C47D4E">
        <w:rPr/>
        <w:t xml:space="preserve"> </w:t>
      </w:r>
      <w:r w:rsidR="31C47D4E">
        <w:rPr/>
        <w:t>населба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чудно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голема</w:t>
      </w:r>
      <w:r w:rsidR="31C47D4E">
        <w:rPr/>
        <w:t xml:space="preserve"> </w:t>
      </w:r>
      <w:r w:rsidR="31C47D4E">
        <w:rPr/>
        <w:t>длапка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рида</w:t>
      </w:r>
      <w:r w:rsidR="31C47D4E">
        <w:rPr/>
        <w:t>. На</w:t>
      </w:r>
      <w:r>
        <w:br/>
      </w:r>
      <w:r w:rsidR="31C47D4E">
        <w:rPr/>
        <w:t xml:space="preserve">најнискиот </w:t>
      </w:r>
      <w:r w:rsidR="31C47D4E">
        <w:rPr/>
        <w:t>се</w:t>
      </w:r>
      <w:r w:rsidR="31C47D4E">
        <w:rPr/>
        <w:t xml:space="preserve"> </w:t>
      </w:r>
      <w:r w:rsidR="31C47D4E">
        <w:rPr/>
        <w:t>турските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вториот</w:t>
      </w:r>
      <w:r w:rsidR="31C47D4E">
        <w:rPr/>
        <w:t xml:space="preserve"> </w:t>
      </w:r>
      <w:r w:rsidR="31C47D4E">
        <w:rPr/>
        <w:t>еврејските</w:t>
      </w:r>
      <w:r w:rsidR="31C47D4E">
        <w:rPr/>
        <w:t xml:space="preserve"> </w:t>
      </w:r>
      <w:r w:rsidR="31C47D4E">
        <w:rPr/>
        <w:t>гробишта</w:t>
      </w:r>
      <w:r w:rsidR="31C47D4E">
        <w:rPr/>
        <w:t xml:space="preserve"> а </w:t>
      </w:r>
      <w:r w:rsidR="31C47D4E">
        <w:rPr/>
        <w:t>на</w:t>
      </w:r>
      <w:r w:rsidR="31C47D4E">
        <w:rPr/>
        <w:t xml:space="preserve"> </w:t>
      </w:r>
      <w:r w:rsidR="31C47D4E">
        <w:rPr/>
        <w:t>највисокиот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</w:t>
      </w:r>
      <w:r w:rsidR="608B2CA7">
        <w:rPr/>
        <w:t xml:space="preserve"> </w:t>
      </w:r>
      <w:r w:rsidR="31C47D4E">
        <w:rPr/>
        <w:t xml:space="preserve">зарамнет </w:t>
      </w:r>
      <w:r w:rsidR="31C47D4E">
        <w:rPr/>
        <w:t>ко</w:t>
      </w:r>
      <w:r w:rsidR="31C47D4E">
        <w:rPr/>
        <w:t xml:space="preserve"> </w:t>
      </w:r>
      <w:r w:rsidR="31C47D4E">
        <w:rPr/>
        <w:t>тепсија</w:t>
      </w:r>
      <w:r w:rsidR="31C47D4E">
        <w:rPr/>
        <w:t xml:space="preserve"> и </w:t>
      </w:r>
      <w:r w:rsidR="31C47D4E">
        <w:rPr/>
        <w:t>тука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постави</w:t>
      </w:r>
      <w:r w:rsidR="31C47D4E">
        <w:rPr/>
        <w:t xml:space="preserve"> </w:t>
      </w:r>
      <w:r w:rsidR="31C47D4E">
        <w:rPr/>
        <w:t>џиновска</w:t>
      </w:r>
      <w:r w:rsidR="31C47D4E">
        <w:rPr/>
        <w:t xml:space="preserve"> </w:t>
      </w:r>
      <w:r w:rsidR="31C47D4E">
        <w:rPr/>
        <w:t>вазна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чест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богот</w:t>
      </w:r>
      <w:r w:rsidR="31C47D4E">
        <w:rPr/>
        <w:t xml:space="preserve"> на</w:t>
      </w:r>
      <w:r>
        <w:br/>
      </w:r>
      <w:r w:rsidR="31C47D4E">
        <w:rPr/>
        <w:t xml:space="preserve">височините. </w:t>
      </w:r>
      <w:r w:rsidR="31C47D4E">
        <w:rPr/>
        <w:t>Оттука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Пелагонија</w:t>
      </w:r>
      <w:r w:rsidR="31C47D4E">
        <w:rPr/>
        <w:t xml:space="preserve"> и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насети</w:t>
      </w:r>
      <w:r w:rsidR="31C47D4E">
        <w:rPr/>
        <w:t xml:space="preserve"> </w:t>
      </w:r>
      <w:r w:rsidR="31C47D4E">
        <w:rPr/>
        <w:t>мирисот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Егејот</w:t>
      </w:r>
      <w:r w:rsidR="31C47D4E">
        <w:rPr/>
        <w:t xml:space="preserve">. </w:t>
      </w:r>
      <w:r w:rsidR="31C47D4E">
        <w:rPr/>
        <w:t>Уште</w:t>
      </w:r>
      <w:r w:rsidR="37F139FD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еврејските</w:t>
      </w:r>
      <w:r w:rsidR="31C47D4E">
        <w:rPr/>
        <w:t xml:space="preserve">. </w:t>
      </w:r>
      <w:r w:rsidR="31C47D4E">
        <w:rPr/>
        <w:t>игравме</w:t>
      </w:r>
      <w:r w:rsidR="31C47D4E">
        <w:rPr/>
        <w:t xml:space="preserve"> </w:t>
      </w:r>
      <w:r w:rsidR="31C47D4E">
        <w:rPr/>
        <w:t>фудбал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гробовите</w:t>
      </w:r>
      <w:r w:rsidR="31C47D4E">
        <w:rPr/>
        <w:t xml:space="preserve">, </w:t>
      </w:r>
      <w:r w:rsidR="31C47D4E">
        <w:rPr/>
        <w:t>зиме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лизгавме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штички</w:t>
      </w:r>
      <w:r w:rsidR="21A5669E">
        <w:rPr/>
        <w:t xml:space="preserve"> </w:t>
      </w:r>
      <w:r w:rsidR="31C47D4E">
        <w:rPr/>
        <w:t>откорнатн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бочвнте</w:t>
      </w:r>
      <w:r w:rsidR="31C47D4E">
        <w:rPr/>
        <w:t xml:space="preserve"> а </w:t>
      </w:r>
      <w:r w:rsidR="31C47D4E">
        <w:rPr/>
        <w:t>лете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мечувавме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стапчиња</w:t>
      </w:r>
      <w:r w:rsidR="31C47D4E">
        <w:rPr/>
        <w:t xml:space="preserve"> </w:t>
      </w:r>
      <w:r w:rsidR="31C47D4E">
        <w:rPr/>
        <w:t>сечени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забелот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густ</w:t>
      </w:r>
      <w:r w:rsidR="31C47D4E">
        <w:rPr/>
        <w:t xml:space="preserve"> и</w:t>
      </w:r>
      <w:r w:rsidR="003B232C">
        <w:rPr/>
        <w:t xml:space="preserve"> </w:t>
      </w:r>
      <w:r w:rsidR="31C47D4E">
        <w:rPr/>
        <w:t>зелен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доеше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чист</w:t>
      </w:r>
      <w:r w:rsidR="31C47D4E">
        <w:rPr/>
        <w:t xml:space="preserve"> </w:t>
      </w:r>
      <w:r w:rsidR="31C47D4E">
        <w:rPr/>
        <w:t>воздух</w:t>
      </w:r>
      <w:r w:rsidR="31C47D4E">
        <w:rPr/>
        <w:t xml:space="preserve"> и </w:t>
      </w:r>
      <w:r w:rsidR="31C47D4E">
        <w:rPr/>
        <w:t>спокој</w:t>
      </w:r>
      <w:r w:rsidR="31C47D4E">
        <w:rPr/>
        <w:t xml:space="preserve">. </w:t>
      </w:r>
      <w:r w:rsidR="31C47D4E">
        <w:rPr/>
        <w:t>Асфалтната</w:t>
      </w:r>
      <w:r w:rsidR="31C47D4E">
        <w:rPr/>
        <w:t xml:space="preserve"> </w:t>
      </w:r>
      <w:r w:rsidR="31C47D4E">
        <w:rPr/>
        <w:t>уличка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пуста</w:t>
      </w:r>
      <w:r w:rsidR="31C47D4E">
        <w:rPr/>
        <w:t xml:space="preserve">. </w:t>
      </w:r>
      <w:r w:rsidR="31C47D4E">
        <w:rPr/>
        <w:t>Одев</w:t>
      </w:r>
      <w:r w:rsidR="31C47D4E">
        <w:rPr/>
        <w:t xml:space="preserve"> </w:t>
      </w:r>
      <w:r w:rsidR="31C47D4E">
        <w:rPr/>
        <w:t>јас</w:t>
      </w:r>
      <w:r w:rsidR="00AC8017">
        <w:rPr/>
        <w:t xml:space="preserve"> </w:t>
      </w:r>
      <w:r w:rsidR="31C47D4E">
        <w:rPr/>
        <w:t>напред</w:t>
      </w:r>
      <w:r w:rsidR="31C47D4E">
        <w:rPr/>
        <w:t xml:space="preserve"> а </w:t>
      </w:r>
      <w:r w:rsidR="31C47D4E">
        <w:rPr/>
        <w:t>Аврам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ма</w:t>
      </w:r>
      <w:r w:rsidR="31C47D4E">
        <w:rPr/>
        <w:t xml:space="preserve"> л </w:t>
      </w:r>
      <w:r w:rsidR="31C47D4E">
        <w:rPr/>
        <w:t>расплакан</w:t>
      </w:r>
      <w:r w:rsidR="31C47D4E">
        <w:rPr/>
        <w:t xml:space="preserve"> </w:t>
      </w:r>
      <w:r w:rsidR="31C47D4E">
        <w:rPr/>
        <w:t>кошмар</w:t>
      </w:r>
      <w:r w:rsidR="31C47D4E">
        <w:rPr/>
        <w:t xml:space="preserve"> </w:t>
      </w:r>
      <w:r w:rsidR="31C47D4E">
        <w:rPr/>
        <w:t>недозволено</w:t>
      </w:r>
      <w:r w:rsidR="31C47D4E">
        <w:rPr/>
        <w:t xml:space="preserve"> </w:t>
      </w:r>
      <w:r w:rsidR="31C47D4E">
        <w:rPr/>
        <w:t>висок</w:t>
      </w:r>
      <w:r w:rsidR="31C47D4E">
        <w:rPr/>
        <w:t xml:space="preserve"> и </w:t>
      </w:r>
      <w:r w:rsidR="31C47D4E">
        <w:rPr/>
        <w:t>исправен</w:t>
      </w:r>
      <w:r w:rsidR="06950C78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климастар</w:t>
      </w:r>
      <w:r w:rsidR="31C47D4E">
        <w:rPr/>
        <w:t xml:space="preserve">;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, МИ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допираше</w:t>
      </w:r>
      <w:r w:rsidR="31C47D4E">
        <w:rPr/>
        <w:t xml:space="preserve"> </w:t>
      </w:r>
      <w:r w:rsidR="31C47D4E">
        <w:rPr/>
        <w:t>покривот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ноќта</w:t>
      </w:r>
      <w:r w:rsidR="31C47D4E">
        <w:rPr/>
        <w:t xml:space="preserve"> и </w:t>
      </w:r>
      <w:r w:rsidR="31C47D4E">
        <w:rPr/>
        <w:t>се</w:t>
      </w:r>
      <w:r w:rsidR="06950C78">
        <w:rPr/>
        <w:t xml:space="preserve"> </w:t>
      </w:r>
      <w:r w:rsidR="31C47D4E">
        <w:rPr/>
        <w:t>закануваше</w:t>
      </w:r>
      <w:r w:rsidR="31C47D4E">
        <w:rPr/>
        <w:t xml:space="preserve">. </w:t>
      </w:r>
      <w:r w:rsidR="31C47D4E">
        <w:rPr/>
        <w:t>при</w:t>
      </w:r>
      <w:r w:rsidR="31C47D4E">
        <w:rPr/>
        <w:t xml:space="preserve"> </w:t>
      </w:r>
      <w:r w:rsidR="31C47D4E">
        <w:rPr/>
        <w:t>најмала</w:t>
      </w:r>
      <w:r w:rsidR="31C47D4E">
        <w:rPr/>
        <w:t xml:space="preserve"> </w:t>
      </w:r>
      <w:r w:rsidR="31C47D4E">
        <w:rPr/>
        <w:t>возбула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потскокне</w:t>
      </w:r>
      <w:r w:rsidR="31C47D4E">
        <w:rPr/>
        <w:t xml:space="preserve"> и </w:t>
      </w:r>
      <w:r w:rsidR="31C47D4E">
        <w:rPr/>
        <w:t>ла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дупне</w:t>
      </w:r>
      <w:r w:rsidR="31C47D4E">
        <w:rPr/>
        <w:t xml:space="preserve">. </w:t>
      </w:r>
      <w:r w:rsidR="31C47D4E">
        <w:rPr/>
        <w:t>Полноќ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заминат</w:t>
      </w:r>
      <w:r w:rsidR="31C47D4E">
        <w:rPr/>
        <w:t>.</w:t>
      </w:r>
      <w:r w:rsidR="1C64EAB1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глувотијата</w:t>
      </w:r>
      <w:r w:rsidR="31C47D4E">
        <w:rPr/>
        <w:t xml:space="preserve"> </w:t>
      </w:r>
      <w:r w:rsidR="31C47D4E">
        <w:rPr/>
        <w:t>познав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штотуку</w:t>
      </w:r>
      <w:r w:rsidR="31C47D4E">
        <w:rPr/>
        <w:t xml:space="preserve"> </w:t>
      </w:r>
      <w:r w:rsidR="31C47D4E">
        <w:rPr/>
        <w:t>замрениот</w:t>
      </w:r>
      <w:r w:rsidR="31C47D4E">
        <w:rPr/>
        <w:t xml:space="preserve"> </w:t>
      </w:r>
      <w:r w:rsidR="31C47D4E">
        <w:rPr/>
        <w:t>шепот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вештерките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аглите</w:t>
      </w:r>
      <w:r w:rsidR="31C47D4E">
        <w:rPr/>
        <w:t xml:space="preserve"> </w:t>
      </w:r>
      <w:r w:rsidR="31C47D4E">
        <w:rPr/>
        <w:t>на</w:t>
      </w:r>
      <w:r w:rsidR="1C64EAB1">
        <w:rPr/>
        <w:t xml:space="preserve"> </w:t>
      </w:r>
      <w:r w:rsidR="31C47D4E">
        <w:rPr/>
        <w:t>ноќта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минавме</w:t>
      </w:r>
      <w:r w:rsidR="31C47D4E">
        <w:rPr/>
        <w:t xml:space="preserve"> </w:t>
      </w:r>
      <w:r w:rsidR="31C47D4E">
        <w:rPr/>
        <w:t>коријата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јасени</w:t>
      </w:r>
      <w:r w:rsidR="31C47D4E">
        <w:rPr/>
        <w:t xml:space="preserve"> и </w:t>
      </w:r>
      <w:r w:rsidR="31C47D4E">
        <w:rPr/>
        <w:t>избивме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скалестиот</w:t>
      </w:r>
      <w:r w:rsidR="31C47D4E">
        <w:rPr/>
        <w:t xml:space="preserve"> </w:t>
      </w:r>
      <w:r w:rsidR="31C47D4E">
        <w:rPr/>
        <w:t>зид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28BD3B1E">
        <w:rPr/>
        <w:t xml:space="preserve"> </w:t>
      </w:r>
      <w:r w:rsidR="31C47D4E">
        <w:rPr/>
        <w:t>означуваше</w:t>
      </w:r>
      <w:r w:rsidR="31C47D4E">
        <w:rPr/>
        <w:t xml:space="preserve"> </w:t>
      </w:r>
      <w:r w:rsidR="31C47D4E">
        <w:rPr/>
        <w:t>синорот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гробиштата</w:t>
      </w:r>
      <w:r w:rsidR="31C47D4E">
        <w:rPr/>
        <w:t xml:space="preserve">. </w:t>
      </w:r>
      <w:r w:rsidR="31C47D4E">
        <w:rPr/>
        <w:t>идот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извиваше</w:t>
      </w:r>
      <w:r w:rsidR="31C47D4E">
        <w:rPr/>
        <w:t xml:space="preserve"> </w:t>
      </w:r>
      <w:r w:rsidR="31C47D4E">
        <w:rPr/>
        <w:t>нагоре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растеше</w:t>
      </w:r>
      <w:r w:rsidR="52BDB5CA">
        <w:rPr/>
        <w:t xml:space="preserve"> </w:t>
      </w:r>
      <w:r w:rsidR="31C47D4E">
        <w:rPr/>
        <w:t>ридот</w:t>
      </w:r>
      <w:r w:rsidR="31C47D4E">
        <w:rPr/>
        <w:t xml:space="preserve"> и </w:t>
      </w:r>
      <w:r w:rsidR="31C47D4E">
        <w:rPr/>
        <w:t>нешто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вртеше</w:t>
      </w:r>
      <w:r w:rsidR="31C47D4E">
        <w:rPr/>
        <w:t xml:space="preserve"> </w:t>
      </w:r>
      <w:r w:rsidR="31C47D4E">
        <w:rPr/>
        <w:t>десно</w:t>
      </w:r>
      <w:r w:rsidR="31C47D4E">
        <w:rPr/>
        <w:t xml:space="preserve"> и </w:t>
      </w:r>
      <w:r w:rsidR="31C47D4E">
        <w:rPr/>
        <w:t>така</w:t>
      </w:r>
      <w:r w:rsidR="31C47D4E">
        <w:rPr/>
        <w:t xml:space="preserve">. </w:t>
      </w:r>
      <w:r w:rsidR="31C47D4E">
        <w:rPr/>
        <w:t>скоро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рамно</w:t>
      </w:r>
      <w:r w:rsidR="31C47D4E">
        <w:rPr/>
        <w:t xml:space="preserve">, </w:t>
      </w:r>
      <w:r w:rsidR="31C47D4E">
        <w:rPr/>
        <w:t>продолжуваие</w:t>
      </w:r>
      <w:r w:rsidR="31C47D4E">
        <w:rPr/>
        <w:t xml:space="preserve"> </w:t>
      </w:r>
      <w:r w:rsidR="31C47D4E">
        <w:rPr/>
        <w:t>едно</w:t>
      </w:r>
      <w:r w:rsidR="59345E79">
        <w:rPr/>
        <w:t xml:space="preserve"> </w:t>
      </w:r>
      <w:r w:rsidR="31C47D4E">
        <w:rPr/>
        <w:t>скотина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зави</w:t>
      </w:r>
      <w:r w:rsidR="31C47D4E">
        <w:rPr/>
        <w:t xml:space="preserve">- </w:t>
      </w:r>
      <w:r w:rsidR="31C47D4E">
        <w:rPr/>
        <w:t>ваше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десно</w:t>
      </w:r>
      <w:r w:rsidR="31C47D4E">
        <w:rPr/>
        <w:t xml:space="preserve">, </w:t>
      </w:r>
      <w:r w:rsidR="31C47D4E">
        <w:rPr/>
        <w:t>надолу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голото</w:t>
      </w:r>
      <w:r w:rsidR="31C47D4E">
        <w:rPr/>
        <w:t xml:space="preserve"> </w:t>
      </w:r>
      <w:r w:rsidR="31C47D4E">
        <w:rPr/>
        <w:t>тето</w:t>
      </w:r>
      <w:r w:rsidR="31C47D4E">
        <w:rPr/>
        <w:t xml:space="preserve"> </w:t>
      </w:r>
      <w:r w:rsidR="31C47D4E">
        <w:rPr/>
        <w:t>на</w:t>
      </w:r>
      <w:r w:rsidR="64D4E9F4">
        <w:rPr/>
        <w:t xml:space="preserve"> </w:t>
      </w:r>
      <w:r w:rsidR="31C47D4E">
        <w:rPr/>
        <w:t>ридот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подножјето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, </w:t>
      </w:r>
      <w:r w:rsidR="31C47D4E">
        <w:rPr/>
        <w:t>само</w:t>
      </w:r>
      <w:r w:rsidR="31C47D4E">
        <w:rPr/>
        <w:t xml:space="preserve"> </w:t>
      </w:r>
      <w:r w:rsidR="31C47D4E">
        <w:rPr/>
        <w:t>стотина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отспротива</w:t>
      </w:r>
      <w:r w:rsidR="31C47D4E">
        <w:rPr/>
        <w:t xml:space="preserve">. </w:t>
      </w:r>
      <w:r w:rsidR="31C47D4E">
        <w:rPr/>
        <w:t>стоевме</w:t>
      </w:r>
      <w:r w:rsidR="31C47D4E">
        <w:rPr/>
        <w:t xml:space="preserve"> </w:t>
      </w:r>
      <w:r w:rsidR="31C47D4E">
        <w:rPr/>
        <w:t>ние</w:t>
      </w:r>
      <w:r w:rsidR="31C47D4E">
        <w:rPr/>
        <w:t xml:space="preserve">. </w:t>
      </w:r>
      <w:r w:rsidR="31C47D4E">
        <w:rPr/>
        <w:t>На</w:t>
      </w:r>
      <w:r w:rsidR="1B39F079">
        <w:rPr/>
        <w:t xml:space="preserve">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случувало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бес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клокотот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младоста</w:t>
      </w:r>
      <w:r w:rsidR="31C47D4E">
        <w:rPr/>
        <w:t xml:space="preserve"> </w:t>
      </w:r>
      <w:r w:rsidR="31C47D4E">
        <w:rPr/>
        <w:t>можеби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накачуваме</w:t>
      </w:r>
      <w:r w:rsidR="489C3565">
        <w:rPr/>
        <w:t xml:space="preserve"> </w:t>
      </w:r>
      <w:r w:rsidR="31C47D4E">
        <w:rPr/>
        <w:t>скаличките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, </w:t>
      </w:r>
      <w:r w:rsidR="31C47D4E">
        <w:rPr/>
        <w:t>една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, н </w:t>
      </w:r>
      <w:r w:rsidR="31C47D4E">
        <w:rPr/>
        <w:t>целиот</w:t>
      </w:r>
      <w:r w:rsidR="31C47D4E">
        <w:rPr/>
        <w:t xml:space="preserve"> </w:t>
      </w:r>
      <w:r w:rsidR="31C47D4E">
        <w:rPr/>
        <w:t>круг</w:t>
      </w:r>
      <w:r w:rsidR="31C47D4E">
        <w:rPr/>
        <w:t xml:space="preserve"> </w:t>
      </w:r>
      <w:r w:rsidR="31C47D4E">
        <w:rPr/>
        <w:t>околу</w:t>
      </w:r>
      <w:r w:rsidR="31C47D4E">
        <w:rPr/>
        <w:t xml:space="preserve"> </w:t>
      </w:r>
      <w:r w:rsidR="31C47D4E">
        <w:rPr/>
        <w:t>еврејските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направиме</w:t>
      </w:r>
      <w:r w:rsidR="31C47D4E">
        <w:rPr/>
        <w:t xml:space="preserve"> </w:t>
      </w:r>
      <w:r w:rsidR="31C47D4E">
        <w:rPr/>
        <w:t>за</w:t>
      </w:r>
      <w:r w:rsidR="1F6FC631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минути</w:t>
      </w:r>
      <w:r w:rsidR="31C47D4E">
        <w:rPr/>
        <w:t>. „</w:t>
      </w:r>
      <w:r w:rsidR="31C47D4E">
        <w:rPr/>
        <w:t>Качувај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!“ </w:t>
      </w:r>
      <w:r w:rsidR="31C47D4E">
        <w:rPr/>
        <w:t>му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и </w:t>
      </w:r>
      <w:r w:rsidR="31C47D4E">
        <w:rPr/>
        <w:t>без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чекам</w:t>
      </w:r>
      <w:r w:rsidR="31C47D4E">
        <w:rPr/>
        <w:t xml:space="preserve">. </w:t>
      </w:r>
      <w:r w:rsidR="31C47D4E">
        <w:rPr/>
        <w:t>малку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поднаведнав</w:t>
      </w:r>
      <w:r w:rsidR="31C47D4E">
        <w:rPr/>
        <w:t xml:space="preserve">. </w:t>
      </w:r>
      <w:r w:rsidR="1667E262">
        <w:rPr/>
        <w:t>Г</w:t>
      </w:r>
      <w:r w:rsidR="31C47D4E">
        <w:rPr/>
        <w:t>и</w:t>
      </w:r>
      <w:r w:rsidR="1667E262">
        <w:rPr/>
        <w:t xml:space="preserve"> </w:t>
      </w:r>
      <w:r w:rsidR="31C47D4E">
        <w:rPr/>
        <w:t>сплотив</w:t>
      </w:r>
      <w:r w:rsidR="31C47D4E">
        <w:rPr/>
        <w:t xml:space="preserve"> </w:t>
      </w:r>
      <w:r w:rsidR="31C47D4E">
        <w:rPr/>
        <w:t>прстите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надолу</w:t>
      </w:r>
      <w:r w:rsidR="31C47D4E">
        <w:rPr/>
        <w:t xml:space="preserve"> </w:t>
      </w:r>
      <w:r w:rsidR="31C47D4E">
        <w:rPr/>
        <w:t>исепружените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 а </w:t>
      </w:r>
      <w:r w:rsidR="31C47D4E">
        <w:rPr/>
        <w:t>Аврам</w:t>
      </w:r>
      <w:r w:rsidR="31C47D4E">
        <w:rPr/>
        <w:t xml:space="preserve"> </w:t>
      </w:r>
      <w:r w:rsidR="31C47D4E">
        <w:rPr/>
        <w:t>згазна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речиси</w:t>
      </w:r>
      <w:r w:rsidR="2025BF62">
        <w:rPr/>
        <w:t xml:space="preserve"> </w:t>
      </w:r>
      <w:r w:rsidR="31C47D4E">
        <w:rPr/>
        <w:t>автоматски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зафат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вежбан</w:t>
      </w:r>
      <w:r w:rsidR="31C47D4E">
        <w:rPr/>
        <w:t xml:space="preserve"> и </w:t>
      </w:r>
      <w:r w:rsidR="31C47D4E">
        <w:rPr/>
        <w:t>практикуван</w:t>
      </w:r>
      <w:r w:rsidR="31C47D4E">
        <w:rPr/>
        <w:t xml:space="preserve"> </w:t>
      </w:r>
      <w:r w:rsidR="31C47D4E">
        <w:rPr/>
        <w:t>годиње</w:t>
      </w:r>
      <w:r w:rsidR="31C47D4E">
        <w:rPr/>
        <w:t xml:space="preserve"> </w:t>
      </w:r>
      <w:r w:rsidR="31C47D4E">
        <w:rPr/>
        <w:t>наназад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се</w:t>
      </w:r>
      <w:r w:rsidR="2315C462">
        <w:rPr/>
        <w:t xml:space="preserve"> </w:t>
      </w:r>
      <w:r w:rsidR="31C47D4E">
        <w:rPr/>
        <w:t>исправи</w:t>
      </w:r>
      <w:r w:rsidR="31C47D4E">
        <w:rPr/>
        <w:t xml:space="preserve"> </w:t>
      </w:r>
      <w:r w:rsidR="31C47D4E">
        <w:rPr/>
        <w:t>качен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зидот</w:t>
      </w:r>
      <w:r w:rsidR="31C47D4E">
        <w:rPr/>
        <w:t>. „</w:t>
      </w:r>
      <w:r w:rsidR="31C47D4E">
        <w:rPr/>
        <w:t>Дај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!“ </w:t>
      </w:r>
      <w:r w:rsidR="31C47D4E">
        <w:rPr/>
        <w:t>реков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качив</w:t>
      </w:r>
      <w:r w:rsidR="31C47D4E">
        <w:rPr/>
        <w:t xml:space="preserve">. </w:t>
      </w:r>
      <w:r w:rsidR="31C47D4E">
        <w:rPr/>
        <w:t>скокнавме</w:t>
      </w:r>
      <w:r w:rsidR="31C47D4E">
        <w:rPr/>
        <w:t xml:space="preserve"> </w:t>
      </w:r>
      <w:r w:rsidR="31C47D4E">
        <w:rPr/>
        <w:t>од</w:t>
      </w:r>
      <w:r w:rsidR="4DB9C8AD">
        <w:rPr/>
        <w:t xml:space="preserve"> </w:t>
      </w:r>
      <w:r w:rsidR="31C47D4E">
        <w:rPr/>
        <w:t xml:space="preserve">другата </w:t>
      </w:r>
      <w:r w:rsidR="31C47D4E">
        <w:rPr/>
        <w:t>страна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најдовме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еврејските</w:t>
      </w:r>
      <w:r w:rsidR="31C47D4E">
        <w:rPr/>
        <w:t xml:space="preserve"> </w:t>
      </w:r>
      <w:r w:rsidR="31C47D4E">
        <w:rPr/>
        <w:t>гробиита</w:t>
      </w:r>
      <w:r w:rsidR="31C47D4E">
        <w:rPr/>
        <w:t xml:space="preserve">. </w:t>
      </w:r>
      <w:r w:rsidR="31C47D4E">
        <w:rPr/>
        <w:t>Месечината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зиркаше</w:t>
      </w:r>
      <w:r w:rsidR="31C47D4E">
        <w:rPr/>
        <w:t xml:space="preserve"> меѓу</w:t>
      </w:r>
      <w:r>
        <w:br/>
      </w:r>
      <w:r w:rsidR="585B3B0D">
        <w:rPr/>
        <w:t>11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12E793FF" wp14:textId="79D4DEDA">
      <w:r w:rsidR="31C47D4E">
        <w:rPr/>
        <w:t>приштот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ридот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осветлуваше</w:t>
      </w:r>
      <w:r w:rsidR="31C47D4E">
        <w:rPr/>
        <w:t xml:space="preserve"> </w:t>
      </w:r>
      <w:r w:rsidR="31C47D4E">
        <w:rPr/>
        <w:t>сенишниот</w:t>
      </w:r>
      <w:r w:rsidR="31C47D4E">
        <w:rPr/>
        <w:t xml:space="preserve"> </w:t>
      </w:r>
      <w:r w:rsidR="31C47D4E">
        <w:rPr/>
        <w:t>простор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начичкан</w:t>
      </w:r>
      <w:r w:rsidR="31C47D4E">
        <w:rPr/>
        <w:t xml:space="preserve"> </w:t>
      </w:r>
      <w:r w:rsidR="31C47D4E">
        <w:rPr/>
        <w:t>со</w:t>
      </w:r>
      <w:r w:rsidR="0035E616">
        <w:rPr/>
        <w:t xml:space="preserve"> </w:t>
      </w:r>
      <w:r w:rsidR="31C47D4E">
        <w:rPr/>
        <w:t>стоти</w:t>
      </w:r>
      <w:r w:rsidR="48061AE4">
        <w:rPr/>
        <w:t>н</w:t>
      </w:r>
      <w:r w:rsidR="31C47D4E">
        <w:rPr/>
        <w:t xml:space="preserve">и </w:t>
      </w:r>
      <w:r w:rsidR="31C47D4E">
        <w:rPr/>
        <w:t>надгробни</w:t>
      </w:r>
      <w:r w:rsidR="31C47D4E">
        <w:rPr/>
        <w:t xml:space="preserve"> </w:t>
      </w:r>
      <w:r w:rsidR="31C47D4E">
        <w:rPr/>
        <w:t>плочи</w:t>
      </w:r>
      <w:r w:rsidR="31C47D4E">
        <w:rPr/>
        <w:t xml:space="preserve"> </w:t>
      </w:r>
      <w:r w:rsidR="31C47D4E">
        <w:rPr/>
        <w:t>обраснати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тревје</w:t>
      </w:r>
      <w:r w:rsidR="31C47D4E">
        <w:rPr/>
        <w:t xml:space="preserve">. </w:t>
      </w:r>
      <w:r w:rsidR="31C47D4E">
        <w:rPr/>
        <w:t>Илјадинци</w:t>
      </w:r>
      <w:r w:rsidR="31C47D4E">
        <w:rPr/>
        <w:t xml:space="preserve"> </w:t>
      </w:r>
      <w:r w:rsidR="31C47D4E">
        <w:rPr/>
        <w:t>судбини</w:t>
      </w:r>
      <w:r w:rsidR="31C47D4E">
        <w:rPr/>
        <w:t xml:space="preserve"> </w:t>
      </w:r>
      <w:r w:rsidR="31C47D4E">
        <w:rPr/>
        <w:t>џагореа</w:t>
      </w:r>
      <w:r w:rsidR="31C47D4E">
        <w:rPr/>
        <w:t xml:space="preserve"> во</w:t>
      </w:r>
      <w:r>
        <w:br/>
      </w:r>
      <w:r w:rsidR="31C47D4E">
        <w:rPr/>
        <w:t xml:space="preserve">пемницата. </w:t>
      </w:r>
      <w:r w:rsidR="31C47D4E">
        <w:rPr/>
        <w:t>безброј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непознати</w:t>
      </w:r>
      <w:r w:rsidR="31C47D4E">
        <w:rPr/>
        <w:t xml:space="preserve"> </w:t>
      </w:r>
      <w:r w:rsidR="31C47D4E">
        <w:rPr/>
        <w:t>бивши</w:t>
      </w:r>
      <w:r w:rsidR="31C47D4E">
        <w:rPr/>
        <w:t xml:space="preserve"> </w:t>
      </w:r>
      <w:r w:rsidR="31C47D4E">
        <w:rPr/>
        <w:t>сограѓани</w:t>
      </w:r>
      <w:r w:rsidR="31C47D4E">
        <w:rPr/>
        <w:t xml:space="preserve">. </w:t>
      </w:r>
      <w:r w:rsidR="31C47D4E">
        <w:rPr/>
        <w:t>господа</w:t>
      </w:r>
      <w:r w:rsidR="31C47D4E">
        <w:rPr/>
        <w:t xml:space="preserve">, </w:t>
      </w:r>
      <w:r w:rsidR="31C47D4E">
        <w:rPr/>
        <w:t>велат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даване</w:t>
      </w:r>
      <w:r w:rsidR="1196BC2F">
        <w:rPr/>
        <w:t xml:space="preserve"> </w:t>
      </w:r>
      <w:r w:rsidR="31C47D4E">
        <w:rPr/>
        <w:t>шарм</w:t>
      </w:r>
      <w:r w:rsidR="31C47D4E">
        <w:rPr/>
        <w:t xml:space="preserve"> и </w:t>
      </w:r>
      <w:r w:rsidR="31C47D4E">
        <w:rPr/>
        <w:t>достоинство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Широк</w:t>
      </w:r>
      <w:r w:rsidR="31C47D4E">
        <w:rPr/>
        <w:t xml:space="preserve"> </w:t>
      </w:r>
      <w:r w:rsidR="31C47D4E">
        <w:rPr/>
        <w:t>сокак</w:t>
      </w:r>
      <w:r w:rsidR="31C47D4E">
        <w:rPr/>
        <w:t xml:space="preserve"> и </w:t>
      </w:r>
      <w:r w:rsidR="31C47D4E">
        <w:rPr/>
        <w:t>чаршијата</w:t>
      </w:r>
      <w:r w:rsidR="31C47D4E">
        <w:rPr/>
        <w:t>. „</w:t>
      </w:r>
      <w:r w:rsidR="31C47D4E">
        <w:rPr/>
        <w:t>Денес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еврени</w:t>
      </w:r>
      <w:r w:rsidR="31C47D4E">
        <w:rPr/>
        <w:t xml:space="preserve"> </w:t>
      </w:r>
      <w:r w:rsidR="31C47D4E">
        <w:rPr/>
        <w:t>во</w:t>
      </w:r>
      <w:r w:rsidR="57A6E133">
        <w:rPr/>
        <w:t xml:space="preserve"> </w:t>
      </w:r>
      <w:r w:rsidR="31C47D4E">
        <w:rPr/>
        <w:t>Битола</w:t>
      </w:r>
      <w:r w:rsidR="31C47D4E">
        <w:rPr/>
        <w:t xml:space="preserve">!“ </w:t>
      </w:r>
      <w:r w:rsidR="31C47D4E">
        <w:rPr/>
        <w:t>реков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додека</w:t>
      </w:r>
      <w:r w:rsidR="31C47D4E">
        <w:rPr/>
        <w:t xml:space="preserve"> </w:t>
      </w:r>
      <w:r w:rsidR="31C47D4E">
        <w:rPr/>
        <w:t>одевме</w:t>
      </w:r>
      <w:r w:rsidR="31C47D4E">
        <w:rPr/>
        <w:t xml:space="preserve"> </w:t>
      </w:r>
      <w:r w:rsidR="31C47D4E">
        <w:rPr/>
        <w:t>ло</w:t>
      </w:r>
      <w:r w:rsidR="31C47D4E">
        <w:rPr/>
        <w:t xml:space="preserve"> </w:t>
      </w:r>
      <w:r w:rsidR="31C47D4E">
        <w:rPr/>
        <w:t>плочите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патчињата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беа</w:t>
      </w:r>
      <w:r w:rsidR="6573CE9F">
        <w:rPr/>
        <w:t xml:space="preserve"> </w:t>
      </w:r>
      <w:r w:rsidR="31C47D4E">
        <w:rPr/>
        <w:t>темни</w:t>
      </w:r>
      <w:r w:rsidR="31C47D4E">
        <w:rPr/>
        <w:t xml:space="preserve"> и </w:t>
      </w:r>
      <w:r w:rsidR="31C47D4E">
        <w:rPr/>
        <w:t>во</w:t>
      </w:r>
      <w:r w:rsidR="31C47D4E">
        <w:rPr/>
        <w:t xml:space="preserve"> </w:t>
      </w:r>
      <w:r w:rsidR="31C47D4E">
        <w:rPr/>
        <w:t>расје</w:t>
      </w:r>
      <w:r w:rsidR="31C47D4E">
        <w:rPr/>
        <w:t xml:space="preserve">, </w:t>
      </w:r>
      <w:r w:rsidR="31C47D4E">
        <w:rPr/>
        <w:t>можеше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поган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гризне</w:t>
      </w:r>
      <w:r w:rsidR="31C47D4E">
        <w:rPr/>
        <w:t xml:space="preserve">, </w:t>
      </w:r>
      <w:r w:rsidR="31C47D4E">
        <w:rPr/>
        <w:t>некој</w:t>
      </w:r>
      <w:r w:rsidR="31C47D4E">
        <w:rPr/>
        <w:t xml:space="preserve"> </w:t>
      </w:r>
      <w:r w:rsidR="31C47D4E">
        <w:rPr/>
        <w:t>недопрободен</w:t>
      </w:r>
      <w:r w:rsidR="31C47D4E">
        <w:rPr/>
        <w:t xml:space="preserve"> </w:t>
      </w:r>
      <w:r w:rsidR="31C47D4E">
        <w:rPr/>
        <w:t>вампир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не</w:t>
      </w:r>
      <w:r w:rsidR="72A0C6FE">
        <w:rPr/>
        <w:t xml:space="preserve"> </w:t>
      </w:r>
      <w:r w:rsidR="31C47D4E">
        <w:rPr/>
        <w:t>зграпчи</w:t>
      </w:r>
      <w:r w:rsidR="31C47D4E">
        <w:rPr/>
        <w:t>. „</w:t>
      </w:r>
      <w:r w:rsidR="31C47D4E">
        <w:rPr/>
        <w:t>Сакам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!“ </w:t>
      </w:r>
      <w:r w:rsidR="31C47D4E">
        <w:rPr/>
        <w:t>ми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дочека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надгробниците</w:t>
      </w:r>
      <w:r w:rsidR="0BE89A76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доскока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гроб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гроб</w:t>
      </w:r>
      <w:r w:rsidR="31C47D4E">
        <w:rPr/>
        <w:t xml:space="preserve"> </w:t>
      </w:r>
      <w:r w:rsidR="31C47D4E">
        <w:rPr/>
        <w:t>потскокнувавме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царица</w:t>
      </w:r>
      <w:r w:rsidR="31C47D4E">
        <w:rPr/>
        <w:t xml:space="preserve"> </w:t>
      </w:r>
      <w:r w:rsidR="31C47D4E">
        <w:rPr/>
        <w:t>игравме</w:t>
      </w:r>
      <w:r w:rsidR="31C47D4E">
        <w:rPr/>
        <w:t xml:space="preserve"> </w:t>
      </w:r>
      <w:r w:rsidR="31C47D4E">
        <w:rPr/>
        <w:t>без</w:t>
      </w:r>
      <w:r w:rsidR="36D2A2E9">
        <w:rPr/>
        <w:t xml:space="preserve"> </w:t>
      </w:r>
      <w:r w:rsidR="31C47D4E">
        <w:rPr/>
        <w:t>пилипитка</w:t>
      </w:r>
      <w:r w:rsidR="31C47D4E">
        <w:rPr/>
        <w:t>. „</w:t>
      </w:r>
      <w:r w:rsidR="31C47D4E">
        <w:rPr/>
        <w:t>Првин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читаме</w:t>
      </w:r>
      <w:r w:rsidR="31C47D4E">
        <w:rPr/>
        <w:t xml:space="preserve">“ </w:t>
      </w:r>
      <w:r w:rsidR="31C47D4E">
        <w:rPr/>
        <w:t>реков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чапнав</w:t>
      </w:r>
      <w:r w:rsidR="31C47D4E">
        <w:rPr/>
        <w:t xml:space="preserve"> </w:t>
      </w:r>
      <w:r w:rsidR="31C47D4E">
        <w:rPr/>
        <w:t>зипото</w:t>
      </w:r>
      <w:r w:rsidR="31C47D4E">
        <w:rPr/>
        <w:t xml:space="preserve">. </w:t>
      </w:r>
      <w:r w:rsidR="31C47D4E">
        <w:rPr/>
        <w:t>чкрапнав</w:t>
      </w:r>
      <w:r w:rsidR="31C47D4E">
        <w:rPr/>
        <w:t xml:space="preserve"> и </w:t>
      </w:r>
      <w:r w:rsidR="31C47D4E">
        <w:rPr/>
        <w:t>ја</w:t>
      </w:r>
      <w:r w:rsidR="00AD37C8">
        <w:rPr/>
        <w:t xml:space="preserve"> </w:t>
      </w:r>
      <w:r w:rsidR="31C47D4E">
        <w:rPr/>
        <w:t>осветлив</w:t>
      </w:r>
      <w:r w:rsidR="31C47D4E">
        <w:rPr/>
        <w:t xml:space="preserve"> </w:t>
      </w:r>
      <w:r w:rsidR="31C47D4E">
        <w:rPr/>
        <w:t>плочата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стоевме</w:t>
      </w:r>
      <w:r w:rsidR="31C47D4E">
        <w:rPr/>
        <w:t xml:space="preserve">. </w:t>
      </w:r>
      <w:r w:rsidR="31C47D4E">
        <w:rPr/>
        <w:t>физички</w:t>
      </w:r>
      <w:r w:rsidR="31C47D4E">
        <w:rPr/>
        <w:t xml:space="preserve"> </w:t>
      </w:r>
      <w:r w:rsidR="31C47D4E">
        <w:rPr/>
        <w:t>блиски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њубовниши</w:t>
      </w:r>
      <w:r w:rsidR="31C47D4E">
        <w:rPr/>
        <w:t>. „</w:t>
      </w:r>
      <w:r w:rsidR="31C47D4E">
        <w:rPr/>
        <w:t>гледај</w:t>
      </w:r>
      <w:r w:rsidR="31C47D4E">
        <w:rPr/>
        <w:t>!</w:t>
      </w:r>
      <w:r w:rsidR="428FC8E5">
        <w:rPr/>
        <w:t xml:space="preserve"> </w:t>
      </w:r>
      <w:r w:rsidR="31C47D4E">
        <w:rPr/>
        <w:t>Аврам</w:t>
      </w:r>
      <w:r w:rsidR="31C47D4E">
        <w:rPr/>
        <w:t xml:space="preserve"> и </w:t>
      </w:r>
      <w:r w:rsidR="31C47D4E">
        <w:rPr/>
        <w:t>Сара</w:t>
      </w:r>
      <w:r w:rsidR="31C47D4E">
        <w:rPr/>
        <w:t xml:space="preserve">!“ </w:t>
      </w:r>
      <w:r w:rsidR="31C47D4E">
        <w:rPr/>
        <w:t>Се</w:t>
      </w:r>
      <w:r w:rsidR="31C47D4E">
        <w:rPr/>
        <w:t xml:space="preserve"> </w:t>
      </w:r>
      <w:r w:rsidR="31C47D4E">
        <w:rPr/>
        <w:t>наведнав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откориав</w:t>
      </w:r>
      <w:r w:rsidR="31C47D4E">
        <w:rPr/>
        <w:t xml:space="preserve"> </w:t>
      </w:r>
      <w:r w:rsidR="31C47D4E">
        <w:rPr/>
        <w:t>лишајот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давидовата</w:t>
      </w:r>
      <w:r w:rsidR="31C47D4E">
        <w:rPr/>
        <w:t xml:space="preserve"> </w:t>
      </w:r>
      <w:r w:rsidR="31C47D4E">
        <w:rPr/>
        <w:t>звезда</w:t>
      </w:r>
      <w:r w:rsidR="31C47D4E">
        <w:rPr/>
        <w:t>. „</w:t>
      </w:r>
      <w:r w:rsidR="31C47D4E">
        <w:rPr/>
        <w:t>Што</w:t>
      </w:r>
      <w:r w:rsidR="31C47D4E">
        <w:rPr/>
        <w:t xml:space="preserve"> </w:t>
      </w:r>
      <w:r w:rsidR="31C47D4E">
        <w:rPr/>
        <w:t>сакаш</w:t>
      </w:r>
      <w:r w:rsidR="5F37F2C5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кажеш</w:t>
      </w:r>
      <w:r w:rsidR="31C47D4E">
        <w:rPr/>
        <w:t xml:space="preserve">?"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нетука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и </w:t>
      </w:r>
      <w:r w:rsidR="31C47D4E">
        <w:rPr/>
        <w:t>тој</w:t>
      </w:r>
      <w:r w:rsidR="31C47D4E">
        <w:rPr/>
        <w:t xml:space="preserve"> с </w:t>
      </w:r>
      <w:r w:rsidR="31C47D4E">
        <w:rPr/>
        <w:t>Аврам</w:t>
      </w:r>
      <w:r w:rsidR="31C47D4E">
        <w:rPr/>
        <w:t xml:space="preserve"> и</w:t>
      </w:r>
      <w:r w:rsidR="348FDF00">
        <w:rPr/>
        <w:t xml:space="preserve"> </w:t>
      </w:r>
      <w:r w:rsidR="31C47D4E">
        <w:rPr/>
        <w:t>дека</w:t>
      </w:r>
      <w:r w:rsidR="31C47D4E">
        <w:rPr/>
        <w:t xml:space="preserve"> и </w:t>
      </w:r>
      <w:r w:rsidR="31C47D4E">
        <w:rPr/>
        <w:t>ирвиот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имал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Сара</w:t>
      </w:r>
      <w:r w:rsidR="31C47D4E">
        <w:rPr/>
        <w:t xml:space="preserve"> и </w:t>
      </w:r>
      <w:r w:rsidR="31C47D4E">
        <w:rPr/>
        <w:t>дека</w:t>
      </w:r>
      <w:r w:rsidR="31C47D4E">
        <w:rPr/>
        <w:t xml:space="preserve"> </w:t>
      </w:r>
      <w:r w:rsidR="31C47D4E">
        <w:rPr/>
        <w:t>немале</w:t>
      </w:r>
      <w:r w:rsidR="31C47D4E">
        <w:rPr/>
        <w:t xml:space="preserve"> </w:t>
      </w:r>
      <w:r w:rsidR="31C47D4E">
        <w:rPr/>
        <w:t>деца</w:t>
      </w:r>
      <w:r w:rsidR="31C47D4E">
        <w:rPr/>
        <w:t>. „</w:t>
      </w:r>
      <w:r w:rsidR="31C47D4E">
        <w:rPr/>
        <w:t>Гледаш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малку</w:t>
      </w:r>
      <w:r w:rsidR="1C2DC07C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менува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,“ </w:t>
      </w:r>
      <w:r w:rsidR="31C47D4E">
        <w:rPr/>
        <w:t>продолжив</w:t>
      </w:r>
      <w:r w:rsidR="31C47D4E">
        <w:rPr/>
        <w:t>, „</w:t>
      </w:r>
      <w:r w:rsidR="31C47D4E">
        <w:rPr/>
        <w:t>само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раѓаме</w:t>
      </w:r>
      <w:r w:rsidR="31C47D4E">
        <w:rPr/>
        <w:t xml:space="preserve">. </w:t>
      </w:r>
      <w:r w:rsidR="31C47D4E">
        <w:rPr/>
        <w:t>влегуваме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името</w:t>
      </w:r>
      <w:r w:rsidR="31C47D4E">
        <w:rPr/>
        <w:t xml:space="preserve"> н </w:t>
      </w:r>
      <w:r w:rsidR="31C47D4E">
        <w:rPr/>
        <w:t>излегуваме</w:t>
      </w:r>
      <w:r w:rsidR="50C2AB5C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часот</w:t>
      </w:r>
      <w:r w:rsidR="31C47D4E">
        <w:rPr/>
        <w:t xml:space="preserve">. </w:t>
      </w:r>
      <w:r w:rsidR="31C47D4E">
        <w:rPr/>
        <w:t>Идиме</w:t>
      </w:r>
      <w:r w:rsidR="31C47D4E">
        <w:rPr/>
        <w:t xml:space="preserve">, </w:t>
      </w:r>
      <w:r w:rsidR="31C47D4E">
        <w:rPr/>
        <w:t>одиме</w:t>
      </w:r>
      <w:r w:rsidR="31C47D4E">
        <w:rPr/>
        <w:t xml:space="preserve"> а </w:t>
      </w:r>
      <w:r w:rsidR="31C47D4E">
        <w:rPr/>
        <w:t>тоа</w:t>
      </w:r>
      <w:r w:rsidR="31C47D4E">
        <w:rPr/>
        <w:t xml:space="preserve"> </w:t>
      </w:r>
      <w:r w:rsidR="31C47D4E">
        <w:rPr/>
        <w:t>останува</w:t>
      </w:r>
      <w:r w:rsidR="31C47D4E">
        <w:rPr/>
        <w:t xml:space="preserve">. </w:t>
      </w:r>
      <w:r w:rsidR="31C47D4E">
        <w:rPr/>
        <w:t>Милиони</w:t>
      </w:r>
      <w:r w:rsidR="31C47D4E">
        <w:rPr/>
        <w:t xml:space="preserve"> </w:t>
      </w:r>
      <w:r w:rsidR="31C47D4E">
        <w:rPr/>
        <w:t>мажи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сега</w:t>
      </w:r>
      <w:r w:rsidR="50C2AB5C">
        <w:rPr/>
        <w:t xml:space="preserve"> </w:t>
      </w:r>
      <w:r w:rsidR="31C47D4E">
        <w:rPr/>
        <w:t>влегле</w:t>
      </w:r>
      <w:r w:rsidR="31C47D4E">
        <w:rPr/>
        <w:t xml:space="preserve"> н </w:t>
      </w:r>
      <w:r w:rsidR="31C47D4E">
        <w:rPr/>
        <w:t>излегле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твоето</w:t>
      </w:r>
      <w:r w:rsidR="31C47D4E">
        <w:rPr/>
        <w:t xml:space="preserve"> </w:t>
      </w:r>
      <w:r w:rsidR="31C47D4E">
        <w:rPr/>
        <w:t>име</w:t>
      </w:r>
      <w:r w:rsidR="31C47D4E">
        <w:rPr/>
        <w:t xml:space="preserve">, </w:t>
      </w:r>
      <w:r w:rsidR="31C47D4E">
        <w:rPr/>
        <w:t>Авраме</w:t>
      </w:r>
      <w:r w:rsidR="31C47D4E">
        <w:rPr/>
        <w:t xml:space="preserve">. </w:t>
      </w:r>
      <w:r w:rsidR="31C47D4E">
        <w:rPr/>
        <w:t>Сите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распнати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крстот</w:t>
      </w:r>
      <w:r w:rsidR="31C47D4E">
        <w:rPr/>
        <w:t xml:space="preserve"> </w:t>
      </w:r>
      <w:r w:rsidR="31C47D4E">
        <w:rPr/>
        <w:t>од</w:t>
      </w:r>
      <w:r w:rsidR="03AAE46A">
        <w:rPr/>
        <w:t xml:space="preserve"> </w:t>
      </w:r>
      <w:r w:rsidR="31C47D4E">
        <w:rPr/>
        <w:t>хаосот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хоризонтала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вертикала</w:t>
      </w:r>
      <w:r w:rsidR="31C47D4E">
        <w:rPr/>
        <w:t xml:space="preserve">. </w:t>
      </w:r>
      <w:r w:rsidR="31C47D4E">
        <w:rPr/>
        <w:t>Понекогаш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премногу</w:t>
      </w:r>
      <w:r w:rsidR="31C47D4E">
        <w:rPr/>
        <w:t xml:space="preserve">. </w:t>
      </w:r>
      <w:r w:rsidR="5E7C478B">
        <w:rPr/>
        <w:t>П</w:t>
      </w:r>
      <w:r w:rsidR="31C47D4E">
        <w:rPr/>
        <w:t>онекогаш</w:t>
      </w:r>
      <w:r w:rsidR="5E7C478B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доволно</w:t>
      </w:r>
      <w:r w:rsidR="31C47D4E">
        <w:rPr/>
        <w:t xml:space="preserve">. </w:t>
      </w:r>
      <w:r w:rsidR="31C47D4E">
        <w:rPr/>
        <w:t>Твое</w:t>
      </w:r>
      <w:r w:rsidR="31C47D4E">
        <w:rPr/>
        <w:t xml:space="preserve"> е </w:t>
      </w:r>
      <w:r w:rsidR="31C47D4E">
        <w:rPr/>
        <w:t>сега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ставиш</w:t>
      </w:r>
      <w:r w:rsidR="31C47D4E">
        <w:rPr/>
        <w:t xml:space="preserve">. </w:t>
      </w:r>
      <w:r w:rsidR="31C47D4E">
        <w:rPr/>
        <w:t>Баш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решаваш</w:t>
      </w:r>
      <w:r w:rsidR="31C47D4E">
        <w:rPr/>
        <w:t xml:space="preserve"> </w:t>
      </w:r>
      <w:r w:rsidR="31C47D4E">
        <w:rPr/>
        <w:t>крстозбор</w:t>
      </w:r>
      <w:r w:rsidR="31C47D4E">
        <w:rPr/>
        <w:t>.</w:t>
      </w:r>
      <w:r w:rsidR="0CFE403B">
        <w:rPr/>
        <w:t xml:space="preserve"> </w:t>
      </w:r>
      <w:r w:rsidR="31C47D4E">
        <w:rPr/>
        <w:t>Својата</w:t>
      </w:r>
      <w:r w:rsidR="31C47D4E">
        <w:rPr/>
        <w:t xml:space="preserve"> </w:t>
      </w:r>
      <w:r w:rsidR="31C47D4E">
        <w:rPr/>
        <w:t>крстозборка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решиш</w:t>
      </w:r>
      <w:r w:rsidR="31C47D4E">
        <w:rPr/>
        <w:t xml:space="preserve">. </w:t>
      </w:r>
      <w:r w:rsidR="31C47D4E">
        <w:rPr/>
        <w:t>Авраме</w:t>
      </w:r>
      <w:r w:rsidR="31C47D4E">
        <w:rPr/>
        <w:t xml:space="preserve"> и </w:t>
      </w:r>
      <w:r w:rsidR="31C47D4E">
        <w:rPr/>
        <w:t>ете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клучот</w:t>
      </w:r>
      <w:r w:rsidR="31C47D4E">
        <w:rPr/>
        <w:t xml:space="preserve">. </w:t>
      </w:r>
      <w:r w:rsidR="31C47D4E">
        <w:rPr/>
        <w:t>Добиваш</w:t>
      </w:r>
      <w:r w:rsidR="31C47D4E">
        <w:rPr/>
        <w:t xml:space="preserve"> </w:t>
      </w:r>
      <w:r w:rsidR="31C47D4E">
        <w:rPr/>
        <w:t>идентитет</w:t>
      </w:r>
      <w:r w:rsidR="31C47D4E">
        <w:rPr/>
        <w:t>.</w:t>
      </w:r>
      <w:r w:rsidR="608043F4">
        <w:rPr/>
        <w:t xml:space="preserve"> </w:t>
      </w:r>
      <w:r w:rsidR="31C47D4E">
        <w:rPr/>
        <w:t>Забораваш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привидот</w:t>
      </w:r>
      <w:r w:rsidR="31C47D4E">
        <w:rPr/>
        <w:t xml:space="preserve"> н </w:t>
      </w:r>
      <w:r w:rsidR="31C47D4E">
        <w:rPr/>
        <w:t>те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. </w:t>
      </w:r>
      <w:r w:rsidR="31C47D4E">
        <w:rPr/>
        <w:t>Дејствуваш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миг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дејственост</w:t>
      </w:r>
      <w:r w:rsidR="31C47D4E">
        <w:rPr/>
        <w:t xml:space="preserve"> </w:t>
      </w:r>
      <w:r w:rsidR="31C47D4E">
        <w:rPr/>
        <w:t>вреди</w:t>
      </w:r>
      <w:r w:rsidR="31C47D4E">
        <w:rPr/>
        <w:t xml:space="preserve"> </w:t>
      </w:r>
      <w:r w:rsidR="31C47D4E">
        <w:rPr/>
        <w:t>цел</w:t>
      </w:r>
      <w:r w:rsidR="608043F4">
        <w:rPr/>
        <w:t xml:space="preserve"> </w:t>
      </w:r>
      <w:r w:rsidR="31C47D4E">
        <w:rPr/>
        <w:t>живот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составуваш</w:t>
      </w:r>
      <w:r w:rsidR="31C47D4E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кретозборка</w:t>
      </w:r>
      <w:r w:rsidR="31C47D4E">
        <w:rPr/>
        <w:t xml:space="preserve">. </w:t>
      </w:r>
      <w:r w:rsidR="31C47D4E">
        <w:rPr/>
        <w:t>Тогаш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мирисаш</w:t>
      </w:r>
      <w:r w:rsidR="31C47D4E">
        <w:rPr/>
        <w:t xml:space="preserve"> </w:t>
      </w:r>
      <w:r w:rsidR="31C47D4E">
        <w:rPr/>
        <w:t>корените</w:t>
      </w:r>
      <w:r w:rsidR="31C47D4E">
        <w:rPr/>
        <w:t xml:space="preserve"> </w:t>
      </w:r>
      <w:r w:rsidR="31C47D4E">
        <w:rPr/>
        <w:t>на</w:t>
      </w:r>
      <w:r w:rsidR="71ECC087">
        <w:rPr/>
        <w:t xml:space="preserve"> </w:t>
      </w:r>
      <w:r w:rsidR="31C47D4E">
        <w:rPr/>
        <w:t>своето</w:t>
      </w:r>
      <w:r w:rsidR="31C47D4E">
        <w:rPr/>
        <w:t xml:space="preserve"> </w:t>
      </w:r>
      <w:r w:rsidR="31C47D4E">
        <w:rPr/>
        <w:t>божјо</w:t>
      </w:r>
      <w:r w:rsidR="31C47D4E">
        <w:rPr/>
        <w:t xml:space="preserve"> </w:t>
      </w:r>
      <w:r w:rsidR="31C47D4E">
        <w:rPr/>
        <w:t>потекло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држиш</w:t>
      </w:r>
      <w:r w:rsidR="31C47D4E">
        <w:rPr/>
        <w:t xml:space="preserve"> </w:t>
      </w:r>
      <w:r w:rsidR="31C47D4E">
        <w:rPr/>
        <w:t>цврсто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морнар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недостиг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хашиш</w:t>
      </w:r>
      <w:r w:rsidR="41976B6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фаќа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бродското</w:t>
      </w:r>
      <w:r w:rsidR="31C47D4E">
        <w:rPr/>
        <w:t xml:space="preserve"> </w:t>
      </w:r>
      <w:r w:rsidR="31C47D4E">
        <w:rPr/>
        <w:t>јаже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душка</w:t>
      </w:r>
      <w:r w:rsidR="31C47D4E">
        <w:rPr/>
        <w:t xml:space="preserve"> </w:t>
      </w:r>
      <w:r w:rsidR="31C47D4E">
        <w:rPr/>
        <w:t>мирисот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ленот</w:t>
      </w:r>
      <w:r w:rsidR="31C47D4E">
        <w:rPr/>
        <w:t xml:space="preserve">. </w:t>
      </w:r>
      <w:r w:rsidR="31C47D4E">
        <w:rPr/>
        <w:t>Овде</w:t>
      </w:r>
      <w:r w:rsidR="31C47D4E">
        <w:rPr/>
        <w:t xml:space="preserve"> с </w:t>
      </w:r>
      <w:r w:rsidR="31C47D4E">
        <w:rPr/>
        <w:t>местото</w:t>
      </w:r>
      <w:r w:rsidR="31C47D4E">
        <w:rPr/>
        <w:t xml:space="preserve"> и </w:t>
      </w:r>
      <w:r w:rsidR="31C47D4E">
        <w:rPr/>
        <w:t>се</w:t>
      </w:r>
      <w:r w:rsidR="69364699">
        <w:rPr/>
        <w:t>га</w:t>
      </w:r>
      <w:r w:rsidR="69364699">
        <w:rPr/>
        <w:t xml:space="preserve"> </w:t>
      </w:r>
      <w:r w:rsidR="69364699">
        <w:rPr/>
        <w:t>со</w:t>
      </w:r>
      <w:r w:rsidR="69364699">
        <w:rPr/>
        <w:t xml:space="preserve"> м</w:t>
      </w:r>
      <w:r w:rsidR="31C47D4E">
        <w:rPr/>
        <w:t xml:space="preserve">оментот </w:t>
      </w:r>
      <w:r w:rsidR="31C47D4E">
        <w:rPr/>
        <w:t>да</w:t>
      </w:r>
      <w:r w:rsidR="31C47D4E">
        <w:rPr/>
        <w:t xml:space="preserve"> </w:t>
      </w:r>
      <w:r w:rsidR="31C47D4E">
        <w:rPr/>
        <w:t>составуваш</w:t>
      </w:r>
      <w:r w:rsidR="31C47D4E">
        <w:rPr/>
        <w:t xml:space="preserve">. </w:t>
      </w:r>
      <w:r w:rsidR="31C47D4E">
        <w:rPr/>
        <w:t>Мисли</w:t>
      </w:r>
      <w:r w:rsidR="31C47D4E">
        <w:rPr/>
        <w:t xml:space="preserve">, </w:t>
      </w:r>
      <w:r w:rsidR="31C47D4E">
        <w:rPr/>
        <w:t>концентрирај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, </w:t>
      </w:r>
      <w:r w:rsidR="31C47D4E">
        <w:rPr/>
        <w:t>составувај</w:t>
      </w:r>
      <w:r w:rsidR="31C47D4E">
        <w:rPr/>
        <w:t>"“</w:t>
      </w:r>
    </w:p>
    <w:p xmlns:wp14="http://schemas.microsoft.com/office/word/2010/wordml" w14:paraId="4B73E586" wp14:textId="77777777">
      <w:r>
        <w:t>12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1C8F807B" wp14:textId="04D472CB"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28F90A1B">
        <w:rPr/>
        <w:t>да</w:t>
      </w:r>
      <w:r w:rsidR="28F90A1B">
        <w:rPr/>
        <w:t xml:space="preserve"> </w:t>
      </w:r>
      <w:r w:rsidR="31C47D4E">
        <w:rPr/>
        <w:t xml:space="preserve">видите </w:t>
      </w:r>
      <w:r w:rsidR="31C47D4E">
        <w:rPr/>
        <w:t>во</w:t>
      </w:r>
      <w:r w:rsidR="31C47D4E">
        <w:rPr/>
        <w:t xml:space="preserve"> </w:t>
      </w:r>
      <w:r w:rsidR="31C47D4E">
        <w:rPr/>
        <w:t>следните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часа</w:t>
      </w:r>
      <w:r w:rsidR="31C47D4E">
        <w:rPr/>
        <w:t xml:space="preserve"> </w:t>
      </w:r>
      <w:r w:rsidR="31C47D4E">
        <w:rPr/>
        <w:t>како</w:t>
      </w:r>
      <w:r w:rsidR="314E14D8">
        <w:rPr/>
        <w:t>,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сенки</w:t>
      </w:r>
      <w:r w:rsidR="31C47D4E">
        <w:rPr/>
        <w:t xml:space="preserve">, </w:t>
      </w:r>
      <w:r w:rsidR="31C47D4E">
        <w:rPr/>
        <w:t>обајцата</w:t>
      </w:r>
      <w:r w:rsidR="31C47D4E">
        <w:rPr/>
        <w:t xml:space="preserve"> </w:t>
      </w:r>
      <w:r w:rsidR="31C47D4E">
        <w:rPr/>
        <w:t>споени</w:t>
      </w:r>
      <w:r w:rsidR="31C47D4E">
        <w:rPr/>
        <w:t xml:space="preserve"> со</w:t>
      </w:r>
      <w:r>
        <w:br/>
      </w:r>
      <w:r w:rsidR="31C47D4E">
        <w:rPr/>
        <w:t xml:space="preserve">спокојот н </w:t>
      </w:r>
      <w:r w:rsidR="31C47D4E">
        <w:rPr/>
        <w:t>гробјето</w:t>
      </w:r>
      <w:r w:rsidR="31C47D4E">
        <w:rPr/>
        <w:t xml:space="preserve"> </w:t>
      </w:r>
      <w:r w:rsidR="31C47D4E">
        <w:rPr/>
        <w:t>мнелевме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концентриравме</w:t>
      </w:r>
      <w:r w:rsidR="31C47D4E">
        <w:rPr/>
        <w:t xml:space="preserve">. </w:t>
      </w:r>
      <w:r w:rsidR="31C47D4E">
        <w:rPr/>
        <w:t>составувавме</w:t>
      </w:r>
      <w:r w:rsidR="31C47D4E">
        <w:rPr/>
        <w:t xml:space="preserve">. </w:t>
      </w:r>
      <w:r w:rsidR="31C47D4E">
        <w:rPr/>
        <w:t>своите</w:t>
      </w:r>
      <w:r w:rsidR="31C47D4E">
        <w:rPr/>
        <w:t xml:space="preserve"> </w:t>
      </w:r>
      <w:r w:rsidR="31C47D4E">
        <w:rPr/>
        <w:t>крстозборки</w:t>
      </w:r>
      <w:r w:rsidR="0B046189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сенки</w:t>
      </w:r>
      <w:r w:rsidR="31C47D4E">
        <w:rPr/>
        <w:t xml:space="preserve"> и </w:t>
      </w:r>
      <w:r w:rsidR="31C47D4E">
        <w:rPr/>
        <w:t>привиденија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решававме</w:t>
      </w:r>
      <w:r w:rsidR="31C47D4E">
        <w:rPr/>
        <w:t xml:space="preserve">. </w:t>
      </w:r>
      <w:r w:rsidR="31C47D4E">
        <w:rPr/>
        <w:t>Аврам</w:t>
      </w:r>
      <w:r w:rsidR="31C47D4E">
        <w:rPr/>
        <w:t xml:space="preserve"> </w:t>
      </w:r>
      <w:r w:rsidR="31C47D4E">
        <w:rPr/>
        <w:t>исправен</w:t>
      </w:r>
      <w:r w:rsidR="31C47D4E">
        <w:rPr/>
        <w:t xml:space="preserve">, </w:t>
      </w:r>
      <w:r w:rsidR="31C47D4E">
        <w:rPr/>
        <w:t>стегнат</w:t>
      </w:r>
      <w:r w:rsidR="31C47D4E">
        <w:rPr/>
        <w:t xml:space="preserve">, </w:t>
      </w:r>
      <w:r w:rsidR="31C47D4E">
        <w:rPr/>
        <w:t>очите</w:t>
      </w:r>
      <w:r w:rsidR="31C47D4E">
        <w:rPr/>
        <w:t xml:space="preserve"> </w:t>
      </w:r>
      <w:r w:rsidR="31C47D4E">
        <w:rPr/>
        <w:t>ширум</w:t>
      </w:r>
      <w:r w:rsidR="0B046189">
        <w:rPr/>
        <w:t xml:space="preserve"> </w:t>
      </w:r>
      <w:r w:rsidR="31C47D4E">
        <w:rPr/>
        <w:t>отворени</w:t>
      </w:r>
      <w:r w:rsidR="31C47D4E">
        <w:rPr/>
        <w:t xml:space="preserve">,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залунзан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темните</w:t>
      </w:r>
      <w:r w:rsidR="31C47D4E">
        <w:rPr/>
        <w:t xml:space="preserve"> </w:t>
      </w:r>
      <w:r w:rsidR="31C47D4E">
        <w:rPr/>
        <w:t>вилаетн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, а </w:t>
      </w:r>
      <w:r w:rsidR="31C47D4E">
        <w:rPr/>
        <w:t>јас</w:t>
      </w:r>
      <w:r w:rsidR="31C47D4E">
        <w:rPr/>
        <w:t xml:space="preserve">, </w:t>
      </w:r>
      <w:r w:rsidR="31C47D4E">
        <w:rPr/>
        <w:t>такуѓере</w:t>
      </w:r>
      <w:r w:rsidR="31C47D4E">
        <w:rPr/>
        <w:t xml:space="preserve">. „А </w:t>
      </w:r>
      <w:r w:rsidR="31C47D4E">
        <w:rPr/>
        <w:t>сега</w:t>
      </w:r>
      <w:r w:rsidR="6F102B5A">
        <w:rPr/>
        <w:t xml:space="preserve"> </w:t>
      </w:r>
      <w:r w:rsidR="31C47D4E">
        <w:rPr/>
        <w:t>пробај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откорнеш</w:t>
      </w:r>
      <w:r w:rsidR="31C47D4E">
        <w:rPr/>
        <w:t xml:space="preserve"> </w:t>
      </w:r>
      <w:r w:rsidR="31C47D4E">
        <w:rPr/>
        <w:t>сливата</w:t>
      </w:r>
      <w:r w:rsidR="31C47D4E">
        <w:rPr/>
        <w:t xml:space="preserve">!“ </w:t>
      </w:r>
      <w:r w:rsidR="31C47D4E">
        <w:rPr/>
        <w:t>му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сетив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цолиња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се</w:t>
      </w:r>
      <w:r w:rsidR="0458486B">
        <w:rPr/>
        <w:t xml:space="preserve"> </w:t>
      </w:r>
      <w:r w:rsidR="31C47D4E">
        <w:rPr/>
        <w:t>сложени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неимоверна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всели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дамарите</w:t>
      </w:r>
      <w:r w:rsidR="31C47D4E">
        <w:rPr/>
        <w:t xml:space="preserve">. </w:t>
      </w:r>
      <w:r w:rsidR="31C47D4E">
        <w:rPr/>
        <w:t>Аврам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заврте</w:t>
      </w:r>
      <w:r w:rsidR="31C47D4E">
        <w:rPr/>
        <w:t xml:space="preserve">, </w:t>
      </w:r>
      <w:r w:rsidR="31C47D4E">
        <w:rPr/>
        <w:t>ја</w:t>
      </w:r>
      <w:r w:rsidR="4105C6AE">
        <w:rPr/>
        <w:t xml:space="preserve"> </w:t>
      </w:r>
      <w:r w:rsidR="31C47D4E">
        <w:rPr/>
        <w:t>зграби</w:t>
      </w:r>
      <w:r w:rsidR="31C47D4E">
        <w:rPr/>
        <w:t xml:space="preserve"> </w:t>
      </w:r>
      <w:r w:rsidR="31C47D4E">
        <w:rPr/>
        <w:t>сливата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откорна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шака</w:t>
      </w:r>
      <w:r w:rsidR="31C47D4E">
        <w:rPr/>
        <w:t xml:space="preserve">. </w:t>
      </w:r>
      <w:r w:rsidR="31C47D4E">
        <w:rPr/>
        <w:t>Стоеше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дрвото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во</w:t>
      </w:r>
      <w:r w:rsidR="0458486B">
        <w:rPr/>
        <w:t xml:space="preserve"> </w:t>
      </w:r>
      <w:r w:rsidR="31C47D4E">
        <w:rPr/>
        <w:t>невера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растера</w:t>
      </w:r>
      <w:r w:rsidR="31C47D4E">
        <w:rPr/>
        <w:t xml:space="preserve"> </w:t>
      </w:r>
      <w:r w:rsidR="31C47D4E">
        <w:rPr/>
        <w:t>косовите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размири</w:t>
      </w:r>
      <w:r w:rsidR="31C47D4E">
        <w:rPr/>
        <w:t xml:space="preserve"> и </w:t>
      </w:r>
      <w:r w:rsidR="31C47D4E">
        <w:rPr/>
        <w:t>ги</w:t>
      </w:r>
      <w:r w:rsidR="09EA4646">
        <w:rPr/>
        <w:t xml:space="preserve"> </w:t>
      </w:r>
      <w:r w:rsidR="31C47D4E">
        <w:rPr/>
        <w:t>натера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мушнат</w:t>
      </w:r>
      <w:r w:rsidR="31C47D4E">
        <w:rPr/>
        <w:t xml:space="preserve"> </w:t>
      </w:r>
      <w:r w:rsidR="31C47D4E">
        <w:rPr/>
        <w:t>подалеку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мракот</w:t>
      </w:r>
      <w:r w:rsidR="31C47D4E">
        <w:rPr/>
        <w:t>. „</w:t>
      </w:r>
      <w:r w:rsidR="31C47D4E">
        <w:rPr/>
        <w:t>Сега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и </w:t>
      </w:r>
      <w:r w:rsidR="31C47D4E">
        <w:rPr/>
        <w:t>во</w:t>
      </w:r>
      <w:r w:rsidR="31C47D4E">
        <w:rPr/>
        <w:t xml:space="preserve"> </w:t>
      </w:r>
      <w:r w:rsidR="31C47D4E">
        <w:rPr/>
        <w:t>Солун</w:t>
      </w:r>
      <w:r w:rsidR="31C47D4E">
        <w:rPr/>
        <w:t xml:space="preserve">." </w:t>
      </w:r>
      <w:r w:rsidR="31C47D4E">
        <w:rPr/>
        <w:t>раче</w:t>
      </w:r>
      <w:r w:rsidR="31C47D4E">
        <w:rPr/>
        <w:t>, „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043632A">
        <w:rPr/>
        <w:t xml:space="preserve"> </w:t>
      </w:r>
      <w:r w:rsidR="31C47D4E">
        <w:rPr/>
        <w:t>најдам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>"</w:t>
      </w:r>
      <w:r w:rsidR="31C47D4E">
        <w:rPr/>
        <w:t>““ И</w:t>
      </w:r>
      <w:r w:rsidR="31C47D4E">
        <w:rPr/>
        <w:t xml:space="preserve"> </w:t>
      </w:r>
      <w:r w:rsidR="31C47D4E">
        <w:rPr/>
        <w:t>светеше</w:t>
      </w:r>
      <w:r w:rsidR="31C47D4E">
        <w:rPr/>
        <w:t xml:space="preserve">. </w:t>
      </w:r>
      <w:r w:rsidR="31C47D4E">
        <w:rPr/>
        <w:t>болскаше</w:t>
      </w:r>
      <w:r w:rsidR="31C47D4E">
        <w:rPr/>
        <w:t xml:space="preserve">. </w:t>
      </w:r>
      <w:r w:rsidR="31C47D4E">
        <w:rPr/>
        <w:t>облакеветлинаја</w:t>
      </w:r>
      <w:r w:rsidR="31C47D4E">
        <w:rPr/>
        <w:t xml:space="preserve"> </w:t>
      </w:r>
      <w:r w:rsidR="31C47D4E">
        <w:rPr/>
        <w:t>повисенишноста</w:t>
      </w:r>
      <w:r w:rsidR="31C47D4E">
        <w:rPr/>
        <w:t>.</w:t>
      </w:r>
      <w:r w:rsidR="5355CBB6">
        <w:rPr/>
        <w:t xml:space="preserve"> </w:t>
      </w:r>
      <w:r w:rsidR="31C47D4E">
        <w:rPr/>
        <w:t>„</w:t>
      </w:r>
      <w:r w:rsidR="31C47D4E">
        <w:rPr/>
        <w:t>Чекај</w:t>
      </w:r>
      <w:r w:rsidR="31C47D4E">
        <w:rPr/>
        <w:t>!“</w:t>
      </w:r>
      <w:r w:rsidR="31C47D4E">
        <w:rPr/>
        <w:t>реков</w:t>
      </w:r>
      <w:r w:rsidR="31C47D4E">
        <w:rPr/>
        <w:t>. „</w:t>
      </w:r>
      <w:r w:rsidR="31C47D4E">
        <w:rPr/>
        <w:t>Размнели</w:t>
      </w:r>
      <w:r w:rsidR="31C47D4E">
        <w:rPr/>
        <w:t xml:space="preserve"> и </w:t>
      </w:r>
      <w:r w:rsidR="31C47D4E">
        <w:rPr/>
        <w:t>верувај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секое</w:t>
      </w:r>
      <w:r w:rsidR="31C47D4E">
        <w:rPr/>
        <w:t xml:space="preserve"> </w:t>
      </w:r>
      <w:r w:rsidR="31C47D4E">
        <w:rPr/>
        <w:t>човечко</w:t>
      </w:r>
      <w:r w:rsidR="31C47D4E">
        <w:rPr/>
        <w:t xml:space="preserve"> </w:t>
      </w:r>
      <w:r w:rsidR="31C47D4E">
        <w:rPr/>
        <w:t>патување</w:t>
      </w:r>
      <w:r w:rsidR="31C47D4E">
        <w:rPr/>
        <w:t xml:space="preserve"> е </w:t>
      </w:r>
      <w:r w:rsidR="31C47D4E">
        <w:rPr/>
        <w:t>привид</w:t>
      </w:r>
      <w:r w:rsidR="31C47D4E">
        <w:rPr/>
        <w:t xml:space="preserve">. </w:t>
      </w:r>
      <w:r w:rsidR="31C47D4E">
        <w:rPr/>
        <w:t>Вистинско</w:t>
      </w:r>
      <w:r w:rsidR="6CCB5D47">
        <w:rPr/>
        <w:t xml:space="preserve"> и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нејзиното</w:t>
      </w:r>
      <w:r w:rsidR="31C47D4E">
        <w:rPr/>
        <w:t xml:space="preserve"> </w:t>
      </w:r>
      <w:r w:rsidR="31C47D4E">
        <w:rPr/>
        <w:t>вртење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пат</w:t>
      </w:r>
      <w:r w:rsidR="31C47D4E">
        <w:rPr/>
        <w:t xml:space="preserve">. И </w:t>
      </w:r>
      <w:r w:rsidR="31C47D4E">
        <w:rPr/>
        <w:t>јас</w:t>
      </w:r>
      <w:r w:rsidR="31C47D4E">
        <w:rPr/>
        <w:t>, и</w:t>
      </w:r>
      <w:r w:rsidR="533CBB9C">
        <w:rPr/>
        <w:t xml:space="preserve"> </w:t>
      </w:r>
      <w:r w:rsidR="31C47D4E">
        <w:rPr/>
        <w:t>ти</w:t>
      </w:r>
      <w:r w:rsidR="31C47D4E">
        <w:rPr/>
        <w:t xml:space="preserve">, и </w:t>
      </w:r>
      <w:r w:rsidR="31C47D4E">
        <w:rPr/>
        <w:t>чинариве</w:t>
      </w:r>
      <w:r w:rsidR="31C47D4E">
        <w:rPr/>
        <w:t xml:space="preserve">, к </w:t>
      </w:r>
      <w:r w:rsidR="31C47D4E">
        <w:rPr/>
        <w:t>гробицгава</w:t>
      </w:r>
      <w:r w:rsidR="31C47D4E">
        <w:rPr/>
        <w:t xml:space="preserve"> </w:t>
      </w:r>
      <w:r w:rsidR="31C47D4E">
        <w:rPr/>
        <w:t>цо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газиме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воз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ита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целта</w:t>
      </w:r>
      <w:r w:rsidR="31C47D4E">
        <w:rPr/>
        <w:t xml:space="preserve"> И</w:t>
      </w:r>
      <w:r w:rsidR="43ADA8D4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гледам</w:t>
      </w:r>
      <w:r w:rsidR="31C47D4E">
        <w:rPr/>
        <w:t xml:space="preserve"> </w:t>
      </w:r>
      <w:r w:rsidR="31C47D4E">
        <w:rPr/>
        <w:t>зошто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преместуваме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седиште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седиште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купе</w:t>
      </w:r>
      <w:r w:rsidR="31C47D4E">
        <w:rPr/>
        <w:t xml:space="preserve"> </w:t>
      </w:r>
      <w:r w:rsidR="31C47D4E">
        <w:rPr/>
        <w:t>во</w:t>
      </w:r>
      <w:r w:rsidR="43ADA8D4">
        <w:rPr/>
        <w:t xml:space="preserve"> </w:t>
      </w:r>
      <w:r w:rsidR="31C47D4E">
        <w:rPr/>
        <w:t>друго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носен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ист</w:t>
      </w:r>
      <w:r w:rsidR="31C47D4E">
        <w:rPr/>
        <w:t xml:space="preserve"> </w:t>
      </w:r>
      <w:r w:rsidR="31C47D4E">
        <w:rPr/>
        <w:t>иравец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и </w:t>
      </w:r>
      <w:r w:rsidR="31C47D4E">
        <w:rPr/>
        <w:t>не</w:t>
      </w:r>
      <w:r w:rsidR="31C47D4E">
        <w:rPr/>
        <w:t xml:space="preserve"> </w:t>
      </w:r>
      <w:r w:rsidR="31C47D4E">
        <w:rPr/>
        <w:t>патувам</w:t>
      </w:r>
      <w:r w:rsidR="31C47D4E">
        <w:rPr/>
        <w:t>!" „</w:t>
      </w:r>
      <w:r w:rsidR="31C47D4E">
        <w:rPr/>
        <w:t>Ама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ла</w:t>
      </w:r>
      <w:r w:rsidR="5A74FB29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!"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. </w:t>
      </w:r>
      <w:r w:rsidR="31C47D4E">
        <w:rPr/>
        <w:t>замавна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фрли</w:t>
      </w:r>
      <w:r w:rsidR="31C47D4E">
        <w:rPr/>
        <w:t xml:space="preserve"> </w:t>
      </w:r>
      <w:r w:rsidR="31C47D4E">
        <w:rPr/>
        <w:t>сливата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кок</w:t>
      </w:r>
      <w:r w:rsidR="31C47D4E">
        <w:rPr/>
        <w:t xml:space="preserve"> </w:t>
      </w:r>
      <w:r w:rsidR="31C47D4E">
        <w:rPr/>
        <w:t>ридот</w:t>
      </w:r>
      <w:r w:rsidR="31C47D4E">
        <w:rPr/>
        <w:t>. „</w:t>
      </w:r>
      <w:r w:rsidR="31C47D4E">
        <w:rPr/>
        <w:t>Сега</w:t>
      </w:r>
      <w:r w:rsidR="31C47D4E">
        <w:rPr/>
        <w:t xml:space="preserve"> </w:t>
      </w:r>
      <w:r w:rsidR="31C47D4E">
        <w:rPr/>
        <w:t>дојан</w:t>
      </w:r>
      <w:r w:rsidR="31C47D4E">
        <w:rPr/>
        <w:t xml:space="preserve"> </w:t>
      </w:r>
      <w:r w:rsidR="31C47D4E">
        <w:rPr/>
        <w:t>со</w:t>
      </w:r>
      <w:r w:rsidR="4DF91C12">
        <w:rPr/>
        <w:t xml:space="preserve"> </w:t>
      </w:r>
      <w:r w:rsidR="31C47D4E">
        <w:rPr/>
        <w:t xml:space="preserve">мене!“ </w:t>
      </w:r>
      <w:r w:rsidR="31C47D4E">
        <w:rPr/>
        <w:t>реков</w:t>
      </w:r>
      <w:r w:rsidR="31C47D4E">
        <w:rPr/>
        <w:t xml:space="preserve"> и </w:t>
      </w:r>
      <w:r w:rsidR="31C47D4E">
        <w:rPr/>
        <w:t>заедно</w:t>
      </w:r>
      <w:r w:rsidR="31C47D4E">
        <w:rPr/>
        <w:t xml:space="preserve">. </w:t>
      </w:r>
      <w:r w:rsidR="31C47D4E">
        <w:rPr/>
        <w:t>под</w:t>
      </w:r>
      <w:r w:rsidR="31C47D4E">
        <w:rPr/>
        <w:t xml:space="preserve"> </w:t>
      </w:r>
      <w:r w:rsidR="31C47D4E">
        <w:rPr/>
        <w:t>плаштот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ноќта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истиот</w:t>
      </w:r>
      <w:r w:rsidR="31C47D4E">
        <w:rPr/>
        <w:t xml:space="preserve"> </w:t>
      </w:r>
      <w:r w:rsidR="31C47D4E">
        <w:rPr/>
        <w:t>пат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дојдовме</w:t>
      </w:r>
      <w:r w:rsidR="31C47D4E">
        <w:rPr/>
        <w:t xml:space="preserve">. </w:t>
      </w:r>
      <w:r w:rsidR="14494A2A">
        <w:rPr/>
        <w:t>Се</w:t>
      </w:r>
      <w:r w:rsidR="14494A2A">
        <w:rPr/>
        <w:t xml:space="preserve"> </w:t>
      </w:r>
      <w:r w:rsidR="31C47D4E">
        <w:rPr/>
        <w:t>вративме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дворот</w:t>
      </w:r>
      <w:r w:rsidR="31C47D4E">
        <w:rPr/>
        <w:t>.</w:t>
      </w:r>
      <w:r>
        <w:br/>
      </w:r>
      <w:r w:rsidR="31C47D4E">
        <w:rPr/>
        <w:t>3.</w:t>
      </w:r>
      <w:r w:rsidR="09E441B8">
        <w:rPr/>
        <w:t xml:space="preserve"> </w:t>
      </w:r>
      <w:r w:rsidR="31C47D4E">
        <w:rPr/>
        <w:t>Двокатната</w:t>
      </w:r>
      <w:r w:rsidR="31C47D4E">
        <w:rPr/>
        <w:t xml:space="preserve"> </w:t>
      </w:r>
      <w:r w:rsidR="31C47D4E">
        <w:rPr/>
        <w:t>куќа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ќузеше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мрак</w:t>
      </w:r>
      <w:r w:rsidR="31C47D4E">
        <w:rPr/>
        <w:t xml:space="preserve"> и </w:t>
      </w:r>
      <w:r w:rsidR="31C47D4E">
        <w:rPr/>
        <w:t>непрокопсаност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и се</w:t>
      </w:r>
      <w:r>
        <w:br/>
      </w:r>
      <w:r w:rsidR="31C47D4E">
        <w:rPr/>
        <w:t>доближивме. „</w:t>
      </w:r>
      <w:r w:rsidR="31C47D4E">
        <w:rPr/>
        <w:t>Ти</w:t>
      </w:r>
      <w:r w:rsidR="31C47D4E">
        <w:rPr/>
        <w:t xml:space="preserve"> </w:t>
      </w:r>
      <w:r w:rsidR="31C47D4E">
        <w:rPr/>
        <w:t>оди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!" </w:t>
      </w:r>
      <w:r w:rsidR="31C47D4E">
        <w:rPr/>
        <w:t>му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соседот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, </w:t>
      </w:r>
      <w:r w:rsidR="31C47D4E">
        <w:rPr/>
        <w:t>полн</w:t>
      </w:r>
      <w:r w:rsidR="31C47D4E">
        <w:rPr/>
        <w:t xml:space="preserve"> </w:t>
      </w:r>
      <w:r w:rsidR="31C47D4E">
        <w:rPr/>
        <w:t>надеж</w:t>
      </w:r>
      <w:r w:rsidR="31C47D4E">
        <w:rPr/>
        <w:t>, ме</w:t>
      </w:r>
      <w:r>
        <w:br/>
      </w:r>
      <w:r w:rsidR="31C47D4E">
        <w:rPr/>
        <w:t>послуша. „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правиме</w:t>
      </w:r>
      <w:r w:rsidR="31C47D4E">
        <w:rPr/>
        <w:t xml:space="preserve">?“ </w:t>
      </w:r>
      <w:r w:rsidR="31C47D4E">
        <w:rPr/>
        <w:t>го</w:t>
      </w:r>
      <w:r w:rsidR="31C47D4E">
        <w:rPr/>
        <w:t xml:space="preserve"> </w:t>
      </w:r>
      <w:r w:rsidR="31C47D4E">
        <w:rPr/>
        <w:t>чув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вика</w:t>
      </w:r>
      <w:r w:rsidR="31C47D4E">
        <w:rPr/>
        <w:t xml:space="preserve"> </w:t>
      </w:r>
      <w:r w:rsidR="31C47D4E">
        <w:rPr/>
        <w:t>оттаму</w:t>
      </w:r>
      <w:r w:rsidR="31C47D4E">
        <w:rPr/>
        <w:t>. „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преместиме</w:t>
      </w:r>
      <w:r w:rsidR="31C47D4E">
        <w:rPr/>
        <w:t xml:space="preserve">!“ </w:t>
      </w:r>
      <w:r w:rsidR="31C47D4E">
        <w:rPr/>
        <w:t>викнав</w:t>
      </w:r>
      <w:r w:rsidR="31C47D4E">
        <w:rPr/>
        <w:t>.</w:t>
      </w:r>
      <w:r>
        <w:br/>
      </w:r>
      <w:r w:rsidR="31C47D4E">
        <w:rPr/>
        <w:t>"</w:t>
      </w:r>
      <w:r w:rsidR="31C47D4E">
        <w:rPr/>
        <w:t>фати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средина</w:t>
      </w:r>
      <w:r w:rsidR="31C47D4E">
        <w:rPr/>
        <w:t xml:space="preserve"> и </w:t>
      </w:r>
      <w:r w:rsidR="31C47D4E">
        <w:rPr/>
        <w:t>корни</w:t>
      </w:r>
      <w:r w:rsidR="31C47D4E">
        <w:rPr/>
        <w:t xml:space="preserve">! </w:t>
      </w:r>
      <w:r w:rsidR="31C47D4E">
        <w:rPr/>
        <w:t>Спремен</w:t>
      </w:r>
      <w:r w:rsidR="31C47D4E">
        <w:rPr/>
        <w:t>?“.„</w:t>
      </w:r>
      <w:r w:rsidR="31C47D4E">
        <w:rPr/>
        <w:t>Фатив</w:t>
      </w:r>
      <w:r w:rsidR="31C47D4E">
        <w:rPr/>
        <w:t>!“</w:t>
      </w:r>
      <w:r w:rsidR="31C47D4E">
        <w:rPr/>
        <w:t>слушнав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>.</w:t>
      </w:r>
    </w:p>
    <w:p xmlns:wp14="http://schemas.microsoft.com/office/word/2010/wordml" w14:paraId="39F18D26" wp14:textId="77777777">
      <w:r>
        <w:t>13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771F5EC5" wp14:textId="672E3409">
      <w:r w:rsidR="31C47D4E">
        <w:rPr/>
        <w:t>„</w:t>
      </w:r>
      <w:r w:rsidR="31C47D4E">
        <w:rPr/>
        <w:t>Да</w:t>
      </w:r>
      <w:r w:rsidR="31C47D4E">
        <w:rPr/>
        <w:t xml:space="preserve"> </w:t>
      </w:r>
      <w:r w:rsidR="31C47D4E">
        <w:rPr/>
        <w:t>кревам</w:t>
      </w:r>
      <w:r w:rsidR="31C47D4E">
        <w:rPr/>
        <w:t>?“ „</w:t>
      </w:r>
      <w:r w:rsidR="31C47D4E">
        <w:rPr/>
        <w:t>Кревај</w:t>
      </w:r>
      <w:r w:rsidR="31C47D4E">
        <w:rPr/>
        <w:t xml:space="preserve">!“ </w:t>
      </w:r>
      <w:r w:rsidR="31C47D4E">
        <w:rPr/>
        <w:t>реков</w:t>
      </w:r>
      <w:r w:rsidR="31C47D4E">
        <w:rPr/>
        <w:t xml:space="preserve"> н </w:t>
      </w:r>
      <w:r w:rsidR="31C47D4E">
        <w:rPr/>
        <w:t>запнав</w:t>
      </w:r>
      <w:r w:rsidR="31C47D4E">
        <w:rPr/>
        <w:t xml:space="preserve">. </w:t>
      </w:r>
      <w:r w:rsidR="31C47D4E">
        <w:rPr/>
        <w:t>Боже</w:t>
      </w:r>
      <w:r w:rsidR="31C47D4E">
        <w:rPr/>
        <w:t xml:space="preserve">. </w:t>
      </w:r>
      <w:r w:rsidR="31C47D4E">
        <w:rPr/>
        <w:t>колку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сакав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корнежен</w:t>
      </w:r>
      <w:r w:rsidR="31C47D4E">
        <w:rPr/>
        <w:t xml:space="preserve"> </w:t>
      </w:r>
      <w:r w:rsidR="31C47D4E">
        <w:rPr/>
        <w:t>крцкот</w:t>
      </w:r>
      <w:r w:rsidR="31C47D4E">
        <w:rPr/>
        <w:t xml:space="preserve">. </w:t>
      </w:r>
      <w:r w:rsidR="1DE4198C">
        <w:rPr/>
        <w:t>Т</w:t>
      </w:r>
      <w:r w:rsidR="31C47D4E">
        <w:rPr/>
        <w:t>ој</w:t>
      </w:r>
      <w:r w:rsidR="1DE4198C">
        <w:rPr/>
        <w:t xml:space="preserve"> </w:t>
      </w:r>
      <w:r w:rsidR="31C47D4E">
        <w:rPr/>
        <w:t>татнеж</w:t>
      </w:r>
      <w:r w:rsidR="31C47D4E">
        <w:rPr/>
        <w:t xml:space="preserve"> </w:t>
      </w:r>
      <w:r w:rsidR="31C47D4E">
        <w:rPr/>
        <w:t>тресетен</w:t>
      </w:r>
      <w:r w:rsidR="31C47D4E">
        <w:rPr/>
        <w:t xml:space="preserve">. </w:t>
      </w:r>
      <w:r w:rsidR="31C47D4E">
        <w:rPr/>
        <w:t>таа</w:t>
      </w:r>
      <w:r w:rsidR="31C47D4E">
        <w:rPr/>
        <w:t xml:space="preserve"> </w:t>
      </w:r>
      <w:r w:rsidR="31C47D4E">
        <w:rPr/>
        <w:t>надежна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најавуваше</w:t>
      </w:r>
      <w:r w:rsidR="31C47D4E">
        <w:rPr/>
        <w:t xml:space="preserve"> </w:t>
      </w:r>
      <w:r w:rsidR="31C47D4E">
        <w:rPr/>
        <w:t>раѓање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нова</w:t>
      </w:r>
      <w:r w:rsidR="31C47D4E">
        <w:rPr/>
        <w:t xml:space="preserve"> </w:t>
      </w:r>
      <w:r w:rsidR="31C47D4E">
        <w:rPr/>
        <w:t>рожба</w:t>
      </w:r>
      <w:r w:rsidR="31C47D4E">
        <w:rPr/>
        <w:t xml:space="preserve">. </w:t>
      </w:r>
      <w:r w:rsidR="6564CE57">
        <w:rPr/>
        <w:t>С</w:t>
      </w:r>
      <w:r w:rsidR="31C47D4E">
        <w:rPr/>
        <w:t>реќно</w:t>
      </w:r>
      <w:r w:rsidR="6564CE57">
        <w:rPr/>
        <w:t xml:space="preserve"> </w:t>
      </w:r>
      <w:r w:rsidR="31C47D4E">
        <w:rPr/>
        <w:t>чедо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</w:t>
      </w:r>
      <w:r w:rsidR="31C47D4E">
        <w:rPr/>
        <w:t>њубов</w:t>
      </w:r>
      <w:r w:rsidR="31C47D4E">
        <w:rPr/>
        <w:t xml:space="preserve"> </w:t>
      </w:r>
      <w:r w:rsidR="31C47D4E">
        <w:rPr/>
        <w:t>зачнато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плах</w:t>
      </w:r>
      <w:r w:rsidR="31C47D4E">
        <w:rPr/>
        <w:t xml:space="preserve"> </w:t>
      </w:r>
      <w:r w:rsidR="31C47D4E">
        <w:rPr/>
        <w:t>темјан</w:t>
      </w:r>
      <w:r w:rsidR="31C47D4E">
        <w:rPr/>
        <w:t xml:space="preserve"> </w:t>
      </w:r>
      <w:r w:rsidR="31C47D4E">
        <w:rPr/>
        <w:t>миропомазано</w:t>
      </w:r>
      <w:r w:rsidR="31C47D4E">
        <w:rPr/>
        <w:t>. „</w:t>
      </w:r>
      <w:r w:rsidR="31C47D4E">
        <w:rPr/>
        <w:t>Одиме</w:t>
      </w:r>
      <w:r w:rsidR="31C47D4E">
        <w:rPr/>
        <w:t xml:space="preserve">!“ </w:t>
      </w:r>
      <w:r w:rsidR="31C47D4E">
        <w:rPr/>
        <w:t>викнав</w:t>
      </w:r>
      <w:r w:rsidR="31C47D4E">
        <w:rPr/>
        <w:t xml:space="preserve"> и </w:t>
      </w:r>
      <w:r w:rsidR="31C47D4E">
        <w:rPr/>
        <w:t>со</w:t>
      </w:r>
      <w:r w:rsidR="6564CE57">
        <w:rPr/>
        <w:t xml:space="preserve"> </w:t>
      </w:r>
      <w:r w:rsidR="31C47D4E">
        <w:rPr/>
        <w:t>куќата</w:t>
      </w:r>
      <w:r w:rsidR="31C47D4E">
        <w:rPr/>
        <w:t xml:space="preserve"> </w:t>
      </w:r>
      <w:r w:rsidR="31C47D4E">
        <w:rPr/>
        <w:t>враце</w:t>
      </w:r>
      <w:r w:rsidR="31C47D4E">
        <w:rPr/>
        <w:t xml:space="preserve"> </w:t>
      </w:r>
      <w:r w:rsidR="31C47D4E">
        <w:rPr/>
        <w:t>внимателно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ниската</w:t>
      </w:r>
      <w:r w:rsidR="31C47D4E">
        <w:rPr/>
        <w:t xml:space="preserve"> </w:t>
      </w:r>
      <w:r w:rsidR="31C47D4E">
        <w:rPr/>
        <w:t>ограда</w:t>
      </w:r>
      <w:r w:rsidR="31C47D4E">
        <w:rPr/>
        <w:t xml:space="preserve"> </w:t>
      </w:r>
      <w:r w:rsidR="31C47D4E">
        <w:rPr/>
        <w:t>излеговме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уличката</w:t>
      </w:r>
      <w:r w:rsidR="31C47D4E">
        <w:rPr/>
        <w:t>. „</w:t>
      </w:r>
      <w:r w:rsidR="31C47D4E">
        <w:rPr/>
        <w:t>Одиме</w:t>
      </w:r>
      <w:r w:rsidR="31C47D4E">
        <w:rPr/>
        <w:t>!“</w:t>
      </w:r>
      <w:r w:rsidR="2C96372F">
        <w:rPr/>
        <w:t xml:space="preserve"> </w:t>
      </w:r>
      <w:r w:rsidR="31C47D4E">
        <w:rPr/>
        <w:t>викаше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отаде</w:t>
      </w:r>
      <w:r w:rsidR="31C47D4E">
        <w:rPr/>
        <w:t xml:space="preserve"> и </w:t>
      </w:r>
      <w:r w:rsidR="31C47D4E">
        <w:rPr/>
        <w:t>сеќавав</w:t>
      </w:r>
      <w:r w:rsidR="31C47D4E">
        <w:rPr/>
        <w:t xml:space="preserve"> </w:t>
      </w:r>
      <w:r w:rsidR="31C47D4E">
        <w:rPr/>
        <w:t>трлки</w:t>
      </w:r>
      <w:r w:rsidR="31C47D4E">
        <w:rPr/>
        <w:t xml:space="preserve"> </w:t>
      </w:r>
      <w:r w:rsidR="31C47D4E">
        <w:rPr/>
        <w:t>радост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неговиот</w:t>
      </w:r>
      <w:r w:rsidR="31C47D4E">
        <w:rPr/>
        <w:t xml:space="preserve"> </w:t>
      </w:r>
      <w:r w:rsidR="31C47D4E">
        <w:rPr/>
        <w:t>глас</w:t>
      </w:r>
      <w:r w:rsidR="31C47D4E">
        <w:rPr/>
        <w:t>. „</w:t>
      </w:r>
      <w:r w:rsidR="31C47D4E">
        <w:rPr/>
        <w:t>Сега</w:t>
      </w:r>
      <w:r w:rsidR="31C47D4E">
        <w:rPr/>
        <w:t xml:space="preserve"> </w:t>
      </w:r>
      <w:r w:rsidR="31C47D4E">
        <w:rPr/>
        <w:t>драво</w:t>
      </w:r>
      <w:r w:rsidR="31C47D4E">
        <w:rPr/>
        <w:t xml:space="preserve"> </w:t>
      </w:r>
      <w:r w:rsidR="31C47D4E">
        <w:rPr/>
        <w:t>напред</w:t>
      </w:r>
      <w:r w:rsidR="31C47D4E">
        <w:rPr/>
        <w:t>.“</w:t>
      </w:r>
      <w:r w:rsidR="2C96372F">
        <w:rPr/>
        <w:t xml:space="preserve"> </w:t>
      </w:r>
      <w:r w:rsidR="31C47D4E">
        <w:rPr/>
        <w:t>ревев</w:t>
      </w:r>
      <w:r w:rsidR="31C47D4E">
        <w:rPr/>
        <w:t xml:space="preserve">, „И </w:t>
      </w:r>
      <w:r w:rsidR="31C47D4E">
        <w:rPr/>
        <w:t>внимавај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жиците</w:t>
      </w:r>
      <w:r w:rsidR="31C47D4E">
        <w:rPr/>
        <w:t xml:space="preserve">!“ И </w:t>
      </w:r>
      <w:r w:rsidR="31C47D4E">
        <w:rPr/>
        <w:t>внимававме</w:t>
      </w:r>
      <w:r w:rsidR="31C47D4E">
        <w:rPr/>
        <w:t xml:space="preserve">. </w:t>
      </w:r>
      <w:r w:rsidR="31C47D4E">
        <w:rPr/>
        <w:t>Никаков</w:t>
      </w:r>
      <w:r w:rsidR="31C47D4E">
        <w:rPr/>
        <w:t xml:space="preserve"> </w:t>
      </w:r>
      <w:r w:rsidR="31C47D4E">
        <w:rPr/>
        <w:t>зијан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4897FF84">
        <w:rPr/>
        <w:t xml:space="preserve"> </w:t>
      </w:r>
      <w:r w:rsidR="31C47D4E">
        <w:rPr/>
        <w:t>направи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будни</w:t>
      </w:r>
      <w:r w:rsidR="31C47D4E">
        <w:rPr/>
        <w:t xml:space="preserve"> </w:t>
      </w:r>
      <w:r w:rsidR="31C47D4E">
        <w:rPr/>
        <w:t>соседите</w:t>
      </w:r>
      <w:r w:rsidR="31C47D4E">
        <w:rPr/>
        <w:t xml:space="preserve">. </w:t>
      </w:r>
      <w:r w:rsidR="31C47D4E">
        <w:rPr/>
        <w:t>барем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будни</w:t>
      </w:r>
      <w:r w:rsidR="31C47D4E">
        <w:rPr/>
        <w:t xml:space="preserve">, </w:t>
      </w:r>
      <w:r w:rsidR="31C47D4E">
        <w:rPr/>
        <w:t>години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, </w:t>
      </w:r>
      <w:r w:rsidR="31C47D4E">
        <w:rPr/>
        <w:t>на</w:t>
      </w:r>
      <w:r w:rsidR="4897FF84">
        <w:rPr/>
        <w:t xml:space="preserve"> </w:t>
      </w:r>
      <w:r w:rsidR="31C47D4E">
        <w:rPr/>
        <w:t>своите</w:t>
      </w:r>
      <w:r w:rsidR="31C47D4E">
        <w:rPr/>
        <w:t xml:space="preserve"> </w:t>
      </w:r>
      <w:r w:rsidR="31C47D4E">
        <w:rPr/>
        <w:t>внуци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расправаа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џиновската</w:t>
      </w:r>
      <w:r w:rsidR="31C47D4E">
        <w:rPr/>
        <w:t xml:space="preserve"> </w:t>
      </w:r>
      <w:r w:rsidR="31C47D4E">
        <w:rPr/>
        <w:t>сенка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минувајќи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инв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ги</w:t>
      </w:r>
      <w:r w:rsidR="3C4F9FCB">
        <w:rPr/>
        <w:t xml:space="preserve"> </w:t>
      </w:r>
      <w:r w:rsidR="31C47D4E">
        <w:rPr/>
        <w:t xml:space="preserve">присеки </w:t>
      </w:r>
      <w:r w:rsidR="31C47D4E">
        <w:rPr/>
        <w:t>прозорците</w:t>
      </w:r>
      <w:r w:rsidR="31C47D4E">
        <w:rPr/>
        <w:t xml:space="preserve"> н </w:t>
      </w:r>
      <w:r w:rsidR="31C47D4E">
        <w:rPr/>
        <w:t>несвесно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внесе</w:t>
      </w:r>
      <w:r w:rsidR="31C47D4E">
        <w:rPr/>
        <w:t xml:space="preserve"> </w:t>
      </w:r>
      <w:r w:rsidR="31C47D4E">
        <w:rPr/>
        <w:t>нова</w:t>
      </w:r>
      <w:r w:rsidR="31C47D4E">
        <w:rPr/>
        <w:t xml:space="preserve"> </w:t>
      </w:r>
      <w:r w:rsidR="31C47D4E">
        <w:rPr/>
        <w:t>забуна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закржлавените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мозоци</w:t>
      </w:r>
      <w:r w:rsidR="31C47D4E">
        <w:rPr/>
        <w:t>.</w:t>
      </w:r>
      <w:r w:rsidR="6D370431">
        <w:rPr/>
        <w:t xml:space="preserve"> </w:t>
      </w:r>
      <w:r w:rsidR="31C47D4E">
        <w:rPr/>
        <w:t xml:space="preserve">Сега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минеме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единственото</w:t>
      </w:r>
      <w:r w:rsidR="31C47D4E">
        <w:rPr/>
        <w:t xml:space="preserve"> </w:t>
      </w:r>
      <w:r w:rsidR="31C47D4E">
        <w:rPr/>
        <w:t>празно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редот</w:t>
      </w:r>
      <w:r w:rsidR="31C47D4E">
        <w:rPr/>
        <w:t xml:space="preserve"> </w:t>
      </w:r>
      <w:r w:rsidR="31C47D4E">
        <w:rPr/>
        <w:t>куќи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ја</w:t>
      </w:r>
      <w:r w:rsidR="6D370431">
        <w:rPr/>
        <w:t xml:space="preserve"> </w:t>
      </w:r>
      <w:r w:rsidR="31C47D4E">
        <w:rPr/>
        <w:t xml:space="preserve">одвојуваше </w:t>
      </w:r>
      <w:r w:rsidR="31C47D4E">
        <w:rPr/>
        <w:t>улицата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голината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ридот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стрмо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извишуваше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небото</w:t>
      </w:r>
      <w:r w:rsidR="31C47D4E">
        <w:rPr/>
        <w:t>.</w:t>
      </w:r>
      <w:r w:rsidR="0BD49A81">
        <w:rPr/>
        <w:t xml:space="preserve"> </w:t>
      </w:r>
      <w:r w:rsidR="31C47D4E">
        <w:rPr/>
        <w:t>„</w:t>
      </w:r>
      <w:r w:rsidR="31C47D4E">
        <w:rPr/>
        <w:t>Пази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закачиме</w:t>
      </w:r>
      <w:r w:rsidR="31C47D4E">
        <w:rPr/>
        <w:t xml:space="preserve"> </w:t>
      </w:r>
      <w:r w:rsidR="31C47D4E">
        <w:rPr/>
        <w:t>зидовите</w:t>
      </w:r>
      <w:r w:rsidR="31C47D4E">
        <w:rPr/>
        <w:t xml:space="preserve">!“ </w:t>
      </w:r>
      <w:r w:rsidR="31C47D4E">
        <w:rPr/>
        <w:t>реков</w:t>
      </w:r>
      <w:r w:rsidR="31C47D4E">
        <w:rPr/>
        <w:t>, „</w:t>
      </w:r>
      <w:r w:rsidR="31C47D4E">
        <w:rPr/>
        <w:t>поминуваме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и </w:t>
      </w:r>
      <w:r w:rsidR="31C47D4E">
        <w:rPr/>
        <w:t>право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сврејски</w:t>
      </w:r>
      <w:r w:rsidR="31C47D4E">
        <w:rPr/>
        <w:t>,</w:t>
      </w:r>
      <w:r w:rsidR="0BD49A81">
        <w:rPr/>
        <w:t xml:space="preserve"> </w:t>
      </w:r>
      <w:r w:rsidR="31C47D4E">
        <w:rPr/>
        <w:t>слушаш</w:t>
      </w:r>
      <w:r w:rsidR="31C47D4E">
        <w:rPr/>
        <w:t>?“ „</w:t>
      </w:r>
      <w:r w:rsidR="31C47D4E">
        <w:rPr/>
        <w:t>Слушам</w:t>
      </w:r>
      <w:r w:rsidR="31C47D4E">
        <w:rPr/>
        <w:t xml:space="preserve">, </w:t>
      </w:r>
      <w:r w:rsidR="31C47D4E">
        <w:rPr/>
        <w:t>слушам</w:t>
      </w:r>
      <w:r w:rsidR="31C47D4E">
        <w:rPr/>
        <w:t xml:space="preserve">!" </w:t>
      </w:r>
      <w:r w:rsidR="31C47D4E">
        <w:rPr/>
        <w:t>стенкаше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>. „</w:t>
      </w:r>
      <w:r w:rsidR="31C47D4E">
        <w:rPr/>
        <w:t>Гледај</w:t>
      </w:r>
      <w:r w:rsidR="31C47D4E">
        <w:rPr/>
        <w:t xml:space="preserve"> ла не ја</w:t>
      </w:r>
      <w:r w:rsidR="2614BC96">
        <w:rPr/>
        <w:t xml:space="preserve"> </w:t>
      </w:r>
      <w:r w:rsidR="31C47D4E">
        <w:rPr/>
        <w:t>изгребеме фасадата, треба негибната да ја однесеме горе!“</w:t>
      </w:r>
      <w:r w:rsidR="1B6CE8EC">
        <w:rPr/>
        <w:t xml:space="preserve"> </w:t>
      </w:r>
      <w:r w:rsidR="31C47D4E">
        <w:rPr/>
        <w:t>„Добро е?“ го чув Аврам отаде куќата меѓу нас кога кроце-кроце го пројдовме</w:t>
      </w:r>
      <w:r w:rsidR="6CEFAAE5">
        <w:rPr/>
        <w:t xml:space="preserve"> </w:t>
      </w:r>
      <w:r w:rsidR="31C47D4E">
        <w:rPr/>
        <w:t xml:space="preserve">прелезот и избивме на стрмнината. Аврам одеше напред и. веројатно. </w:t>
      </w:r>
      <w:r w:rsidR="18A1BA73">
        <w:rPr/>
        <w:t>П</w:t>
      </w:r>
      <w:r w:rsidR="31C47D4E">
        <w:rPr/>
        <w:t>однаведнат.</w:t>
      </w:r>
      <w:r w:rsidR="18A1BA73">
        <w:rPr/>
        <w:t xml:space="preserve"> </w:t>
      </w:r>
      <w:r w:rsidR="31C47D4E">
        <w:rPr/>
        <w:t>назадгазум го накачуваше ридот.</w:t>
      </w:r>
      <w:r w:rsidR="1EC1CE1D">
        <w:rPr/>
        <w:t xml:space="preserve"> </w:t>
      </w:r>
      <w:r w:rsidR="31C47D4E">
        <w:rPr/>
        <w:t>„Чекај малку. да се свртам!“ викна. „тешко ми е вака!“ н дури ја вршеше оваа ни</w:t>
      </w:r>
      <w:r w:rsidR="5B111CED">
        <w:rPr/>
        <w:t xml:space="preserve"> </w:t>
      </w:r>
      <w:r w:rsidR="31C47D4E">
        <w:rPr/>
        <w:t>малку наивна операција ја сетив тежината од камен. тули. ќерамиди и дограма што</w:t>
      </w:r>
      <w:r w:rsidR="5B111CED">
        <w:rPr/>
        <w:t xml:space="preserve"> </w:t>
      </w:r>
      <w:r w:rsidR="31C47D4E">
        <w:rPr/>
        <w:t>натежна на кај мене оти бев десетина метри подолу а требаше да крепам. „Одиме!“</w:t>
      </w:r>
      <w:r w:rsidR="7FA91DE9">
        <w:rPr/>
        <w:t xml:space="preserve"> </w:t>
      </w:r>
      <w:r w:rsidR="31C47D4E">
        <w:rPr/>
        <w:t>рече Аврам.</w:t>
      </w:r>
      <w:r w:rsidR="2CA0A3F6">
        <w:rPr/>
        <w:t xml:space="preserve"> </w:t>
      </w:r>
      <w:r w:rsidR="31C47D4E">
        <w:rPr/>
        <w:t>И одевме. Полека. згрчени, месечината ин го осветлуваше патот, се клатеше куќата во</w:t>
      </w:r>
      <w:r w:rsidR="0603DFF3">
        <w:rPr/>
        <w:t xml:space="preserve"> </w:t>
      </w:r>
      <w:r w:rsidR="31C47D4E">
        <w:rPr/>
        <w:t>нашите раце, се лулаше ко во колевка. Паралелно со нас се извишуваа н скаличките од</w:t>
      </w:r>
      <w:r w:rsidR="4D12DD2B">
        <w:rPr/>
        <w:t xml:space="preserve"> ѕ</w:t>
      </w:r>
      <w:r w:rsidR="31C47D4E">
        <w:rPr/>
        <w:t>идот, убаво ги раслознавав, вториот живот си го гледав.</w:t>
      </w:r>
      <w:r>
        <w:br/>
      </w:r>
      <w:r w:rsidR="31C47D4E">
        <w:rPr/>
        <w:t>2 Ско со ста</w:t>
      </w:r>
      <w:r w:rsidR="5260CDC0">
        <w:rPr/>
        <w:t>п</w:t>
      </w:r>
    </w:p>
    <w:p xmlns:wp14="http://schemas.microsoft.com/office/word/2010/wordml" w14:paraId="4E1E336A" wp14:textId="77777777">
      <w:r>
        <w:t>14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493C9EC3" wp14:textId="51B017DB">
      <w:r w:rsidR="31C47D4E">
        <w:rPr/>
        <w:t>Се</w:t>
      </w:r>
      <w:r w:rsidR="31C47D4E">
        <w:rPr/>
        <w:t xml:space="preserve"> </w:t>
      </w:r>
      <w:r w:rsidR="31C47D4E">
        <w:rPr/>
        <w:t>сетив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. </w:t>
      </w:r>
      <w:r w:rsidR="31C47D4E">
        <w:rPr/>
        <w:t>мајка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. </w:t>
      </w:r>
      <w:r w:rsidR="31C47D4E">
        <w:rPr/>
        <w:t>татко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тешката</w:t>
      </w:r>
      <w:r w:rsidR="31C47D4E">
        <w:rPr/>
        <w:t xml:space="preserve"> </w:t>
      </w:r>
      <w:r w:rsidR="31C47D4E">
        <w:rPr/>
        <w:t>бела</w:t>
      </w:r>
      <w:r w:rsidR="31C47D4E">
        <w:rPr/>
        <w:t xml:space="preserve"> </w:t>
      </w:r>
      <w:r w:rsidR="31C47D4E">
        <w:rPr/>
        <w:t>скукулена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шпоретот</w:t>
      </w:r>
      <w:r w:rsidR="31C47D4E">
        <w:rPr/>
        <w:t xml:space="preserve">. </w:t>
      </w:r>
      <w:r w:rsidR="040556DD">
        <w:rPr/>
        <w:t>С</w:t>
      </w:r>
      <w:r w:rsidR="31C47D4E">
        <w:rPr/>
        <w:t>е</w:t>
      </w:r>
      <w:r w:rsidR="040556DD">
        <w:rPr/>
        <w:t xml:space="preserve"> </w:t>
      </w:r>
      <w:r w:rsidR="31C47D4E">
        <w:rPr/>
        <w:t xml:space="preserve">видов </w:t>
      </w:r>
      <w:r w:rsidR="31C47D4E">
        <w:rPr/>
        <w:t>себеси</w:t>
      </w:r>
      <w:r w:rsidR="31C47D4E">
        <w:rPr/>
        <w:t xml:space="preserve"> </w:t>
      </w:r>
      <w:r w:rsidR="31C47D4E">
        <w:rPr/>
        <w:t>мал</w:t>
      </w:r>
      <w:r w:rsidR="31C47D4E">
        <w:rPr/>
        <w:t xml:space="preserve">. </w:t>
      </w:r>
      <w:r w:rsidR="31C47D4E">
        <w:rPr/>
        <w:t>ситен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рахитични</w:t>
      </w:r>
      <w:r w:rsidR="31C47D4E">
        <w:rPr/>
        <w:t xml:space="preserve"> </w:t>
      </w:r>
      <w:r w:rsidR="31C47D4E">
        <w:rPr/>
        <w:t>ноџиња</w:t>
      </w:r>
      <w:r w:rsidR="31C47D4E">
        <w:rPr/>
        <w:t xml:space="preserve">. и </w:t>
      </w:r>
      <w:r w:rsidR="31C47D4E">
        <w:rPr/>
        <w:t>се</w:t>
      </w:r>
      <w:r w:rsidR="31C47D4E">
        <w:rPr/>
        <w:t xml:space="preserve"> </w:t>
      </w:r>
      <w:r w:rsidR="31C47D4E">
        <w:rPr/>
        <w:t>насмеав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. </w:t>
      </w:r>
      <w:r w:rsidR="31C47D4E">
        <w:rPr/>
        <w:t>откорнати</w:t>
      </w:r>
      <w:r w:rsidR="31C47D4E">
        <w:rPr/>
        <w:t xml:space="preserve"> </w:t>
      </w:r>
      <w:r w:rsidR="31C47D4E">
        <w:rPr/>
        <w:t>од</w:t>
      </w:r>
      <w:r w:rsidR="4326D574">
        <w:rPr/>
        <w:t xml:space="preserve"> </w:t>
      </w:r>
      <w:r w:rsidR="31C47D4E">
        <w:rPr/>
        <w:t>н</w:t>
      </w:r>
      <w:r w:rsidR="7694ACCD">
        <w:rPr/>
        <w:t>а</w:t>
      </w:r>
      <w:r w:rsidR="31C47D4E">
        <w:rPr/>
        <w:t>нината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мајската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Аврам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јазевме</w:t>
      </w:r>
      <w:r w:rsidR="31C47D4E">
        <w:rPr/>
        <w:t xml:space="preserve"> </w:t>
      </w:r>
      <w:r w:rsidR="31C47D4E">
        <w:rPr/>
        <w:t>ло</w:t>
      </w:r>
      <w:r w:rsidR="31C47D4E">
        <w:rPr/>
        <w:t xml:space="preserve"> </w:t>
      </w:r>
      <w:r w:rsidR="31C47D4E">
        <w:rPr/>
        <w:t>ридот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педесеттонски</w:t>
      </w:r>
      <w:r w:rsidR="31C47D4E">
        <w:rPr/>
        <w:t xml:space="preserve"> </w:t>
      </w:r>
      <w:r w:rsidR="31C47D4E">
        <w:rPr/>
        <w:t>товар</w:t>
      </w:r>
      <w:r w:rsidR="31C47D4E">
        <w:rPr/>
        <w:t xml:space="preserve"> на</w:t>
      </w:r>
      <w:r w:rsidR="429D12D7">
        <w:rPr/>
        <w:t xml:space="preserve"> </w:t>
      </w:r>
      <w:r w:rsidR="31C47D4E">
        <w:rPr/>
        <w:t xml:space="preserve">раце. И </w:t>
      </w:r>
      <w:r w:rsidR="31C47D4E">
        <w:rPr/>
        <w:t>добро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накачивме</w:t>
      </w:r>
      <w:r w:rsidR="31C47D4E">
        <w:rPr/>
        <w:t xml:space="preserve"> </w:t>
      </w:r>
      <w:r w:rsidR="31C47D4E">
        <w:rPr/>
        <w:t>еврејските</w:t>
      </w:r>
      <w:r w:rsidR="31C47D4E">
        <w:rPr/>
        <w:t xml:space="preserve"> </w:t>
      </w:r>
      <w:r w:rsidR="31C47D4E">
        <w:rPr/>
        <w:t>завртивме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и </w:t>
      </w:r>
      <w:r w:rsidR="31C47D4E">
        <w:rPr/>
        <w:t>избивме</w:t>
      </w:r>
      <w:r w:rsidR="7EEC31BB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седлото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поврзуваше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рид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највисокиот</w:t>
      </w:r>
      <w:r w:rsidR="31C47D4E">
        <w:rPr/>
        <w:t>.</w:t>
      </w:r>
      <w:r w:rsidR="061023AE">
        <w:rPr/>
        <w:t xml:space="preserve"> </w:t>
      </w:r>
      <w:r w:rsidR="31C47D4E">
        <w:rPr/>
        <w:t>„</w:t>
      </w:r>
      <w:r w:rsidR="31C47D4E">
        <w:rPr/>
        <w:t>Тука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починиме</w:t>
      </w:r>
      <w:r w:rsidR="31C47D4E">
        <w:rPr/>
        <w:t xml:space="preserve">!“ </w:t>
      </w:r>
      <w:r w:rsidR="31C47D4E">
        <w:rPr/>
        <w:t>реков</w:t>
      </w:r>
      <w:r w:rsidR="31C47D4E">
        <w:rPr/>
        <w:t>, „</w:t>
      </w:r>
      <w:r w:rsidR="31C47D4E">
        <w:rPr/>
        <w:t>Онде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спуштиме</w:t>
      </w:r>
      <w:r w:rsidR="31C47D4E">
        <w:rPr/>
        <w:t xml:space="preserve">!" И </w:t>
      </w:r>
      <w:r w:rsidR="31C47D4E">
        <w:rPr/>
        <w:t>ја</w:t>
      </w:r>
      <w:r w:rsidR="31C47D4E">
        <w:rPr/>
        <w:t xml:space="preserve"> </w:t>
      </w:r>
      <w:r w:rsidR="31C47D4E">
        <w:rPr/>
        <w:t>спуштивме</w:t>
      </w:r>
      <w:r w:rsidR="31C47D4E">
        <w:rPr/>
        <w:t xml:space="preserve">. </w:t>
      </w:r>
      <w:r w:rsidR="31C47D4E">
        <w:rPr/>
        <w:t>Аврам</w:t>
      </w:r>
      <w:r w:rsidR="31C47D4E">
        <w:rPr/>
        <w:t xml:space="preserve"> </w:t>
      </w:r>
      <w:r w:rsidR="31C47D4E">
        <w:rPr/>
        <w:t>изваде</w:t>
      </w:r>
      <w:r w:rsidR="31C47D4E">
        <w:rPr/>
        <w:t xml:space="preserve"> </w:t>
      </w:r>
      <w:r w:rsidR="31C47D4E">
        <w:rPr/>
        <w:t>од</w:t>
      </w:r>
      <w:r w:rsidR="275BB1E9">
        <w:rPr/>
        <w:t xml:space="preserve"> </w:t>
      </w:r>
      <w:r w:rsidR="31C47D4E">
        <w:rPr/>
        <w:t>некаде</w:t>
      </w:r>
      <w:r w:rsidR="31C47D4E">
        <w:rPr/>
        <w:t xml:space="preserve"> </w:t>
      </w:r>
      <w:r w:rsidR="31C47D4E">
        <w:rPr/>
        <w:t>шамивче</w:t>
      </w:r>
      <w:r w:rsidR="31C47D4E">
        <w:rPr/>
        <w:t xml:space="preserve"> и </w:t>
      </w:r>
      <w:r w:rsidR="31C47D4E">
        <w:rPr/>
        <w:t>ми</w:t>
      </w:r>
      <w:r w:rsidR="31C47D4E">
        <w:rPr/>
        <w:t xml:space="preserve"> </w:t>
      </w:r>
      <w:r w:rsidR="31C47D4E">
        <w:rPr/>
        <w:t>даде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избришам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седнавме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влезот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плеќите</w:t>
      </w:r>
      <w:r w:rsidR="275BB1E9">
        <w:rPr/>
        <w:t xml:space="preserve"> </w:t>
      </w:r>
      <w:r w:rsidR="31C47D4E">
        <w:rPr/>
        <w:t>потпрени</w:t>
      </w:r>
      <w:r w:rsidR="31C47D4E">
        <w:rPr/>
        <w:t xml:space="preserve"> </w:t>
      </w:r>
      <w:r w:rsidR="31C47D4E">
        <w:rPr/>
        <w:t>иа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случајно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лизне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струполи</w:t>
      </w:r>
      <w:r w:rsidR="31C47D4E">
        <w:rPr/>
        <w:t xml:space="preserve"> </w:t>
      </w:r>
      <w:r w:rsidR="31C47D4E">
        <w:rPr/>
        <w:t>удолу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мракот</w:t>
      </w:r>
      <w:r w:rsidR="31C47D4E">
        <w:rPr/>
        <w:t>.</w:t>
      </w:r>
      <w:r w:rsidR="78E70EE8">
        <w:rPr/>
        <w:t xml:space="preserve"> </w:t>
      </w:r>
      <w:r w:rsidR="31C47D4E">
        <w:rPr/>
        <w:t>„</w:t>
      </w:r>
      <w:r w:rsidR="31C47D4E">
        <w:rPr/>
        <w:t>Сега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Лаки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!“ </w:t>
      </w:r>
      <w:r w:rsidR="31C47D4E">
        <w:rPr/>
        <w:t>реков</w:t>
      </w:r>
      <w:r w:rsidR="31C47D4E">
        <w:rPr/>
        <w:t xml:space="preserve"> и </w:t>
      </w:r>
      <w:r w:rsidR="31C47D4E">
        <w:rPr/>
        <w:t>ио</w:t>
      </w:r>
      <w:r w:rsidR="31C47D4E">
        <w:rPr/>
        <w:t xml:space="preserve"> </w:t>
      </w:r>
      <w:r w:rsidR="31C47D4E">
        <w:rPr/>
        <w:t>подолго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погледнав</w:t>
      </w:r>
      <w:r w:rsidR="31C47D4E">
        <w:rPr/>
        <w:t xml:space="preserve"> </w:t>
      </w:r>
      <w:r w:rsidR="31C47D4E">
        <w:rPr/>
        <w:t>Аврама</w:t>
      </w:r>
      <w:r w:rsidR="31C47D4E">
        <w:rPr/>
        <w:t xml:space="preserve"> в</w:t>
      </w:r>
      <w:r w:rsidR="1BF76EF6">
        <w:rPr/>
        <w:t xml:space="preserve"> </w:t>
      </w:r>
      <w:r w:rsidR="31C47D4E">
        <w:rPr/>
        <w:t>очи</w:t>
      </w:r>
      <w:r w:rsidR="31C47D4E">
        <w:rPr/>
        <w:t>. „</w:t>
      </w:r>
      <w:r w:rsidR="31C47D4E">
        <w:rPr/>
        <w:t>Кажувај</w:t>
      </w:r>
      <w:r w:rsidR="31C47D4E">
        <w:rPr/>
        <w:t xml:space="preserve">!“ </w:t>
      </w:r>
      <w:r w:rsidR="31C47D4E">
        <w:rPr/>
        <w:t>рече</w:t>
      </w:r>
      <w:r w:rsidR="31C47D4E">
        <w:rPr/>
        <w:t>.</w:t>
      </w:r>
      <w:r w:rsidR="35A86461">
        <w:rPr/>
        <w:t xml:space="preserve"> </w:t>
      </w:r>
      <w:r w:rsidR="31C47D4E">
        <w:rPr/>
        <w:t>„</w:t>
      </w:r>
      <w:r w:rsidR="31C47D4E">
        <w:rPr/>
        <w:t>Лаки</w:t>
      </w:r>
      <w:r w:rsidR="31C47D4E">
        <w:rPr/>
        <w:t xml:space="preserve"> </w:t>
      </w:r>
      <w:r w:rsidR="31C47D4E">
        <w:rPr/>
        <w:t>имал</w:t>
      </w:r>
      <w:r w:rsidR="31C47D4E">
        <w:rPr/>
        <w:t xml:space="preserve">, </w:t>
      </w:r>
      <w:r w:rsidR="31C47D4E">
        <w:rPr/>
        <w:t>мајка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кажуваше</w:t>
      </w:r>
      <w:r w:rsidR="31C47D4E">
        <w:rPr/>
        <w:t xml:space="preserve">, </w:t>
      </w:r>
      <w:r w:rsidR="31C47D4E">
        <w:rPr/>
        <w:t>најубава</w:t>
      </w:r>
      <w:r w:rsidR="31C47D4E">
        <w:rPr/>
        <w:t xml:space="preserve"> </w:t>
      </w:r>
      <w:r w:rsidR="31C47D4E">
        <w:rPr/>
        <w:t>куќа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Битола</w:t>
      </w:r>
      <w:r w:rsidR="31C47D4E">
        <w:rPr/>
        <w:t xml:space="preserve">. </w:t>
      </w:r>
      <w:r w:rsidR="31C47D4E">
        <w:rPr/>
        <w:t>Саде</w:t>
      </w:r>
      <w:r w:rsidR="31C47D4E">
        <w:rPr/>
        <w:t xml:space="preserve"> </w:t>
      </w:r>
      <w:r w:rsidR="31C47D4E">
        <w:rPr/>
        <w:t>трендафили</w:t>
      </w:r>
      <w:r w:rsidR="31C47D4E">
        <w:rPr/>
        <w:t xml:space="preserve"> </w:t>
      </w:r>
      <w:r w:rsidR="31C47D4E">
        <w:rPr/>
        <w:t>му</w:t>
      </w:r>
      <w:r w:rsidR="1BF76EF6">
        <w:rPr/>
        <w:t xml:space="preserve"> </w:t>
      </w:r>
      <w:r w:rsidR="31C47D4E">
        <w:rPr/>
        <w:t>растеле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дворот</w:t>
      </w:r>
      <w:r w:rsidR="31C47D4E">
        <w:rPr/>
        <w:t xml:space="preserve">. И </w:t>
      </w:r>
      <w:r w:rsidR="31C47D4E">
        <w:rPr/>
        <w:t>многу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сакал</w:t>
      </w:r>
      <w:r w:rsidR="31C47D4E">
        <w:rPr/>
        <w:t xml:space="preserve"> </w:t>
      </w:r>
      <w:r w:rsidR="31C47D4E">
        <w:rPr/>
        <w:t>Спасија</w:t>
      </w:r>
      <w:r w:rsidR="31C47D4E">
        <w:rPr/>
        <w:t xml:space="preserve">. </w:t>
      </w:r>
      <w:r w:rsidR="31C47D4E">
        <w:rPr/>
        <w:t>Арно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. </w:t>
      </w:r>
      <w:r w:rsidR="31C47D4E">
        <w:rPr/>
        <w:t>деца</w:t>
      </w:r>
      <w:r w:rsidR="31C47D4E">
        <w:rPr/>
        <w:t xml:space="preserve"> </w:t>
      </w:r>
      <w:r w:rsidR="31C47D4E">
        <w:rPr/>
        <w:t>немале</w:t>
      </w:r>
      <w:r w:rsidR="31C47D4E">
        <w:rPr/>
        <w:t xml:space="preserve">. И, </w:t>
      </w:r>
      <w:r w:rsidR="31C47D4E">
        <w:rPr/>
        <w:t>со</w:t>
      </w:r>
      <w:r w:rsidR="31C47D4E">
        <w:rPr/>
        <w:t xml:space="preserve"> </w:t>
      </w:r>
      <w:r w:rsidR="31C47D4E">
        <w:rPr/>
        <w:t>време</w:t>
      </w:r>
      <w:r w:rsidR="31C47D4E">
        <w:rPr/>
        <w:t>,</w:t>
      </w:r>
      <w:r w:rsidR="56B489BD">
        <w:rPr/>
        <w:t xml:space="preserve"> </w:t>
      </w:r>
      <w:r w:rsidR="31C47D4E">
        <w:rPr/>
        <w:t>почнал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тормози</w:t>
      </w:r>
      <w:r w:rsidR="31C47D4E">
        <w:rPr/>
        <w:t xml:space="preserve">. </w:t>
      </w:r>
      <w:r w:rsidR="31C47D4E">
        <w:rPr/>
        <w:t>Ич</w:t>
      </w:r>
      <w:r w:rsidR="31C47D4E">
        <w:rPr/>
        <w:t xml:space="preserve"> </w:t>
      </w:r>
      <w:r w:rsidR="31C47D4E">
        <w:rPr/>
        <w:t>рајат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И </w:t>
      </w:r>
      <w:r w:rsidR="31C47D4E">
        <w:rPr/>
        <w:t>давал</w:t>
      </w:r>
      <w:r w:rsidR="31C47D4E">
        <w:rPr/>
        <w:t xml:space="preserve">. А </w:t>
      </w:r>
      <w:r w:rsidR="31C47D4E">
        <w:rPr/>
        <w:t>таа</w:t>
      </w:r>
      <w:r w:rsidR="31C47D4E">
        <w:rPr/>
        <w:t xml:space="preserve"> </w:t>
      </w:r>
      <w:r w:rsidR="31C47D4E">
        <w:rPr/>
        <w:t>била</w:t>
      </w:r>
      <w:r w:rsidR="31C47D4E">
        <w:rPr/>
        <w:t xml:space="preserve"> </w:t>
      </w:r>
      <w:r w:rsidR="31C47D4E">
        <w:rPr/>
        <w:t>убава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најубавиот</w:t>
      </w:r>
      <w:r w:rsidR="31C47D4E">
        <w:rPr/>
        <w:t xml:space="preserve"> </w:t>
      </w:r>
      <w:r w:rsidR="31C47D4E">
        <w:rPr/>
        <w:t>трендафил</w:t>
      </w:r>
      <w:r w:rsidR="061F35B1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неговиот</w:t>
      </w:r>
      <w:r w:rsidR="31C47D4E">
        <w:rPr/>
        <w:t xml:space="preserve"> </w:t>
      </w:r>
      <w:r w:rsidR="31C47D4E">
        <w:rPr/>
        <w:t>двор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сонце</w:t>
      </w:r>
      <w:r w:rsidR="31C47D4E">
        <w:rPr/>
        <w:t xml:space="preserve">, </w:t>
      </w:r>
      <w:r w:rsidR="31C47D4E">
        <w:rPr/>
        <w:t>почнала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венее</w:t>
      </w:r>
      <w:r w:rsidR="31C47D4E">
        <w:rPr/>
        <w:t>." „</w:t>
      </w:r>
      <w:r w:rsidR="31C47D4E">
        <w:rPr/>
        <w:t>И?“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Аврам</w:t>
      </w:r>
      <w:r w:rsidR="31C47D4E">
        <w:rPr/>
        <w:t>.</w:t>
      </w:r>
      <w:r w:rsidR="024F130D">
        <w:rPr/>
        <w:t xml:space="preserve"> </w:t>
      </w:r>
      <w:r w:rsidR="31C47D4E">
        <w:rPr/>
        <w:t xml:space="preserve">„И, </w:t>
      </w:r>
      <w:r w:rsidR="31C47D4E">
        <w:rPr/>
        <w:t>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побегнала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Солун</w:t>
      </w:r>
      <w:r w:rsidR="31C47D4E">
        <w:rPr/>
        <w:t xml:space="preserve">, а </w:t>
      </w:r>
      <w:r w:rsidR="31C47D4E">
        <w:rPr/>
        <w:t>тој</w:t>
      </w:r>
      <w:r w:rsidR="31C47D4E">
        <w:rPr/>
        <w:t xml:space="preserve">, </w:t>
      </w:r>
      <w:r w:rsidR="31C47D4E">
        <w:rPr/>
        <w:t>сиротнот</w:t>
      </w:r>
      <w:r w:rsidR="31C47D4E">
        <w:rPr/>
        <w:t xml:space="preserve">, </w:t>
      </w:r>
      <w:r w:rsidR="31C47D4E">
        <w:rPr/>
        <w:t>станал</w:t>
      </w:r>
      <w:r w:rsidR="31C47D4E">
        <w:rPr/>
        <w:t xml:space="preserve">, </w:t>
      </w:r>
      <w:r w:rsidR="31C47D4E">
        <w:rPr/>
        <w:t>ја</w:t>
      </w:r>
      <w:r w:rsidR="31C47D4E">
        <w:rPr/>
        <w:t xml:space="preserve"> </w:t>
      </w:r>
      <w:r w:rsidR="31C47D4E">
        <w:rPr/>
        <w:t>продал</w:t>
      </w:r>
      <w:r w:rsidR="31C47D4E">
        <w:rPr/>
        <w:t xml:space="preserve"> </w:t>
      </w:r>
      <w:r w:rsidR="31C47D4E">
        <w:rPr/>
        <w:t>куќата</w:t>
      </w:r>
      <w:r w:rsidR="31C47D4E">
        <w:rPr/>
        <w:t xml:space="preserve"> </w:t>
      </w:r>
      <w:r w:rsidR="31C47D4E">
        <w:rPr/>
        <w:t>сосе</w:t>
      </w:r>
      <w:r w:rsidR="024F130D">
        <w:rPr/>
        <w:t xml:space="preserve"> </w:t>
      </w:r>
      <w:r w:rsidR="31C47D4E">
        <w:rPr/>
        <w:t>трендафили</w:t>
      </w:r>
      <w:r w:rsidR="31C47D4E">
        <w:rPr/>
        <w:t xml:space="preserve"> и </w:t>
      </w:r>
      <w:r w:rsidR="31C47D4E">
        <w:rPr/>
        <w:t>по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. </w:t>
      </w:r>
      <w:r w:rsidR="31C47D4E">
        <w:rPr/>
        <w:t>Трн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. </w:t>
      </w:r>
      <w:r w:rsidR="31C47D4E">
        <w:rPr/>
        <w:t>кажуваше</w:t>
      </w:r>
      <w:r w:rsidR="31C47D4E">
        <w:rPr/>
        <w:t xml:space="preserve"> и </w:t>
      </w:r>
      <w:r w:rsidR="31C47D4E">
        <w:rPr/>
        <w:t>веруваше</w:t>
      </w:r>
      <w:r w:rsidR="31C47D4E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. </w:t>
      </w:r>
      <w:r w:rsidR="31C47D4E">
        <w:rPr/>
        <w:t>под</w:t>
      </w:r>
      <w:r w:rsidR="31C47D4E">
        <w:rPr/>
        <w:t xml:space="preserve"> </w:t>
      </w:r>
      <w:r w:rsidR="31C47D4E">
        <w:rPr/>
        <w:t>дрво</w:t>
      </w:r>
      <w:r w:rsidR="31C47D4E">
        <w:rPr/>
        <w:t xml:space="preserve"> И </w:t>
      </w:r>
      <w:r w:rsidR="31C47D4E">
        <w:rPr/>
        <w:t>под</w:t>
      </w:r>
      <w:r w:rsidR="7F8EE9F0">
        <w:rPr/>
        <w:t xml:space="preserve"> </w:t>
      </w:r>
      <w:r w:rsidR="31C47D4E">
        <w:rPr/>
        <w:t>камен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барал</w:t>
      </w:r>
      <w:r w:rsidR="31C47D4E">
        <w:rPr/>
        <w:t>." „</w:t>
      </w:r>
      <w:r w:rsidR="31C47D4E">
        <w:rPr/>
        <w:t>И?“</w:t>
      </w:r>
      <w:r w:rsidR="2423E04A">
        <w:rPr/>
        <w:t xml:space="preserve"> </w:t>
      </w:r>
      <w:r w:rsidR="31C47D4E">
        <w:rPr/>
        <w:t xml:space="preserve">„И. </w:t>
      </w:r>
      <w:r w:rsidR="31C47D4E">
        <w:rPr/>
        <w:t>ја</w:t>
      </w:r>
      <w:r w:rsidR="31C47D4E">
        <w:rPr/>
        <w:t xml:space="preserve"> </w:t>
      </w:r>
      <w:r w:rsidR="31C47D4E">
        <w:rPr/>
        <w:t>нашол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била</w:t>
      </w:r>
      <w:r w:rsidR="31C47D4E">
        <w:rPr/>
        <w:t xml:space="preserve"> </w:t>
      </w:r>
      <w:r w:rsidR="31C47D4E">
        <w:rPr/>
        <w:t>премажена</w:t>
      </w:r>
      <w:r w:rsidR="31C47D4E">
        <w:rPr/>
        <w:t xml:space="preserve"> и </w:t>
      </w:r>
      <w:r w:rsidR="31C47D4E">
        <w:rPr/>
        <w:t>неќел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и се јави. Само</w:t>
      </w:r>
      <w:r w:rsidR="20F99975">
        <w:rPr/>
        <w:t xml:space="preserve"> </w:t>
      </w:r>
      <w:r w:rsidR="31C47D4E">
        <w:rPr/>
        <w:t>купил</w:t>
      </w:r>
      <w:r w:rsidR="31C47D4E">
        <w:rPr/>
        <w:t xml:space="preserve"> куќа спроти</w:t>
      </w:r>
      <w:r w:rsidR="6A02CA7F">
        <w:rPr/>
        <w:t xml:space="preserve"> </w:t>
      </w:r>
      <w:r w:rsidR="31C47D4E">
        <w:rPr/>
        <w:t>нејзината и дури бил жив ја гледал низ пенџере!"</w:t>
      </w:r>
      <w:r w:rsidR="0F950316">
        <w:rPr/>
        <w:t xml:space="preserve"> </w:t>
      </w:r>
      <w:r w:rsidR="31C47D4E">
        <w:rPr/>
        <w:t>„И јас сакам да ја видам!“ свика Аврам.</w:t>
      </w:r>
      <w:r w:rsidR="09A838EA">
        <w:rPr/>
        <w:t xml:space="preserve"> </w:t>
      </w:r>
      <w:r w:rsidR="31C47D4E">
        <w:rPr/>
        <w:t>„Тогаш стануваме!“ реков, „нема уште многу до тепсијата!“</w:t>
      </w:r>
    </w:p>
    <w:p xmlns:wp14="http://schemas.microsoft.com/office/word/2010/wordml" w14:paraId="33CFEC6B" wp14:textId="77777777">
      <w:r>
        <w:t>15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91EBD95" wp14:textId="788D88B0">
      <w:r w:rsidR="31C47D4E">
        <w:rPr/>
        <w:t>Горе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ридот</w:t>
      </w:r>
      <w:r w:rsidR="31C47D4E">
        <w:rPr/>
        <w:t xml:space="preserve">. </w:t>
      </w:r>
      <w:r w:rsidR="31C47D4E">
        <w:rPr/>
        <w:t>среде</w:t>
      </w:r>
      <w:r w:rsidR="31C47D4E">
        <w:rPr/>
        <w:t xml:space="preserve"> </w:t>
      </w:r>
      <w:r w:rsidR="31C47D4E">
        <w:rPr/>
        <w:t>ширинката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огромна</w:t>
      </w:r>
      <w:r w:rsidR="31C47D4E">
        <w:rPr/>
        <w:t xml:space="preserve"> </w:t>
      </w:r>
      <w:r w:rsidR="31C47D4E">
        <w:rPr/>
        <w:t>карпа</w:t>
      </w:r>
      <w:r w:rsidR="31C47D4E">
        <w:rPr/>
        <w:t xml:space="preserve">. </w:t>
      </w:r>
      <w:r w:rsidR="31C47D4E">
        <w:rPr/>
        <w:t>Три</w:t>
      </w:r>
      <w:r w:rsidR="31C47D4E">
        <w:rPr/>
        <w:t xml:space="preserve"> </w:t>
      </w:r>
      <w:r w:rsidR="31C47D4E">
        <w:rPr/>
        <w:t>скали</w:t>
      </w:r>
      <w:r w:rsidR="31C47D4E">
        <w:rPr/>
        <w:t xml:space="preserve"> </w:t>
      </w:r>
      <w:r w:rsidR="31C47D4E">
        <w:rPr/>
        <w:t>водеа</w:t>
      </w:r>
      <w:r w:rsidR="31C47D4E">
        <w:rPr/>
        <w:t xml:space="preserve"> </w:t>
      </w:r>
      <w:r w:rsidR="31C47D4E">
        <w:rPr/>
        <w:t>до</w:t>
      </w:r>
      <w:r w:rsidR="452D623D">
        <w:rPr/>
        <w:t xml:space="preserve"> </w:t>
      </w:r>
      <w:r w:rsidR="31C47D4E">
        <w:rPr/>
        <w:t xml:space="preserve">нејзиното </w:t>
      </w:r>
      <w:r w:rsidR="31C47D4E">
        <w:rPr/>
        <w:t>зарамнето</w:t>
      </w:r>
      <w:r w:rsidR="31C47D4E">
        <w:rPr/>
        <w:t xml:space="preserve"> </w:t>
      </w:r>
      <w:r w:rsidR="31C47D4E">
        <w:rPr/>
        <w:t>плато</w:t>
      </w:r>
      <w:r w:rsidR="31C47D4E">
        <w:rPr/>
        <w:t xml:space="preserve">. </w:t>
      </w:r>
      <w:r w:rsidR="31C47D4E">
        <w:rPr/>
        <w:t>Ко</w:t>
      </w:r>
      <w:r w:rsidR="31C47D4E">
        <w:rPr/>
        <w:t xml:space="preserve"> </w:t>
      </w:r>
      <w:r w:rsidR="31C47D4E">
        <w:rPr/>
        <w:t>вистински</w:t>
      </w:r>
      <w:r w:rsidR="31C47D4E">
        <w:rPr/>
        <w:t xml:space="preserve"> </w:t>
      </w:r>
      <w:r w:rsidR="31C47D4E">
        <w:rPr/>
        <w:t>жртвеник</w:t>
      </w:r>
      <w:r w:rsidR="31C47D4E">
        <w:rPr/>
        <w:t xml:space="preserve"> </w:t>
      </w:r>
      <w:r w:rsidR="31C47D4E">
        <w:rPr/>
        <w:t>личеше</w:t>
      </w:r>
      <w:r w:rsidR="31C47D4E">
        <w:rPr/>
        <w:t>.</w:t>
      </w:r>
      <w:r w:rsidR="7DE8F5A4">
        <w:rPr/>
        <w:t xml:space="preserve"> </w:t>
      </w:r>
      <w:r w:rsidR="31C47D4E">
        <w:rPr/>
        <w:t>„</w:t>
      </w:r>
      <w:r w:rsidR="31C47D4E">
        <w:rPr/>
        <w:t>Онде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наместиме</w:t>
      </w:r>
      <w:r w:rsidR="31C47D4E">
        <w:rPr/>
        <w:t xml:space="preserve">!“ </w:t>
      </w:r>
      <w:r w:rsidR="31C47D4E">
        <w:rPr/>
        <w:t>реков</w:t>
      </w:r>
      <w:r w:rsidR="31C47D4E">
        <w:rPr/>
        <w:t>, „</w:t>
      </w:r>
      <w:r w:rsidR="31C47D4E">
        <w:rPr/>
        <w:t>твојот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карпата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овде ќе</w:t>
      </w:r>
      <w:r w:rsidR="646EB5EC">
        <w:rPr/>
        <w:t xml:space="preserve"> </w:t>
      </w:r>
      <w:r w:rsidR="31C47D4E">
        <w:rPr/>
        <w:t>држам!</w:t>
      </w:r>
      <w:r w:rsidR="0A069072">
        <w:rPr/>
        <w:t xml:space="preserve"> </w:t>
      </w:r>
      <w:r w:rsidR="31C47D4E">
        <w:rPr/>
        <w:t>Полека</w:t>
      </w:r>
      <w:r w:rsidR="31C47D4E">
        <w:rPr/>
        <w:t>. внимателно. небаре држи стаклена вазна в раце. Аврам го потпре едниот крај</w:t>
      </w:r>
      <w:r w:rsidR="29B856FC">
        <w:rPr/>
        <w:t xml:space="preserve"> </w:t>
      </w:r>
      <w:r w:rsidR="31C47D4E">
        <w:rPr/>
        <w:t>од куќата на платото. Месечината јасно светеше и ги издолжуваше нашите две сенки</w:t>
      </w:r>
      <w:r w:rsidR="572E705A">
        <w:rPr/>
        <w:t xml:space="preserve"> </w:t>
      </w:r>
      <w:r w:rsidR="31C47D4E">
        <w:rPr/>
        <w:t>по голината.</w:t>
      </w:r>
      <w:r w:rsidR="572E705A">
        <w:rPr/>
        <w:t xml:space="preserve"> </w:t>
      </w:r>
      <w:r w:rsidR="31C47D4E">
        <w:rPr/>
        <w:t>„Качи се и излези на најгорниот прозорец!" му реков. Ништо не гледам!“ рече кога ја</w:t>
      </w:r>
      <w:r w:rsidR="40DA8C16">
        <w:rPr/>
        <w:t xml:space="preserve"> </w:t>
      </w:r>
      <w:r w:rsidR="31C47D4E">
        <w:rPr/>
        <w:t>подаде главата низ прозорецот.</w:t>
      </w:r>
      <w:r w:rsidR="40DA8C16">
        <w:rPr/>
        <w:t xml:space="preserve"> </w:t>
      </w:r>
      <w:r w:rsidR="31C47D4E">
        <w:rPr/>
        <w:t>„Чекај да ја свртам кон југ! Сега?" „Не гледам!"</w:t>
      </w:r>
      <w:r w:rsidR="52234668">
        <w:rPr/>
        <w:t xml:space="preserve"> </w:t>
      </w:r>
      <w:r w:rsidR="31C47D4E">
        <w:rPr/>
        <w:t>„Застани право, замижи. концентрирај се, збери го во себе видот на сите Аврами од</w:t>
      </w:r>
      <w:r w:rsidR="6E317483">
        <w:rPr/>
        <w:t xml:space="preserve"> </w:t>
      </w:r>
      <w:r w:rsidR="31C47D4E">
        <w:rPr/>
        <w:t>твојата хоризонтала и вертика ла.“ „Добро!“ рече и го снема едно пет минути. „Сега</w:t>
      </w:r>
      <w:r w:rsidR="24CA018D">
        <w:rPr/>
        <w:t xml:space="preserve"> </w:t>
      </w:r>
      <w:r w:rsidR="31C47D4E">
        <w:rPr/>
        <w:t>отвори ги очите!" „Нешто се појавува!"</w:t>
      </w:r>
      <w:r w:rsidR="33E5D8E2">
        <w:rPr/>
        <w:t xml:space="preserve"> </w:t>
      </w:r>
      <w:r w:rsidR="31C47D4E">
        <w:rPr/>
        <w:t>Полека се пикнав под куќата со грбот крепејќи го мојот</w:t>
      </w:r>
      <w:r w:rsidR="2E328F96">
        <w:rPr/>
        <w:t xml:space="preserve"> </w:t>
      </w:r>
      <w:r w:rsidR="31C47D4E">
        <w:rPr/>
        <w:t>слободен крај. Кога дојдов на средината, ја дофатив оздола</w:t>
      </w:r>
      <w:r w:rsidR="2E328F96">
        <w:rPr/>
        <w:t xml:space="preserve"> </w:t>
      </w:r>
      <w:r w:rsidR="31C47D4E">
        <w:rPr/>
        <w:t>и ко крезач на тегови ја днгнав во воздух.</w:t>
      </w:r>
      <w:r w:rsidR="7DC4774E">
        <w:rPr/>
        <w:t xml:space="preserve"> </w:t>
      </w:r>
      <w:r w:rsidR="31C47D4E">
        <w:rPr/>
        <w:t>„Се појавува. се појавува!" викаше Аврам. .„Крени уште!“</w:t>
      </w:r>
      <w:r w:rsidR="3F4C012C">
        <w:rPr/>
        <w:t xml:space="preserve"> </w:t>
      </w:r>
      <w:r w:rsidR="31C47D4E">
        <w:rPr/>
        <w:t>Се качив на првата скала од карпата.</w:t>
      </w:r>
      <w:r w:rsidR="0A4F256F">
        <w:rPr/>
        <w:t xml:space="preserve"> </w:t>
      </w:r>
      <w:r w:rsidR="31C47D4E">
        <w:rPr/>
        <w:t>„Долгата коса И ја гледам!“ ечеше Аврам кон Егејот.</w:t>
      </w:r>
      <w:r w:rsidR="04189124">
        <w:rPr/>
        <w:t xml:space="preserve"> </w:t>
      </w:r>
      <w:r w:rsidR="31C47D4E">
        <w:rPr/>
        <w:t>Се качив на втората скала.</w:t>
      </w:r>
      <w:r w:rsidR="536F350A">
        <w:rPr/>
        <w:t xml:space="preserve"> </w:t>
      </w:r>
      <w:r w:rsidR="31C47D4E">
        <w:rPr/>
        <w:t>„Убавото лице, поспаните очи. чпртиот нос И го гледам!" Се качив на третата.</w:t>
      </w:r>
      <w:r w:rsidR="220697A3">
        <w:rPr/>
        <w:t xml:space="preserve"> </w:t>
      </w:r>
      <w:r w:rsidR="31C47D4E">
        <w:rPr/>
        <w:t>„Широките рамења. малите гради 4 ги гледам!" Стоев среде платото, со расчекорени</w:t>
      </w:r>
      <w:r w:rsidR="1C11ACC4">
        <w:rPr/>
        <w:t xml:space="preserve"> </w:t>
      </w:r>
      <w:r w:rsidR="31C47D4E">
        <w:rPr/>
        <w:t>нозе и косо кренати раце на кои стабилно лежеше двоспратната куќа на Аврам. „Ја</w:t>
      </w:r>
      <w:r w:rsidR="1C11ACC4">
        <w:rPr/>
        <w:t xml:space="preserve"> </w:t>
      </w:r>
      <w:r w:rsidR="31C47D4E">
        <w:rPr/>
        <w:t xml:space="preserve">видов! Држи така! Ја гледам! Ја гледам!“ Долу под нас. со бабуњосан сурат. </w:t>
      </w:r>
      <w:r w:rsidR="4468E2D6">
        <w:rPr/>
        <w:t>С</w:t>
      </w:r>
      <w:r w:rsidR="31C47D4E">
        <w:rPr/>
        <w:t>е</w:t>
      </w:r>
      <w:r w:rsidR="4468E2D6">
        <w:rPr/>
        <w:t xml:space="preserve"> </w:t>
      </w:r>
      <w:r w:rsidR="31C47D4E">
        <w:rPr/>
        <w:t>клештеше над живеаното небо од човечка завист и злобиа темнина.</w:t>
      </w:r>
    </w:p>
    <w:p xmlns:wp14="http://schemas.microsoft.com/office/word/2010/wordml" w14:paraId="0EB5E791" wp14:textId="77777777">
      <w:r>
        <w:t>16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:rsidP="31C47D4E" w14:paraId="4E5AF89E" wp14:textId="77777777">
      <w:pPr>
        <w:rPr>
          <w:i w:val="1"/>
          <w:iCs w:val="1"/>
        </w:rPr>
      </w:pPr>
      <w:r w:rsidRPr="31C47D4E" w:rsidR="31C47D4E">
        <w:rPr>
          <w:i w:val="1"/>
          <w:iCs w:val="1"/>
        </w:rPr>
        <w:t>СПОМНУВАЈТЕ МЕ И ПРОСТЕТЕ ШТО БЕСРАМНО, КАКО ЃУПТИН НА</w:t>
      </w:r>
      <w:r>
        <w:br/>
      </w:r>
      <w:r w:rsidRPr="31C47D4E" w:rsidR="31C47D4E">
        <w:rPr>
          <w:i w:val="1"/>
          <w:iCs w:val="1"/>
        </w:rPr>
        <w:t>КАМЕН МОСТ, МОЛАМ ЗА ДОБРО ЗДРАВЈЕ И БИСТРА ПАМЕТ, СЈАЈ ВО</w:t>
      </w:r>
      <w:r>
        <w:br/>
      </w:r>
      <w:r w:rsidRPr="31C47D4E" w:rsidR="31C47D4E">
        <w:rPr>
          <w:i w:val="1"/>
          <w:iCs w:val="1"/>
        </w:rPr>
        <w:t>ОЧИТЕ ВРТУН ВО ДУШАТА. ДА МИ ГИ СНЕМА СТРУПЈЕТО ОД РАЦЕТЕ,</w:t>
      </w:r>
      <w:r>
        <w:br/>
      </w:r>
      <w:r w:rsidRPr="31C47D4E" w:rsidR="31C47D4E">
        <w:rPr>
          <w:i w:val="1"/>
          <w:iCs w:val="1"/>
        </w:rPr>
        <w:t>ЛЕПРАТА ОД НОЗЕТЕ, МРЗАТА ОД ЗГЛОБОВИТЕ, ПОЛИЦАЕЦОТ ОД</w:t>
      </w:r>
      <w:r>
        <w:br/>
      </w:r>
      <w:r w:rsidRPr="31C47D4E" w:rsidR="31C47D4E">
        <w:rPr>
          <w:i w:val="1"/>
          <w:iCs w:val="1"/>
        </w:rPr>
        <w:t>ГЛАВАТА, ЗАДА ПИШУВАМ НА КРАТКО И НАТЕСНО ЗА СЕБЕ И ЗА</w:t>
      </w:r>
      <w:r>
        <w:br/>
      </w:r>
      <w:r w:rsidRPr="31C47D4E" w:rsidR="31C47D4E">
        <w:rPr>
          <w:i w:val="1"/>
          <w:iCs w:val="1"/>
        </w:rPr>
        <w:t>ДРУГИТЕ, ПРОСТО А СЛОЖНО, СО МИЛИНА НА СРЦЕ, БЕЗ ПЕРИЗ НА</w:t>
      </w:r>
      <w:r>
        <w:br/>
      </w:r>
      <w:r w:rsidRPr="31C47D4E" w:rsidR="31C47D4E">
        <w:rPr>
          <w:i w:val="1"/>
          <w:iCs w:val="1"/>
        </w:rPr>
        <w:t>УСТА.</w:t>
      </w:r>
    </w:p>
    <w:p xmlns:wp14="http://schemas.microsoft.com/office/word/2010/wordml" w14:paraId="111B77A1" wp14:textId="77777777">
      <w:r>
        <w:t>17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7172157D" wp14:textId="77777777">
      <w:r w:rsidRPr="31C47D4E" w:rsidR="31C47D4E">
        <w:rPr>
          <w:b w:val="1"/>
          <w:bCs w:val="1"/>
          <w:sz w:val="48"/>
          <w:szCs w:val="48"/>
        </w:rPr>
        <w:t>СРЕЌНА НОВА</w:t>
      </w:r>
      <w:r>
        <w:br/>
      </w:r>
      <w:r w:rsidR="31C47D4E">
        <w:rPr/>
        <w:t>18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11DE3020" wp14:textId="77777777">
      <w:r>
        <w:t>„Ало, вујко!“ велам во слушалката.</w:t>
      </w:r>
      <w:r>
        <w:br/>
      </w:r>
      <w:r>
        <w:t>„А. ти си!" доаѓа од другата страна</w:t>
      </w:r>
      <w:r>
        <w:br/>
      </w:r>
      <w:r>
        <w:t>„За многу години!“ велам и ми е непријатно оти знам колку</w:t>
      </w:r>
      <w:r>
        <w:br/>
      </w:r>
      <w:r>
        <w:t>време собирав храброст да се јавам.</w:t>
      </w:r>
      <w:r>
        <w:br/>
      </w:r>
      <w:r>
        <w:t>„Фала. фала!“ вели таа. Има неконтролирана тајна во</w:t>
      </w:r>
      <w:r>
        <w:br/>
      </w:r>
      <w:r>
        <w:t>нејзината еднолична интонација. Од тишината што потоа</w:t>
      </w:r>
      <w:r>
        <w:br/>
      </w:r>
      <w:r>
        <w:t>настанува н непријаткото гржење на телефонот. душата</w:t>
      </w:r>
      <w:r>
        <w:br/>
      </w:r>
      <w:r>
        <w:t>наеднаш неподносливо мн се празни, несигурноста повторно</w:t>
      </w:r>
      <w:r>
        <w:br/>
      </w:r>
      <w:r>
        <w:t>ме нагазува и гмечи како несмадрено сениште.</w:t>
      </w:r>
      <w:r>
        <w:br/>
      </w:r>
      <w:r>
        <w:t>„Сношти беше дома, не? продолжувам со позајмена смелост</w:t>
      </w:r>
      <w:r>
        <w:br/>
      </w:r>
      <w:r>
        <w:t>од скришните аган на телото. „Видов светеше,“</w:t>
      </w:r>
      <w:r>
        <w:br/>
      </w:r>
      <w:r>
        <w:t>реков. „па си помислив...“</w:t>
      </w:r>
      <w:r>
        <w:br/>
      </w:r>
      <w:r>
        <w:t>„Ако, ако...“ доаѓа оттаму н ме смрзнува.</w:t>
      </w:r>
      <w:r>
        <w:br/>
      </w:r>
      <w:r>
        <w:t>„Зима е." говорам и натаму. „нема лисја по дрвата па се</w:t>
      </w:r>
      <w:r>
        <w:br/>
      </w:r>
      <w:r>
        <w:t>гледа кога си дома. Како си?“</w:t>
      </w:r>
      <w:r>
        <w:br/>
      </w:r>
      <w:r>
        <w:t>„Арно. арно!“ ја слушам и се ежам. Од ходникот кајшто</w:t>
      </w:r>
      <w:r>
        <w:br/>
      </w:r>
      <w:r>
        <w:t>ми е телефонот не можам да ги видам пустото фудбажско</w:t>
      </w:r>
      <w:r>
        <w:br/>
      </w:r>
      <w:r>
        <w:t>игралиште н паркчето шго ги делат нашите две згради.</w:t>
      </w:r>
      <w:r>
        <w:br/>
      </w:r>
      <w:r>
        <w:t>Нејзината с од пред земјотресот, на пет ката а таа живее</w:t>
      </w:r>
      <w:r>
        <w:br/>
      </w:r>
      <w:r>
        <w:t>во најдолниот. Има ролетни на прозориите а балконот И</w:t>
      </w:r>
      <w:r>
        <w:br/>
      </w:r>
      <w:r>
        <w:t>с заграден откако пред пет-шест години некои копињаци</w:t>
      </w:r>
      <w:r>
        <w:br/>
      </w:r>
      <w:r>
        <w:t>И ги украдоа алиштата и транзисторот.</w:t>
      </w:r>
      <w:r>
        <w:br/>
      </w:r>
      <w:r>
        <w:t>„Не беше кај Мира?" велам.</w:t>
      </w:r>
      <w:r>
        <w:br/>
      </w:r>
      <w:r>
        <w:t>„Не. не!" одговара подзарипнато. Мира и е единственото</w:t>
      </w:r>
      <w:r>
        <w:br/>
      </w:r>
      <w:r>
        <w:t>жнво дете сега жена од четириесет и дет години. Пред</w:t>
      </w:r>
      <w:r>
        <w:br/>
      </w:r>
      <w:r>
        <w:t>нејзе. ми кажуваше мајка ми, имала уште пет но сите</w:t>
      </w:r>
      <w:r>
        <w:br/>
      </w:r>
      <w:r>
        <w:t>умреле без време заради некоја стара клетва или лошо</w:t>
      </w:r>
      <w:r>
        <w:br/>
      </w:r>
      <w:r>
        <w:t>помешана крв.</w:t>
      </w:r>
    </w:p>
    <w:p xmlns:wp14="http://schemas.microsoft.com/office/word/2010/wordml" w14:paraId="2847A633" wp14:textId="77777777">
      <w:r>
        <w:t>19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2CB33157" wp14:textId="49536F26">
      <w:r w:rsidR="31C47D4E">
        <w:rPr/>
        <w:t>„</w:t>
      </w:r>
      <w:r w:rsidR="31C47D4E">
        <w:rPr/>
        <w:t>Па</w:t>
      </w:r>
      <w:r w:rsidR="31C47D4E">
        <w:rPr/>
        <w:t>."</w:t>
      </w:r>
      <w:r w:rsidR="31C47D4E">
        <w:rPr/>
        <w:t>велам</w:t>
      </w:r>
      <w:r w:rsidR="31C47D4E">
        <w:rPr/>
        <w:t>. „</w:t>
      </w:r>
      <w:r w:rsidR="31C47D4E">
        <w:rPr/>
        <w:t>вујно</w:t>
      </w:r>
      <w:r w:rsidR="31C47D4E">
        <w:rPr/>
        <w:t xml:space="preserve">“. и </w:t>
      </w:r>
      <w:r w:rsidR="31C47D4E">
        <w:rPr/>
        <w:t>сакам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прекинам</w:t>
      </w:r>
      <w:r w:rsidR="31C47D4E">
        <w:rPr/>
        <w:t xml:space="preserve">. </w:t>
      </w:r>
      <w:r w:rsidR="31C47D4E">
        <w:rPr/>
        <w:t>Тука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прекинувал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 </w:t>
      </w:r>
      <w:r w:rsidR="31C47D4E">
        <w:rPr/>
        <w:t>наназад</w:t>
      </w:r>
      <w:r w:rsidR="31C47D4E">
        <w:rPr/>
        <w:t>.</w:t>
      </w:r>
      <w:r w:rsidR="0656228C">
        <w:rPr/>
        <w:t xml:space="preserve"> </w:t>
      </w:r>
      <w:r w:rsidR="31C47D4E">
        <w:rPr/>
        <w:t>„</w:t>
      </w:r>
      <w:r w:rsidR="31C47D4E">
        <w:rPr/>
        <w:t>Зиаеш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?“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менува</w:t>
      </w:r>
      <w:r w:rsidR="31C47D4E">
        <w:rPr/>
        <w:t xml:space="preserve"> </w:t>
      </w:r>
      <w:r w:rsidR="31C47D4E">
        <w:rPr/>
        <w:t>гласот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сече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намерата</w:t>
      </w:r>
      <w:r w:rsidR="31C47D4E">
        <w:rPr/>
        <w:t>.</w:t>
      </w:r>
      <w:r w:rsidR="14F8FFDF">
        <w:rPr/>
        <w:t xml:space="preserve"> </w:t>
      </w:r>
      <w:r w:rsidR="31C47D4E">
        <w:rPr/>
        <w:t>„</w:t>
      </w:r>
      <w:r w:rsidR="31C47D4E">
        <w:rPr/>
        <w:t>Вања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сакаше</w:t>
      </w:r>
      <w:r w:rsidR="31C47D4E">
        <w:rPr/>
        <w:t xml:space="preserve">." И </w:t>
      </w:r>
      <w:r w:rsidR="31C47D4E">
        <w:rPr/>
        <w:t>почнува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плаче</w:t>
      </w:r>
      <w:r w:rsidR="31C47D4E">
        <w:rPr/>
        <w:t xml:space="preserve">. </w:t>
      </w:r>
      <w:r w:rsidR="31C47D4E">
        <w:rPr/>
        <w:t>Стојам</w:t>
      </w:r>
      <w:r w:rsidR="31C47D4E">
        <w:rPr/>
        <w:t xml:space="preserve"> </w:t>
      </w:r>
      <w:r w:rsidR="31C47D4E">
        <w:rPr/>
        <w:t>здрвен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в </w:t>
      </w:r>
      <w:r w:rsidR="31C47D4E">
        <w:rPr/>
        <w:t>рака</w:t>
      </w:r>
      <w:r w:rsidR="31C47D4E">
        <w:rPr/>
        <w:t xml:space="preserve"> и </w:t>
      </w:r>
      <w:r w:rsidR="31C47D4E">
        <w:rPr/>
        <w:t>чекам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пројде</w:t>
      </w:r>
      <w:r w:rsidR="31C47D4E">
        <w:rPr/>
        <w:t xml:space="preserve"> </w:t>
      </w:r>
      <w:r w:rsidR="31C47D4E">
        <w:rPr/>
        <w:t>поплавата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најмногу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плашев</w:t>
      </w:r>
      <w:r w:rsidR="31C47D4E">
        <w:rPr/>
        <w:t>. „</w:t>
      </w:r>
      <w:r w:rsidR="31C47D4E">
        <w:rPr/>
        <w:t>Ти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и </w:t>
      </w:r>
      <w:r w:rsidR="31C47D4E">
        <w:rPr/>
        <w:t>прекарот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го</w:t>
      </w:r>
      <w:r>
        <w:br/>
      </w:r>
      <w:r w:rsidR="31C47D4E">
        <w:rPr/>
        <w:t xml:space="preserve">кладе. </w:t>
      </w:r>
      <w:r w:rsidR="31C47D4E">
        <w:rPr/>
        <w:t>Во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заборавија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вујко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вика</w:t>
      </w:r>
      <w:r w:rsidR="31C47D4E">
        <w:rPr/>
        <w:t xml:space="preserve"> </w:t>
      </w:r>
      <w:r w:rsidR="31C47D4E">
        <w:rPr/>
        <w:t>Томе</w:t>
      </w:r>
      <w:r w:rsidR="31C47D4E">
        <w:rPr/>
        <w:t>.“</w:t>
      </w:r>
      <w:r w:rsidR="72D486A3">
        <w:rPr/>
        <w:t xml:space="preserve"> </w:t>
      </w:r>
      <w:r w:rsidR="31C47D4E">
        <w:rPr/>
        <w:t>„</w:t>
      </w:r>
      <w:r w:rsidR="31C47D4E">
        <w:rPr/>
        <w:t>Вујно</w:t>
      </w:r>
      <w:r w:rsidR="31C47D4E">
        <w:rPr/>
        <w:t xml:space="preserve">,“ </w:t>
      </w:r>
      <w:r w:rsidR="31C47D4E">
        <w:rPr/>
        <w:t>велам</w:t>
      </w:r>
      <w:r w:rsidR="31C47D4E">
        <w:rPr/>
        <w:t xml:space="preserve"> н </w:t>
      </w:r>
      <w:r w:rsidR="31C47D4E">
        <w:rPr/>
        <w:t>не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снајдам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разговоров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тргнува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друга</w:t>
      </w:r>
      <w:r w:rsidR="31C47D4E">
        <w:rPr/>
        <w:t xml:space="preserve"> </w:t>
      </w:r>
      <w:r w:rsidR="31C47D4E">
        <w:rPr/>
        <w:t>насока</w:t>
      </w:r>
      <w:r w:rsidR="31C47D4E">
        <w:rPr/>
        <w:t xml:space="preserve">. А и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снајдам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друго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животот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проговориле</w:t>
      </w:r>
      <w:r w:rsidR="31C47D4E">
        <w:rPr/>
        <w:t xml:space="preserve">. А и </w:t>
      </w:r>
      <w:r w:rsidR="31C47D4E">
        <w:rPr/>
        <w:t>туѓа</w:t>
      </w:r>
      <w:r w:rsidR="31C47D4E">
        <w:rPr/>
        <w:t xml:space="preserve"> </w:t>
      </w:r>
      <w:r w:rsidR="31C47D4E">
        <w:rPr/>
        <w:t>крв</w:t>
      </w:r>
      <w:r w:rsidR="31C47D4E">
        <w:rPr/>
        <w:t xml:space="preserve"> е. </w:t>
      </w:r>
      <w:r w:rsidR="31C47D4E">
        <w:rPr/>
        <w:t>Вујко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брат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а </w:t>
      </w:r>
      <w:r w:rsidR="31C47D4E">
        <w:rPr/>
        <w:t>таа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негова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. </w:t>
      </w:r>
      <w:r w:rsidR="31C47D4E">
        <w:rPr/>
        <w:t>Роднините</w:t>
      </w:r>
      <w:r w:rsidR="31C47D4E">
        <w:rPr/>
        <w:t xml:space="preserve"> и </w:t>
      </w:r>
      <w:r w:rsidR="31C47D4E">
        <w:rPr/>
        <w:t>нивните</w:t>
      </w:r>
      <w:r w:rsidR="31C47D4E">
        <w:rPr/>
        <w:t xml:space="preserve"> </w:t>
      </w:r>
      <w:r w:rsidR="31C47D4E">
        <w:rPr/>
        <w:t>блиски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избираме</w:t>
      </w:r>
      <w:r w:rsidR="31C47D4E">
        <w:rPr/>
        <w:t xml:space="preserve"> </w:t>
      </w:r>
      <w:r w:rsidR="31C47D4E">
        <w:rPr/>
        <w:t>сами</w:t>
      </w:r>
      <w:r w:rsidR="31C47D4E">
        <w:rPr/>
        <w:t>. „</w:t>
      </w:r>
      <w:r w:rsidR="31C47D4E">
        <w:rPr/>
        <w:t>До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сфаќав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север</w:t>
      </w:r>
      <w:r w:rsidR="31C47D4E">
        <w:rPr/>
        <w:t xml:space="preserve">," </w:t>
      </w:r>
      <w:r w:rsidR="31C47D4E">
        <w:rPr/>
        <w:t>продолжува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и </w:t>
      </w:r>
      <w:r w:rsidR="31C47D4E">
        <w:rPr/>
        <w:t>плачот</w:t>
      </w:r>
      <w:r w:rsidR="31C47D4E">
        <w:rPr/>
        <w:t xml:space="preserve"> е </w:t>
      </w:r>
      <w:r w:rsidR="31C47D4E">
        <w:rPr/>
        <w:t>веќе</w:t>
      </w:r>
      <w:r w:rsidR="31C47D4E">
        <w:rPr/>
        <w:t xml:space="preserve"> </w:t>
      </w:r>
      <w:r w:rsidR="31C47D4E">
        <w:rPr/>
        <w:t>минато</w:t>
      </w:r>
      <w:r w:rsidR="31C47D4E">
        <w:rPr/>
        <w:t xml:space="preserve">. </w:t>
      </w:r>
      <w:r w:rsidR="31C47D4E">
        <w:rPr/>
        <w:t>.А</w:t>
      </w:r>
      <w:r w:rsidR="31C47D4E">
        <w:rPr/>
        <w:t xml:space="preserve"> </w:t>
      </w:r>
      <w:r w:rsidR="31C47D4E">
        <w:rPr/>
        <w:t>имаш</w:t>
      </w:r>
      <w:r w:rsidR="31C47D4E">
        <w:rPr/>
        <w:t xml:space="preserve"> и </w:t>
      </w:r>
      <w:r w:rsidR="31C47D4E">
        <w:rPr/>
        <w:t>седела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. </w:t>
      </w:r>
      <w:r w:rsidR="31C47D4E">
        <w:rPr/>
        <w:t>Може</w:t>
      </w:r>
      <w:r w:rsidR="31C47D4E">
        <w:rPr/>
        <w:t xml:space="preserve"> е </w:t>
      </w:r>
      <w:r w:rsidR="31C47D4E">
        <w:rPr/>
        <w:t>добар</w:t>
      </w:r>
      <w:r w:rsidR="31C47D4E">
        <w:rPr/>
        <w:t xml:space="preserve"> </w:t>
      </w:r>
      <w:r w:rsidR="31C47D4E">
        <w:rPr/>
        <w:t>знак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ластовиците</w:t>
      </w:r>
      <w:r w:rsidR="31C47D4E">
        <w:rPr/>
        <w:t xml:space="preserve"> </w:t>
      </w:r>
      <w:r w:rsidR="31C47D4E">
        <w:rPr/>
        <w:t>направиле</w:t>
      </w:r>
      <w:r w:rsidR="31C47D4E">
        <w:rPr/>
        <w:t xml:space="preserve"> </w:t>
      </w:r>
      <w:r w:rsidR="31C47D4E">
        <w:rPr/>
        <w:t>гнезда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север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чинии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тафтабити</w:t>
      </w:r>
      <w:r w:rsidR="31C47D4E">
        <w:rPr/>
        <w:t xml:space="preserve">. </w:t>
      </w:r>
      <w:r w:rsidR="31C47D4E">
        <w:rPr/>
        <w:t>Кајшто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седела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котат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плева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боже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влечат</w:t>
      </w:r>
      <w:r w:rsidR="31C47D4E">
        <w:rPr/>
        <w:t xml:space="preserve">. </w:t>
      </w:r>
      <w:r w:rsidR="31C47D4E">
        <w:rPr/>
        <w:t>Господ</w:t>
      </w:r>
      <w:r w:rsidR="31C47D4E">
        <w:rPr/>
        <w:t xml:space="preserve"> </w:t>
      </w:r>
      <w:r w:rsidR="31C47D4E">
        <w:rPr/>
        <w:t>после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чисти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</w:t>
      </w:r>
      <w:r w:rsidR="31C47D4E">
        <w:rPr/>
        <w:t>расици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!“ </w:t>
      </w:r>
      <w:r w:rsidR="31C47D4E">
        <w:rPr/>
        <w:t>Молчам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јасно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женава</w:t>
      </w:r>
      <w:r w:rsidR="31C47D4E">
        <w:rPr/>
        <w:t>. „</w:t>
      </w:r>
      <w:r w:rsidR="31C47D4E">
        <w:rPr/>
        <w:t>Имаш</w:t>
      </w:r>
      <w:r w:rsidR="31C47D4E">
        <w:rPr/>
        <w:t xml:space="preserve"> </w:t>
      </w:r>
      <w:r w:rsidR="31C47D4E">
        <w:rPr/>
        <w:t>вар</w:t>
      </w:r>
      <w:r w:rsidR="31C47D4E">
        <w:rPr/>
        <w:t xml:space="preserve">?“ </w:t>
      </w:r>
      <w:r w:rsidR="31C47D4E">
        <w:rPr/>
        <w:t>продолжува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а </w:t>
      </w:r>
      <w:r w:rsidR="31C47D4E">
        <w:rPr/>
        <w:t>гласот</w:t>
      </w:r>
      <w:r w:rsidR="31C47D4E">
        <w:rPr/>
        <w:t xml:space="preserve"> И е </w:t>
      </w:r>
      <w:r w:rsidR="31C47D4E">
        <w:rPr/>
        <w:t>зариинат</w:t>
      </w:r>
      <w:r w:rsidR="31C47D4E">
        <w:rPr/>
        <w:t xml:space="preserve">. </w:t>
      </w:r>
      <w:r w:rsidR="31C47D4E">
        <w:rPr/>
        <w:t>Кој</w:t>
      </w:r>
      <w:r w:rsidR="31C47D4E">
        <w:rPr/>
        <w:t xml:space="preserve"> </w:t>
      </w:r>
      <w:r w:rsidR="31C47D4E">
        <w:rPr/>
        <w:t>знае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изгледа</w:t>
      </w:r>
      <w:r w:rsidR="31C47D4E">
        <w:rPr/>
        <w:t xml:space="preserve">. </w:t>
      </w:r>
      <w:r w:rsidR="31C47D4E">
        <w:rPr/>
        <w:t>Цела</w:t>
      </w:r>
      <w:r w:rsidR="31C47D4E">
        <w:rPr/>
        <w:t xml:space="preserve"> </w:t>
      </w:r>
      <w:r w:rsidR="31C47D4E">
        <w:rPr/>
        <w:t>година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смртта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Вања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стапнал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неа</w:t>
      </w:r>
      <w:r w:rsidR="31C47D4E">
        <w:rPr/>
        <w:t>. „</w:t>
      </w:r>
      <w:r w:rsidR="31C47D4E">
        <w:rPr/>
        <w:t>Ако</w:t>
      </w:r>
      <w:r w:rsidR="31C47D4E">
        <w:rPr/>
        <w:t xml:space="preserve"> </w:t>
      </w:r>
      <w:r w:rsidR="31C47D4E">
        <w:rPr/>
        <w:t>немаш</w:t>
      </w:r>
      <w:r w:rsidR="31C47D4E">
        <w:rPr/>
        <w:t xml:space="preserve">" </w:t>
      </w:r>
      <w:r w:rsidR="31C47D4E">
        <w:rPr/>
        <w:t>вели</w:t>
      </w:r>
      <w:r w:rsidR="31C47D4E">
        <w:rPr/>
        <w:t>, „</w:t>
      </w:r>
      <w:r w:rsidR="31C47D4E">
        <w:rPr/>
        <w:t>тркни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Бит- </w:t>
      </w:r>
      <w:r w:rsidR="31C47D4E">
        <w:rPr/>
        <w:t>пазар</w:t>
      </w:r>
      <w:r w:rsidR="31C47D4E">
        <w:rPr/>
        <w:t xml:space="preserve">. </w:t>
      </w:r>
      <w:r w:rsidR="31C47D4E">
        <w:rPr/>
        <w:t>Варџинте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мостот</w:t>
      </w:r>
      <w:r w:rsidR="31C47D4E">
        <w:rPr/>
        <w:t xml:space="preserve">. </w:t>
      </w:r>
      <w:r w:rsidR="31C47D4E">
        <w:rPr/>
        <w:t>Една</w:t>
      </w:r>
      <w:r w:rsidR="31C47D4E">
        <w:rPr/>
        <w:t xml:space="preserve"> </w:t>
      </w:r>
      <w:r w:rsidR="31C47D4E">
        <w:rPr/>
        <w:t>кофа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доста</w:t>
      </w:r>
      <w:r w:rsidR="31C47D4E">
        <w:rPr/>
        <w:t>.“ „</w:t>
      </w:r>
      <w:r w:rsidR="31C47D4E">
        <w:rPr/>
        <w:t>Ама</w:t>
      </w:r>
      <w:r w:rsidR="31C47D4E">
        <w:rPr/>
        <w:t xml:space="preserve"> </w:t>
      </w:r>
      <w:r w:rsidR="31C47D4E">
        <w:rPr/>
        <w:t>вујно</w:t>
      </w:r>
      <w:r w:rsidR="31C47D4E">
        <w:rPr/>
        <w:t xml:space="preserve"> ...“ </w:t>
      </w:r>
      <w:r w:rsidR="31C47D4E">
        <w:rPr/>
        <w:t>пелтечам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жиците</w:t>
      </w:r>
      <w:r w:rsidR="31C47D4E">
        <w:rPr/>
        <w:t>. „</w:t>
      </w:r>
      <w:r w:rsidR="31C47D4E">
        <w:rPr/>
        <w:t>Бришка</w:t>
      </w:r>
      <w:r w:rsidR="31C47D4E">
        <w:rPr/>
        <w:t xml:space="preserve"> </w:t>
      </w:r>
      <w:r w:rsidR="31C47D4E">
        <w:rPr/>
        <w:t>сигурно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наоѓа</w:t>
      </w:r>
      <w:r w:rsidR="31C47D4E">
        <w:rPr/>
        <w:t xml:space="preserve">." </w:t>
      </w:r>
      <w:r w:rsidR="31C47D4E">
        <w:rPr/>
        <w:t>вели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здив</w:t>
      </w:r>
      <w:r w:rsidR="31C47D4E">
        <w:rPr/>
        <w:t>. „</w:t>
      </w:r>
      <w:r w:rsidR="31C47D4E">
        <w:rPr/>
        <w:t>проблем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е стапот. </w:t>
      </w:r>
      <w:r w:rsidR="31C47D4E">
        <w:rPr/>
        <w:t>Сигурно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држиш</w:t>
      </w:r>
      <w:r w:rsidR="31C47D4E">
        <w:rPr/>
        <w:t xml:space="preserve"> </w:t>
      </w:r>
      <w:r w:rsidR="31C47D4E">
        <w:rPr/>
        <w:t>стапови</w:t>
      </w:r>
      <w:r w:rsidR="31C47D4E">
        <w:rPr/>
        <w:t xml:space="preserve"> в </w:t>
      </w:r>
      <w:r w:rsidR="31C47D4E">
        <w:rPr/>
        <w:t>подрум</w:t>
      </w:r>
      <w:r w:rsidR="31C47D4E">
        <w:rPr/>
        <w:t xml:space="preserve">.“ </w:t>
      </w:r>
      <w:r w:rsidR="31C47D4E">
        <w:rPr/>
        <w:t>Престанувам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чудам</w:t>
      </w:r>
      <w:r w:rsidR="31C47D4E">
        <w:rPr/>
        <w:t xml:space="preserve">. </w:t>
      </w:r>
      <w:r w:rsidR="31C47D4E">
        <w:rPr/>
        <w:t>Тоа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мене брзо </w:t>
      </w:r>
      <w:r w:rsidR="31C47D4E">
        <w:rPr/>
        <w:t>оди</w:t>
      </w:r>
      <w:r w:rsidR="31C47D4E">
        <w:rPr/>
        <w:t xml:space="preserve">. </w:t>
      </w:r>
      <w:r w:rsidR="31C47D4E">
        <w:rPr/>
        <w:t>Никој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рамен</w:t>
      </w:r>
      <w:r w:rsidR="31C47D4E">
        <w:rPr/>
        <w:t>. „</w:t>
      </w:r>
      <w:r w:rsidR="31C47D4E">
        <w:rPr/>
        <w:t>Го</w:t>
      </w:r>
      <w:r w:rsidR="31C47D4E">
        <w:rPr/>
        <w:t xml:space="preserve"> </w:t>
      </w:r>
      <w:r w:rsidR="31C47D4E">
        <w:rPr/>
        <w:t>знаеш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големо</w:t>
      </w:r>
      <w:r w:rsidR="31C47D4E">
        <w:rPr/>
        <w:t xml:space="preserve"> </w:t>
      </w:r>
      <w:r w:rsidR="31C47D4E">
        <w:rPr/>
        <w:t>дрво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цвеќарата</w:t>
      </w:r>
      <w:r w:rsidR="31C47D4E">
        <w:rPr/>
        <w:t xml:space="preserve">? </w:t>
      </w:r>
      <w:r w:rsidR="31C47D4E">
        <w:rPr/>
        <w:t>Колку</w:t>
      </w:r>
      <w:r w:rsidR="31C47D4E">
        <w:rPr/>
        <w:t xml:space="preserve"> </w:t>
      </w:r>
      <w:r w:rsidR="31C47D4E">
        <w:rPr/>
        <w:t>твојата</w:t>
      </w:r>
      <w:r w:rsidR="31C47D4E">
        <w:rPr/>
        <w:t xml:space="preserve"> </w:t>
      </w:r>
      <w:r w:rsidR="31C47D4E">
        <w:rPr/>
        <w:t>зграла</w:t>
      </w:r>
      <w:r w:rsidR="31C47D4E">
        <w:rPr/>
        <w:t xml:space="preserve"> е </w:t>
      </w:r>
      <w:r w:rsidR="31C47D4E">
        <w:rPr/>
        <w:t>високо</w:t>
      </w:r>
      <w:r w:rsidR="31C47D4E">
        <w:rPr/>
        <w:t>!“ продолжува вујна. „</w:t>
      </w:r>
      <w:r w:rsidR="31C47D4E">
        <w:rPr/>
        <w:t>Сигурно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гледаш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прозорец</w:t>
      </w:r>
      <w:r w:rsidR="31C47D4E">
        <w:rPr/>
        <w:t>?“</w:t>
      </w:r>
      <w:r w:rsidR="48E57AD3">
        <w:rPr/>
        <w:t xml:space="preserve"> </w:t>
      </w:r>
      <w:r w:rsidR="31C47D4E">
        <w:rPr/>
        <w:t>„</w:t>
      </w:r>
      <w:r w:rsidR="31C47D4E">
        <w:rPr/>
        <w:t>Чекај</w:t>
      </w:r>
      <w:r w:rsidR="31C47D4E">
        <w:rPr/>
        <w:t xml:space="preserve">, </w:t>
      </w:r>
      <w:r w:rsidR="31C47D4E">
        <w:rPr/>
        <w:t>вујно</w:t>
      </w:r>
      <w:r w:rsidR="31C47D4E">
        <w:rPr/>
        <w:t xml:space="preserve">!“ </w:t>
      </w:r>
      <w:r w:rsidR="31C47D4E">
        <w:rPr/>
        <w:t>велам</w:t>
      </w:r>
      <w:r w:rsidR="31C47D4E">
        <w:rPr/>
        <w:t>, „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мислиш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моето</w:t>
      </w:r>
      <w:r w:rsidR="31C47D4E">
        <w:rPr/>
        <w:t xml:space="preserve"> </w:t>
      </w:r>
      <w:r w:rsidR="31C47D4E">
        <w:rPr/>
        <w:t>дрво</w:t>
      </w:r>
      <w:r w:rsidR="31C47D4E">
        <w:rPr/>
        <w:t>?“ „</w:t>
      </w:r>
      <w:r w:rsidR="31C47D4E">
        <w:rPr/>
        <w:t>Најголемо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паркот</w:t>
      </w:r>
      <w:r w:rsidR="31C47D4E">
        <w:rPr/>
        <w:t>!“</w:t>
      </w:r>
    </w:p>
    <w:p xmlns:wp14="http://schemas.microsoft.com/office/word/2010/wordml" w14:paraId="5007C906" wp14:textId="77777777">
      <w:r>
        <w:t>20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1DB900D2" wp14:textId="0FF8DEDF">
      <w:r w:rsidR="31C47D4E">
        <w:rPr/>
        <w:t>„</w:t>
      </w:r>
      <w:r w:rsidR="31C47D4E">
        <w:rPr/>
        <w:t>Нема</w:t>
      </w:r>
      <w:r w:rsidR="31C47D4E">
        <w:rPr/>
        <w:t xml:space="preserve"> </w:t>
      </w:r>
      <w:r w:rsidR="31C47D4E">
        <w:rPr/>
        <w:t>друго</w:t>
      </w:r>
      <w:r w:rsidR="31C47D4E">
        <w:rPr/>
        <w:t xml:space="preserve"> </w:t>
      </w:r>
      <w:r w:rsidR="31C47D4E">
        <w:rPr/>
        <w:t>такво</w:t>
      </w:r>
      <w:r w:rsidR="31C47D4E">
        <w:rPr/>
        <w:t xml:space="preserve">!“ </w:t>
      </w:r>
      <w:r w:rsidR="31C47D4E">
        <w:rPr/>
        <w:t>велам</w:t>
      </w:r>
      <w:r w:rsidR="31C47D4E">
        <w:rPr/>
        <w:t xml:space="preserve"> и </w:t>
      </w:r>
      <w:r w:rsidR="31C47D4E">
        <w:rPr/>
        <w:t>живнувам</w:t>
      </w:r>
      <w:r w:rsidR="31C47D4E">
        <w:rPr/>
        <w:t>. „</w:t>
      </w:r>
      <w:r w:rsidR="31C47D4E">
        <w:rPr/>
        <w:t>пролет</w:t>
      </w:r>
      <w:r w:rsidR="31C47D4E">
        <w:rPr/>
        <w:t xml:space="preserve"> и </w:t>
      </w:r>
      <w:r w:rsidR="31C47D4E">
        <w:rPr/>
        <w:t>лете</w:t>
      </w:r>
      <w:r w:rsidR="31C47D4E">
        <w:rPr/>
        <w:t xml:space="preserve"> </w:t>
      </w:r>
      <w:r w:rsidR="31C47D4E">
        <w:rPr/>
        <w:t>зелено</w:t>
      </w:r>
      <w:r w:rsidR="31C47D4E">
        <w:rPr/>
        <w:t xml:space="preserve"> с </w:t>
      </w:r>
      <w:r w:rsidR="31C47D4E">
        <w:rPr/>
        <w:t>до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. </w:t>
      </w:r>
      <w:r w:rsidR="31C47D4E">
        <w:rPr/>
        <w:t>есен</w:t>
      </w:r>
      <w:r w:rsidR="31C47D4E">
        <w:rPr/>
        <w:t xml:space="preserve"> и </w:t>
      </w:r>
      <w:r w:rsidR="31C47D4E">
        <w:rPr/>
        <w:t>зиме</w:t>
      </w:r>
      <w:r w:rsidR="48A58EAE">
        <w:rPr/>
        <w:t xml:space="preserve"> </w:t>
      </w:r>
      <w:r w:rsidR="31C47D4E">
        <w:rPr/>
        <w:t xml:space="preserve">до </w:t>
      </w:r>
      <w:r w:rsidR="31C47D4E">
        <w:rPr/>
        <w:t>смрт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соблекува</w:t>
      </w:r>
      <w:r w:rsidR="31C47D4E">
        <w:rPr/>
        <w:t xml:space="preserve">. </w:t>
      </w:r>
      <w:r w:rsidR="31C47D4E">
        <w:rPr/>
        <w:t>Тоа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свесен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времето</w:t>
      </w:r>
      <w:r w:rsidR="31C47D4E">
        <w:rPr/>
        <w:t>!“</w:t>
      </w:r>
      <w:r w:rsidR="224C56D3">
        <w:rPr/>
        <w:t xml:space="preserve"> </w:t>
      </w:r>
      <w:r w:rsidR="31C47D4E">
        <w:rPr/>
        <w:t xml:space="preserve">„Е. </w:t>
      </w:r>
      <w:r w:rsidR="31C47D4E">
        <w:rPr/>
        <w:t>уште</w:t>
      </w:r>
      <w:r w:rsidR="31C47D4E">
        <w:rPr/>
        <w:t xml:space="preserve"> </w:t>
      </w:r>
      <w:r w:rsidR="31C47D4E">
        <w:rPr/>
        <w:t>ма</w:t>
      </w:r>
      <w:r w:rsidR="31C47D4E">
        <w:rPr/>
        <w:t xml:space="preserve"> </w:t>
      </w:r>
      <w:r w:rsidR="31C47D4E">
        <w:rPr/>
        <w:t>лку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постемни</w:t>
      </w:r>
      <w:r w:rsidR="31C47D4E">
        <w:rPr/>
        <w:t xml:space="preserve"> и </w:t>
      </w:r>
      <w:r w:rsidR="31C47D4E">
        <w:rPr/>
        <w:t>симни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. </w:t>
      </w:r>
      <w:r w:rsidR="31C47D4E">
        <w:rPr/>
        <w:t>Најниската</w:t>
      </w:r>
      <w:r w:rsidR="31C47D4E">
        <w:rPr/>
        <w:t xml:space="preserve"> </w:t>
      </w:r>
      <w:r w:rsidR="31C47D4E">
        <w:rPr/>
        <w:t>гранка</w:t>
      </w:r>
      <w:r w:rsidR="31C47D4E">
        <w:rPr/>
        <w:t xml:space="preserve"> е </w:t>
      </w:r>
      <w:r w:rsidR="31C47D4E">
        <w:rPr/>
        <w:t>скршена</w:t>
      </w:r>
      <w:r w:rsidR="31C47D4E">
        <w:rPr/>
        <w:t>.</w:t>
      </w:r>
      <w:r w:rsidR="51757BDC">
        <w:rPr/>
        <w:t xml:space="preserve"> </w:t>
      </w:r>
      <w:r w:rsidR="31C47D4E">
        <w:rPr/>
        <w:t xml:space="preserve">Изделкај </w:t>
      </w:r>
      <w:r w:rsidR="31C47D4E">
        <w:rPr/>
        <w:t>ја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, </w:t>
      </w:r>
      <w:r w:rsidR="31C47D4E">
        <w:rPr/>
        <w:t>стави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бришката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и </w:t>
      </w:r>
      <w:r w:rsidR="31C47D4E">
        <w:rPr/>
        <w:t>потоција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варта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урнеш</w:t>
      </w:r>
      <w:r w:rsidR="31C47D4E">
        <w:rPr/>
        <w:t xml:space="preserve"> </w:t>
      </w:r>
      <w:r w:rsidR="31C47D4E">
        <w:rPr/>
        <w:t>седелата</w:t>
      </w:r>
      <w:r w:rsidR="31C47D4E">
        <w:rPr/>
        <w:t xml:space="preserve">. </w:t>
      </w:r>
      <w:r w:rsidR="31C47D4E">
        <w:rPr/>
        <w:t>помини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 </w:t>
      </w:r>
      <w:r w:rsidR="31C47D4E">
        <w:rPr/>
        <w:t>однадвор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вар</w:t>
      </w:r>
      <w:r w:rsidR="31C47D4E">
        <w:rPr/>
        <w:t xml:space="preserve"> и </w:t>
      </w:r>
      <w:r w:rsidR="31C47D4E">
        <w:rPr/>
        <w:t>готово</w:t>
      </w:r>
      <w:r w:rsidR="31C47D4E">
        <w:rPr/>
        <w:t xml:space="preserve">!“ </w:t>
      </w:r>
      <w:r w:rsidR="31C47D4E">
        <w:rPr/>
        <w:t>Сега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тешко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зауздувам</w:t>
      </w:r>
      <w:r w:rsidR="31C47D4E">
        <w:rPr/>
        <w:t xml:space="preserve"> </w:t>
      </w:r>
      <w:r w:rsidR="31C47D4E">
        <w:rPr/>
        <w:t>њубонитноста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кадетаа</w:t>
      </w:r>
      <w:r w:rsidR="31C47D4E">
        <w:rPr/>
        <w:t xml:space="preserve"> </w:t>
      </w:r>
      <w:r w:rsidR="31C47D4E">
        <w:rPr/>
        <w:t>знае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дрвото</w:t>
      </w:r>
      <w:r w:rsidR="31C47D4E">
        <w:rPr/>
        <w:t xml:space="preserve">? </w:t>
      </w:r>
      <w:r w:rsidR="31C47D4E">
        <w:rPr/>
        <w:t>Место</w:t>
      </w:r>
      <w:r w:rsidR="31C47D4E">
        <w:rPr/>
        <w:t xml:space="preserve"> </w:t>
      </w:r>
      <w:r w:rsidR="31C47D4E">
        <w:rPr/>
        <w:t>одговор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 </w:t>
      </w:r>
      <w:r w:rsidR="31C47D4E">
        <w:rPr/>
        <w:t>слушам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потсмев</w:t>
      </w:r>
      <w:r w:rsidR="31C47D4E">
        <w:rPr/>
        <w:t xml:space="preserve">, </w:t>
      </w:r>
      <w:r w:rsidR="31C47D4E">
        <w:rPr/>
        <w:t>благ</w:t>
      </w:r>
      <w:r w:rsidR="31C47D4E">
        <w:rPr/>
        <w:t xml:space="preserve"> </w:t>
      </w:r>
      <w:r w:rsidR="31C47D4E">
        <w:rPr/>
        <w:t>прекор</w:t>
      </w:r>
      <w:r w:rsidR="31C47D4E">
        <w:rPr/>
        <w:t xml:space="preserve">, </w:t>
      </w:r>
      <w:r w:rsidR="31C47D4E">
        <w:rPr/>
        <w:t>нејасен</w:t>
      </w:r>
      <w:r w:rsidR="31C47D4E">
        <w:rPr/>
        <w:t xml:space="preserve"> </w:t>
      </w:r>
      <w:r w:rsidR="31C47D4E">
        <w:rPr/>
        <w:t>тракот</w:t>
      </w:r>
      <w:r w:rsidR="31C47D4E">
        <w:rPr/>
        <w:t xml:space="preserve">. „А. </w:t>
      </w:r>
      <w:r w:rsidR="31C47D4E">
        <w:rPr/>
        <w:t>дали</w:t>
      </w:r>
      <w:r w:rsidR="31C47D4E">
        <w:rPr/>
        <w:t xml:space="preserve">.“ </w:t>
      </w:r>
      <w:r w:rsidR="31C47D4E">
        <w:rPr/>
        <w:t>велам</w:t>
      </w:r>
      <w:r w:rsidR="31C47D4E">
        <w:rPr/>
        <w:t>, „</w:t>
      </w:r>
      <w:r w:rsidR="31C47D4E">
        <w:rPr/>
        <w:t>дали</w:t>
      </w:r>
      <w:r w:rsidR="31C47D4E">
        <w:rPr/>
        <w:t xml:space="preserve"> </w:t>
      </w:r>
      <w:r w:rsidR="31C47D4E">
        <w:rPr/>
        <w:t>знаеш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гавранот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стон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? </w:t>
      </w:r>
      <w:r w:rsidR="31C47D4E">
        <w:rPr/>
        <w:t>Црн</w:t>
      </w:r>
      <w:r w:rsidR="31C47D4E">
        <w:rPr/>
        <w:t xml:space="preserve">. </w:t>
      </w:r>
      <w:r w:rsidR="06088BCB">
        <w:rPr/>
        <w:t>Г</w:t>
      </w:r>
      <w:r w:rsidR="31C47D4E">
        <w:rPr/>
        <w:t>олем</w:t>
      </w:r>
      <w:r w:rsidR="31C47D4E">
        <w:rPr/>
        <w:t>?“</w:t>
      </w:r>
      <w:r w:rsidR="06088BCB">
        <w:rPr/>
        <w:t xml:space="preserve"> </w:t>
      </w:r>
      <w:r w:rsidR="31C47D4E">
        <w:rPr/>
        <w:t>Одговор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звучна</w:t>
      </w:r>
      <w:r w:rsidR="31C47D4E">
        <w:rPr/>
        <w:t xml:space="preserve"> </w:t>
      </w:r>
      <w:r w:rsidR="31C47D4E">
        <w:rPr/>
        <w:t>тишина</w:t>
      </w:r>
      <w:r w:rsidR="31C47D4E">
        <w:rPr/>
        <w:t xml:space="preserve">. </w:t>
      </w:r>
      <w:r w:rsidR="31C47D4E">
        <w:rPr/>
        <w:t>Грчење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жиците</w:t>
      </w:r>
      <w:r w:rsidR="31C47D4E">
        <w:rPr/>
        <w:t>, „</w:t>
      </w:r>
      <w:r w:rsidR="31C47D4E">
        <w:rPr/>
        <w:t>Вујко</w:t>
      </w:r>
      <w:r w:rsidR="31C47D4E">
        <w:rPr/>
        <w:t xml:space="preserve">, </w:t>
      </w:r>
      <w:r w:rsidR="31C47D4E">
        <w:rPr/>
        <w:t>ало</w:t>
      </w:r>
      <w:r w:rsidR="31C47D4E">
        <w:rPr/>
        <w:t xml:space="preserve">, </w:t>
      </w:r>
      <w:r w:rsidR="31C47D4E">
        <w:rPr/>
        <w:t>ало</w:t>
      </w:r>
      <w:r w:rsidR="31C47D4E">
        <w:rPr/>
        <w:t xml:space="preserve">!“ </w:t>
      </w:r>
      <w:r w:rsidR="31C47D4E">
        <w:rPr/>
        <w:t>викам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опекол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некоја</w:t>
      </w:r>
      <w:r w:rsidR="31C47D4E">
        <w:rPr/>
        <w:t xml:space="preserve"> </w:t>
      </w:r>
      <w:r w:rsidR="31C47D4E">
        <w:rPr/>
        <w:t>закопана</w:t>
      </w:r>
      <w:r w:rsidR="31C47D4E">
        <w:rPr/>
        <w:t xml:space="preserve"> </w:t>
      </w:r>
      <w:r w:rsidR="31C47D4E">
        <w:rPr/>
        <w:t>тајна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станува</w:t>
      </w:r>
      <w:r w:rsidR="31C47D4E">
        <w:rPr/>
        <w:t xml:space="preserve"> </w:t>
      </w:r>
      <w:r w:rsidR="31C47D4E">
        <w:rPr/>
        <w:t>загушливо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отпетлувам</w:t>
      </w:r>
      <w:r w:rsidR="31C47D4E">
        <w:rPr/>
        <w:t xml:space="preserve"> </w:t>
      </w:r>
      <w:r w:rsidR="31C47D4E">
        <w:rPr/>
        <w:t>кошулата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вратот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мн</w:t>
      </w:r>
      <w:r w:rsidR="31C47D4E">
        <w:rPr/>
        <w:t xml:space="preserve"> е </w:t>
      </w:r>
      <w:r w:rsidR="31C47D4E">
        <w:rPr/>
        <w:t>непријатно</w:t>
      </w:r>
      <w:r w:rsidR="31C47D4E">
        <w:rPr/>
        <w:t xml:space="preserve">. </w:t>
      </w:r>
      <w:r w:rsidR="31C47D4E">
        <w:rPr/>
        <w:t>Многу</w:t>
      </w:r>
      <w:r w:rsidR="31C47D4E">
        <w:rPr/>
        <w:t>. „</w:t>
      </w:r>
      <w:r w:rsidR="31C47D4E">
        <w:rPr/>
        <w:t>Прости</w:t>
      </w:r>
      <w:r w:rsidR="31C47D4E">
        <w:rPr/>
        <w:t xml:space="preserve">.“ </w:t>
      </w:r>
      <w:r w:rsidR="31C47D4E">
        <w:rPr/>
        <w:t>говорам</w:t>
      </w:r>
      <w:r w:rsidR="31C47D4E">
        <w:rPr/>
        <w:t xml:space="preserve"> </w:t>
      </w:r>
      <w:r w:rsidR="31C47D4E">
        <w:rPr/>
        <w:t>брзо</w:t>
      </w:r>
      <w:r w:rsidR="31C47D4E">
        <w:rPr/>
        <w:t>, „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текна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Вања</w:t>
      </w:r>
      <w:r w:rsidR="31C47D4E">
        <w:rPr/>
        <w:t xml:space="preserve">. </w:t>
      </w:r>
      <w:r w:rsidR="31C47D4E">
        <w:rPr/>
        <w:t>Баш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дрвото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старото</w:t>
      </w:r>
      <w:r w:rsidR="31C47D4E">
        <w:rPr/>
        <w:t xml:space="preserve"> </w:t>
      </w:r>
      <w:r w:rsidR="31C47D4E">
        <w:rPr/>
        <w:t>кафаиче</w:t>
      </w:r>
      <w:r w:rsidR="31C47D4E">
        <w:rPr/>
        <w:t xml:space="preserve">. </w:t>
      </w:r>
      <w:r w:rsidR="31C47D4E">
        <w:rPr/>
        <w:t>Неговото</w:t>
      </w:r>
      <w:r w:rsidR="31C47D4E">
        <w:rPr/>
        <w:t xml:space="preserve"> </w:t>
      </w:r>
      <w:r w:rsidR="31C47D4E">
        <w:rPr/>
        <w:t>омилено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сеќаваш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прати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викам</w:t>
      </w:r>
      <w:r w:rsidR="31C47D4E">
        <w:rPr/>
        <w:t xml:space="preserve">? </w:t>
      </w:r>
      <w:r w:rsidR="31C47D4E">
        <w:rPr/>
        <w:t>Дваесет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седев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вас</w:t>
      </w:r>
      <w:r w:rsidR="31C47D4E">
        <w:rPr/>
        <w:t xml:space="preserve">. </w:t>
      </w:r>
      <w:r w:rsidR="31C47D4E">
        <w:rPr/>
        <w:t>помниш</w:t>
      </w:r>
      <w:r w:rsidR="31C47D4E">
        <w:rPr/>
        <w:t xml:space="preserve">? </w:t>
      </w:r>
      <w:r w:rsidR="31C47D4E">
        <w:rPr/>
        <w:t>Отидов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деплоса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виде</w:t>
      </w:r>
      <w:r w:rsidR="31C47D4E">
        <w:rPr/>
        <w:t xml:space="preserve">. </w:t>
      </w:r>
      <w:r w:rsidR="31C47D4E">
        <w:rPr/>
        <w:t>После</w:t>
      </w:r>
      <w:r w:rsidR="31C47D4E">
        <w:rPr/>
        <w:t xml:space="preserve"> </w:t>
      </w:r>
      <w:r w:rsidR="31C47D4E">
        <w:rPr/>
        <w:t>ужасно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каравте</w:t>
      </w:r>
      <w:r w:rsidR="31C47D4E">
        <w:rPr/>
        <w:t xml:space="preserve">“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точно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нагазив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набрзо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линијата</w:t>
      </w:r>
      <w:r w:rsidR="31C47D4E">
        <w:rPr/>
        <w:t>. „</w:t>
      </w:r>
      <w:r w:rsidR="31C47D4E">
        <w:rPr/>
        <w:t>Со</w:t>
      </w:r>
      <w:r w:rsidR="31C47D4E">
        <w:rPr/>
        <w:t xml:space="preserve"> </w:t>
      </w:r>
      <w:r w:rsidR="31C47D4E">
        <w:rPr/>
        <w:t>Вања</w:t>
      </w:r>
      <w:r w:rsidR="31C47D4E">
        <w:rPr/>
        <w:t xml:space="preserve"> </w:t>
      </w:r>
      <w:r w:rsidR="31C47D4E">
        <w:rPr/>
        <w:t>поминав</w:t>
      </w:r>
      <w:r w:rsidR="31C47D4E">
        <w:rPr/>
        <w:t xml:space="preserve"> </w:t>
      </w:r>
      <w:r w:rsidR="31C47D4E">
        <w:rPr/>
        <w:t>триесет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“ </w:t>
      </w:r>
      <w:r w:rsidR="31C47D4E">
        <w:rPr/>
        <w:t>вели</w:t>
      </w:r>
      <w:r w:rsidR="31C47D4E">
        <w:rPr/>
        <w:t>. „</w:t>
      </w:r>
      <w:r w:rsidR="31C47D4E">
        <w:rPr/>
        <w:t>дури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војник</w:t>
      </w:r>
      <w:r w:rsidR="31C47D4E">
        <w:rPr/>
        <w:t xml:space="preserve"> </w:t>
      </w:r>
      <w:r w:rsidR="31C47D4E">
        <w:rPr/>
        <w:t>првите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влечкаше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секое</w:t>
      </w:r>
      <w:r w:rsidR="31C47D4E">
        <w:rPr/>
        <w:t xml:space="preserve"> </w:t>
      </w:r>
      <w:r w:rsidR="31C47D4E">
        <w:rPr/>
        <w:t>зафрлено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Македонијава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 </w:t>
      </w:r>
      <w:r w:rsidR="31C47D4E">
        <w:rPr/>
        <w:t>одлежа</w:t>
      </w:r>
      <w:r w:rsidR="31C47D4E">
        <w:rPr/>
        <w:t xml:space="preserve"> </w:t>
      </w:r>
      <w:r w:rsidR="31C47D4E">
        <w:rPr/>
        <w:t>затвор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пиеше</w:t>
      </w:r>
      <w:r w:rsidR="31C47D4E">
        <w:rPr/>
        <w:t xml:space="preserve"> и </w:t>
      </w:r>
      <w:r w:rsidR="31C47D4E">
        <w:rPr/>
        <w:t>пу</w:t>
      </w:r>
      <w:r w:rsidR="31C47D4E">
        <w:rPr/>
        <w:t>шеше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луд</w:t>
      </w:r>
      <w:r w:rsidR="31C47D4E">
        <w:rPr/>
        <w:t xml:space="preserve"> а </w:t>
      </w:r>
      <w:r w:rsidR="31C47D4E">
        <w:rPr/>
        <w:t>последните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болен</w:t>
      </w:r>
      <w:r w:rsidR="31C47D4E">
        <w:rPr/>
        <w:t xml:space="preserve">. </w:t>
      </w:r>
      <w:r w:rsidR="31C47D4E">
        <w:rPr/>
        <w:t>Првин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плуќа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шеќер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срце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>!" „</w:t>
      </w:r>
      <w:r w:rsidR="31C47D4E">
        <w:rPr/>
        <w:t>Вујно</w:t>
      </w:r>
      <w:r w:rsidR="31C47D4E">
        <w:rPr/>
        <w:t xml:space="preserve">.“ </w:t>
      </w:r>
      <w:r w:rsidR="31C47D4E">
        <w:rPr/>
        <w:t>велам</w:t>
      </w:r>
      <w:r w:rsidR="31C47D4E">
        <w:rPr/>
        <w:t>.</w:t>
      </w:r>
      <w:r w:rsidR="3ED0CD9F">
        <w:rPr/>
        <w:t xml:space="preserve"> </w:t>
      </w:r>
      <w:r w:rsidR="31C47D4E">
        <w:rPr/>
        <w:t>„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какви</w:t>
      </w:r>
      <w:r w:rsidR="31C47D4E">
        <w:rPr/>
        <w:t xml:space="preserve"> </w:t>
      </w:r>
      <w:r w:rsidR="31C47D4E">
        <w:rPr/>
        <w:t>приказни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кажувале</w:t>
      </w:r>
      <w:r w:rsidR="31C47D4E">
        <w:rPr/>
        <w:t xml:space="preserve">." </w:t>
      </w:r>
      <w:r w:rsidR="31C47D4E">
        <w:rPr/>
        <w:t>ме</w:t>
      </w:r>
      <w:r w:rsidR="31C47D4E">
        <w:rPr/>
        <w:t xml:space="preserve"> </w:t>
      </w:r>
      <w:r w:rsidR="31C47D4E">
        <w:rPr/>
        <w:t>прекинува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е</w:t>
      </w:r>
      <w:r w:rsidR="2C1821D9">
        <w:rPr/>
        <w:t xml:space="preserve"> </w:t>
      </w:r>
      <w:r w:rsidR="31C47D4E">
        <w:rPr/>
        <w:t>вистинската</w:t>
      </w:r>
      <w:r w:rsidR="31C47D4E">
        <w:rPr/>
        <w:t>!“ „</w:t>
      </w:r>
      <w:r w:rsidR="31C47D4E">
        <w:rPr/>
        <w:t>Ја</w:t>
      </w:r>
      <w:r w:rsidR="31C47D4E">
        <w:rPr/>
        <w:t xml:space="preserve"> </w:t>
      </w:r>
      <w:r w:rsidR="31C47D4E">
        <w:rPr/>
        <w:t>помнам</w:t>
      </w:r>
      <w:r w:rsidR="31C47D4E">
        <w:rPr/>
        <w:t xml:space="preserve"> </w:t>
      </w:r>
      <w:r w:rsidR="31C47D4E">
        <w:rPr/>
        <w:t>дравата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филтер</w:t>
      </w:r>
      <w:r w:rsidR="31C47D4E">
        <w:rPr/>
        <w:t xml:space="preserve">,“ </w:t>
      </w:r>
      <w:r w:rsidR="31C47D4E">
        <w:rPr/>
        <w:t>велам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навиен</w:t>
      </w:r>
      <w:r w:rsidR="31C47D4E">
        <w:rPr/>
        <w:t>, „</w:t>
      </w:r>
      <w:r w:rsidR="31C47D4E">
        <w:rPr/>
        <w:t>дури</w:t>
      </w:r>
      <w:r w:rsidR="31C47D4E">
        <w:rPr/>
        <w:t xml:space="preserve"> </w:t>
      </w:r>
      <w:r w:rsidR="31C47D4E">
        <w:rPr/>
        <w:t>ноќе</w:t>
      </w:r>
      <w:r w:rsidR="3561F392">
        <w:rPr/>
        <w:t xml:space="preserve"> </w:t>
      </w:r>
      <w:r w:rsidR="31C47D4E">
        <w:rPr/>
        <w:t>стануваше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запали</w:t>
      </w:r>
      <w:r w:rsidR="31C47D4E">
        <w:rPr/>
        <w:t xml:space="preserve">. </w:t>
      </w:r>
      <w:r w:rsidR="31C47D4E">
        <w:rPr/>
        <w:t>Рацете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тресеа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испие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истури</w:t>
      </w:r>
      <w:r w:rsidR="31C47D4E">
        <w:rPr/>
        <w:t xml:space="preserve">." </w:t>
      </w:r>
      <w:r w:rsidR="31C47D4E">
        <w:rPr/>
        <w:t>Ја</w:t>
      </w:r>
      <w:r w:rsidR="31C47D4E">
        <w:rPr/>
        <w:t xml:space="preserve"> </w:t>
      </w:r>
      <w:r w:rsidR="31C47D4E">
        <w:rPr/>
        <w:t>слушам</w:t>
      </w:r>
      <w:r w:rsidR="31C47D4E">
        <w:rPr/>
        <w:t xml:space="preserve"> </w:t>
      </w:r>
      <w:r w:rsidR="31C47D4E">
        <w:rPr/>
        <w:t>повторно</w:t>
      </w:r>
      <w:r w:rsidR="31C47D4E">
        <w:rPr/>
        <w:t xml:space="preserve"> </w:t>
      </w:r>
      <w:r w:rsidR="31C47D4E">
        <w:rPr/>
        <w:t>плаче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плачот</w:t>
      </w:r>
      <w:r w:rsidR="31C47D4E">
        <w:rPr/>
        <w:t xml:space="preserve"> е </w:t>
      </w:r>
      <w:r w:rsidR="31C47D4E">
        <w:rPr/>
        <w:t>кус</w:t>
      </w:r>
      <w:r w:rsidR="31C47D4E">
        <w:rPr/>
        <w:t xml:space="preserve"> </w:t>
      </w:r>
      <w:r w:rsidR="34F99C76">
        <w:rPr/>
        <w:t xml:space="preserve">и </w:t>
      </w:r>
      <w:r w:rsidR="31C47D4E">
        <w:rPr/>
        <w:t>отсечен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чувствувам</w:t>
      </w:r>
      <w:r w:rsidR="31C47D4E">
        <w:rPr/>
        <w:t xml:space="preserve"> </w:t>
      </w:r>
      <w:r w:rsidR="31C47D4E">
        <w:rPr/>
        <w:t>влагата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. „А </w:t>
      </w:r>
      <w:r w:rsidR="31C47D4E">
        <w:rPr/>
        <w:t>што</w:t>
      </w:r>
      <w:r w:rsidR="31C47D4E">
        <w:rPr/>
        <w:t xml:space="preserve"> </w:t>
      </w:r>
      <w:r w:rsidR="31C47D4E">
        <w:rPr/>
        <w:t>знаеш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гавранот</w:t>
      </w:r>
      <w:r w:rsidR="31C47D4E">
        <w:rPr/>
        <w:t>?“ наеднаш</w:t>
      </w:r>
      <w:r>
        <w:br/>
      </w:r>
      <w:r w:rsidR="31C47D4E">
        <w:rPr/>
        <w:t>21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24D4FE6E" wp14:textId="33700A1F">
      <w:r w:rsidR="31C47D4E">
        <w:rPr/>
        <w:t>продолжува</w:t>
      </w:r>
      <w:r w:rsidR="31C47D4E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неочекувано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помислил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се</w:t>
      </w:r>
      <w:r>
        <w:br/>
      </w:r>
      <w:r w:rsidR="31C47D4E">
        <w:rPr/>
        <w:t xml:space="preserve">устреми. </w:t>
      </w:r>
      <w:r w:rsidR="31C47D4E">
        <w:rPr/>
        <w:t>Фатен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небрано</w:t>
      </w:r>
      <w:r w:rsidR="31C47D4E">
        <w:rPr/>
        <w:t xml:space="preserve">. </w:t>
      </w:r>
      <w:r w:rsidR="31C47D4E">
        <w:rPr/>
        <w:t>загулен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. </w:t>
      </w:r>
      <w:r w:rsidR="552BE7CC">
        <w:rPr/>
        <w:t>З</w:t>
      </w:r>
      <w:r w:rsidR="31C47D4E">
        <w:rPr/>
        <w:t>агубен</w:t>
      </w:r>
      <w:r w:rsidR="31C47D4E">
        <w:rPr/>
        <w:t>.</w:t>
      </w:r>
      <w:r w:rsidR="552BE7CC">
        <w:rPr/>
        <w:t xml:space="preserve"> </w:t>
      </w:r>
      <w:r w:rsidR="31C47D4E">
        <w:rPr/>
        <w:t>„</w:t>
      </w:r>
      <w:r w:rsidR="31C47D4E">
        <w:rPr/>
        <w:t>Споекоен</w:t>
      </w:r>
      <w:r w:rsidR="31C47D4E">
        <w:rPr/>
        <w:t xml:space="preserve"> е.“ </w:t>
      </w:r>
      <w:r w:rsidR="31C47D4E">
        <w:rPr/>
        <w:t>велам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научено</w:t>
      </w:r>
      <w:r w:rsidR="31C47D4E">
        <w:rPr/>
        <w:t>, „</w:t>
      </w:r>
      <w:r w:rsidR="31C47D4E">
        <w:rPr/>
        <w:t>горд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. </w:t>
      </w:r>
      <w:r w:rsidR="558DA8D7">
        <w:rPr/>
        <w:t>М</w:t>
      </w:r>
      <w:r w:rsidR="31C47D4E">
        <w:rPr/>
        <w:t>ислам</w:t>
      </w:r>
      <w:r w:rsidR="31C47D4E">
        <w:rPr/>
        <w:t>!“</w:t>
      </w:r>
      <w:r w:rsidR="558DA8D7">
        <w:rPr/>
        <w:t xml:space="preserve"> </w:t>
      </w:r>
      <w:r w:rsidR="31C47D4E">
        <w:rPr/>
        <w:t>„</w:t>
      </w:r>
      <w:r w:rsidR="31C47D4E">
        <w:rPr/>
        <w:t>Аха</w:t>
      </w:r>
      <w:r w:rsidR="31C47D4E">
        <w:rPr/>
        <w:t xml:space="preserve">!“ </w:t>
      </w:r>
      <w:r w:rsidR="31C47D4E">
        <w:rPr/>
        <w:t>вели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и </w:t>
      </w:r>
      <w:r w:rsidR="31C47D4E">
        <w:rPr/>
        <w:t>сеќавам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фаќа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нскоја</w:t>
      </w:r>
      <w:r w:rsidR="31C47D4E">
        <w:rPr/>
        <w:t xml:space="preserve"> </w:t>
      </w:r>
      <w:r w:rsidR="31C47D4E">
        <w:rPr/>
        <w:t>невидлива</w:t>
      </w:r>
      <w:r w:rsidR="31C47D4E">
        <w:rPr/>
        <w:t xml:space="preserve"> </w:t>
      </w:r>
      <w:r w:rsidR="31C47D4E">
        <w:rPr/>
        <w:t>стапица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поставила</w:t>
      </w:r>
      <w:r w:rsidR="31C47D4E">
        <w:rPr/>
        <w:t xml:space="preserve"> </w:t>
      </w:r>
      <w:r w:rsidR="31C47D4E">
        <w:rPr/>
        <w:t>за</w:t>
      </w:r>
      <w:r w:rsidR="0AE2453F">
        <w:rPr/>
        <w:t xml:space="preserve"> </w:t>
      </w:r>
      <w:r w:rsidR="31C47D4E">
        <w:rPr/>
        <w:t xml:space="preserve">луѓе, </w:t>
      </w:r>
      <w:r w:rsidR="31C47D4E">
        <w:rPr/>
        <w:t>диоти</w:t>
      </w:r>
      <w:r w:rsidR="31C47D4E">
        <w:rPr/>
        <w:t xml:space="preserve">. </w:t>
      </w:r>
      <w:r w:rsidR="31C47D4E">
        <w:rPr/>
        <w:t>лишки</w:t>
      </w:r>
      <w:r w:rsidR="31C47D4E">
        <w:rPr/>
        <w:t xml:space="preserve">, </w:t>
      </w:r>
      <w:r w:rsidR="31C47D4E">
        <w:rPr/>
        <w:t>глувци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кујната</w:t>
      </w:r>
      <w:r w:rsidR="31C47D4E">
        <w:rPr/>
        <w:t xml:space="preserve"> </w:t>
      </w:r>
      <w:r w:rsidR="31C47D4E">
        <w:rPr/>
        <w:t>доаѓа</w:t>
      </w:r>
      <w:r w:rsidR="31C47D4E">
        <w:rPr/>
        <w:t xml:space="preserve"> </w:t>
      </w:r>
      <w:r w:rsidR="31C47D4E">
        <w:rPr/>
        <w:t>мирис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претечено</w:t>
      </w:r>
      <w:r w:rsidR="31C47D4E">
        <w:rPr/>
        <w:t xml:space="preserve"> </w:t>
      </w:r>
      <w:r w:rsidR="31C47D4E">
        <w:rPr/>
        <w:t>кафе</w:t>
      </w:r>
      <w:r w:rsidR="31C47D4E">
        <w:rPr/>
        <w:t xml:space="preserve">. </w:t>
      </w:r>
      <w:r w:rsidR="31C47D4E">
        <w:rPr/>
        <w:t>Доцна</w:t>
      </w:r>
      <w:r w:rsidR="31C47D4E">
        <w:rPr/>
        <w:t xml:space="preserve"> е за</w:t>
      </w:r>
      <w:r w:rsidR="4B417E72">
        <w:rPr/>
        <w:t xml:space="preserve"> </w:t>
      </w:r>
      <w:r w:rsidR="31C47D4E">
        <w:rPr/>
        <w:t xml:space="preserve">што </w:t>
      </w:r>
      <w:r w:rsidR="31C47D4E">
        <w:rPr/>
        <w:t>било</w:t>
      </w:r>
      <w:r w:rsidR="31C47D4E">
        <w:rPr/>
        <w:t xml:space="preserve">. </w:t>
      </w:r>
      <w:r w:rsidR="31C47D4E">
        <w:rPr/>
        <w:t>Стојам</w:t>
      </w:r>
      <w:r w:rsidR="31C47D4E">
        <w:rPr/>
        <w:t xml:space="preserve"> и </w:t>
      </w:r>
      <w:r w:rsidR="31C47D4E">
        <w:rPr/>
        <w:t>натаму</w:t>
      </w:r>
      <w:r w:rsidR="31C47D4E">
        <w:rPr/>
        <w:t xml:space="preserve"> </w:t>
      </w:r>
      <w:r w:rsidR="31C47D4E">
        <w:rPr/>
        <w:t>маѓепсан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в </w:t>
      </w:r>
      <w:r w:rsidR="31C47D4E">
        <w:rPr/>
        <w:t>рака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носи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гавранот</w:t>
      </w:r>
      <w:r w:rsidR="3B6B8364">
        <w:rPr/>
        <w:t xml:space="preserve"> </w:t>
      </w:r>
      <w:r w:rsidR="31C47D4E">
        <w:rPr/>
        <w:t>смрт</w:t>
      </w:r>
      <w:r w:rsidR="31C47D4E">
        <w:rPr/>
        <w:t xml:space="preserve">!" </w:t>
      </w:r>
      <w:r w:rsidR="31C47D4E">
        <w:rPr/>
        <w:t>велн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чувствувам</w:t>
      </w:r>
      <w:r w:rsidR="31C47D4E">
        <w:rPr/>
        <w:t xml:space="preserve"> </w:t>
      </w:r>
      <w:r w:rsidR="31C47D4E">
        <w:rPr/>
        <w:t>лекцијата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руши</w:t>
      </w:r>
      <w:r w:rsidR="31C47D4E">
        <w:rPr/>
        <w:t xml:space="preserve"> </w:t>
      </w:r>
      <w:r w:rsidR="31C47D4E">
        <w:rPr/>
        <w:t>врзмојата</w:t>
      </w:r>
      <w:r w:rsidR="31C47D4E">
        <w:rPr/>
        <w:t xml:space="preserve"> </w:t>
      </w:r>
      <w:r w:rsidR="31C47D4E">
        <w:rPr/>
        <w:t>сирота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. </w:t>
      </w:r>
      <w:r w:rsidR="31C47D4E">
        <w:rPr/>
        <w:t>Ништо</w:t>
      </w:r>
      <w:r w:rsidR="31C47D4E">
        <w:rPr/>
        <w:t xml:space="preserve"> не </w:t>
      </w:r>
      <w:r w:rsidR="31C47D4E">
        <w:rPr/>
        <w:t>можам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поправам</w:t>
      </w:r>
      <w:r w:rsidR="31C47D4E">
        <w:rPr/>
        <w:t xml:space="preserve">. </w:t>
      </w:r>
      <w:r w:rsidR="31C47D4E">
        <w:rPr/>
        <w:t>Стојам</w:t>
      </w:r>
      <w:r w:rsidR="31C47D4E">
        <w:rPr/>
        <w:t xml:space="preserve"> </w:t>
      </w:r>
      <w:r w:rsidR="31C47D4E">
        <w:rPr/>
        <w:t>здрвен</w:t>
      </w:r>
      <w:r w:rsidR="31C47D4E">
        <w:rPr/>
        <w:t xml:space="preserve"> а </w:t>
      </w:r>
      <w:r w:rsidR="31C47D4E">
        <w:rPr/>
        <w:t>зборовите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двестоте</w:t>
      </w:r>
      <w:r w:rsidR="31C47D4E">
        <w:rPr/>
        <w:t xml:space="preserve"> </w:t>
      </w:r>
      <w:r w:rsidR="31C47D4E">
        <w:rPr/>
        <w:t>минати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жицата</w:t>
      </w:r>
      <w:r w:rsidR="31C47D4E">
        <w:rPr/>
        <w:t xml:space="preserve"> </w:t>
      </w:r>
      <w:r w:rsidR="31C47D4E">
        <w:rPr/>
        <w:t>удираат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град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бие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плеќите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селанеш</w:t>
      </w:r>
      <w:r w:rsidR="31C47D4E">
        <w:rPr/>
        <w:t xml:space="preserve"> </w:t>
      </w:r>
      <w:r w:rsidR="31C47D4E">
        <w:rPr/>
        <w:t>затекнат</w:t>
      </w:r>
      <w:r w:rsidR="31C47D4E">
        <w:rPr/>
        <w:t xml:space="preserve"> в </w:t>
      </w:r>
      <w:r w:rsidR="31C47D4E">
        <w:rPr/>
        <w:t>поле</w:t>
      </w:r>
      <w:r w:rsidR="31C47D4E">
        <w:rPr/>
        <w:t>.</w:t>
      </w:r>
      <w:r w:rsidR="2D462EDD">
        <w:rPr/>
        <w:t xml:space="preserve"> </w:t>
      </w:r>
      <w:r w:rsidR="31C47D4E">
        <w:rPr/>
        <w:t>„</w:t>
      </w:r>
      <w:r w:rsidR="31C47D4E">
        <w:rPr/>
        <w:t>Слушај</w:t>
      </w:r>
      <w:r w:rsidR="31C47D4E">
        <w:rPr/>
        <w:t>!"</w:t>
      </w:r>
      <w:r w:rsidR="31C47D4E">
        <w:rPr/>
        <w:t>вели</w:t>
      </w:r>
      <w:r w:rsidR="31C47D4E">
        <w:rPr/>
        <w:t>. „</w:t>
      </w:r>
      <w:r w:rsidR="31C47D4E">
        <w:rPr/>
        <w:t>гра.гра</w:t>
      </w:r>
      <w:r w:rsidR="31C47D4E">
        <w:rPr/>
        <w:t xml:space="preserve">!“ </w:t>
      </w:r>
      <w:r w:rsidR="31C47D4E">
        <w:rPr/>
        <w:t>грачи</w:t>
      </w:r>
      <w:r w:rsidR="31C47D4E">
        <w:rPr/>
        <w:t xml:space="preserve"> </w:t>
      </w:r>
      <w:r w:rsidR="31C47D4E">
        <w:rPr/>
        <w:t>оттаму</w:t>
      </w:r>
      <w:r w:rsidR="31C47D4E">
        <w:rPr/>
        <w:t>. „</w:t>
      </w:r>
      <w:r w:rsidR="31C47D4E">
        <w:rPr/>
        <w:t>Гавранотноси</w:t>
      </w:r>
      <w:r w:rsidR="31C47D4E">
        <w:rPr/>
        <w:t xml:space="preserve"> и </w:t>
      </w:r>
      <w:r w:rsidR="31C47D4E">
        <w:rPr/>
        <w:t>надеж</w:t>
      </w:r>
      <w:r w:rsidR="31C47D4E">
        <w:rPr/>
        <w:t>!“</w:t>
      </w:r>
      <w:r w:rsidR="66143991">
        <w:rPr/>
        <w:t xml:space="preserve"> </w:t>
      </w:r>
      <w:r w:rsidR="31C47D4E">
        <w:rPr/>
        <w:t>„</w:t>
      </w:r>
      <w:r w:rsidR="31C47D4E">
        <w:rPr/>
        <w:t>Слушам</w:t>
      </w:r>
      <w:r w:rsidR="31C47D4E">
        <w:rPr/>
        <w:t xml:space="preserve">.“ </w:t>
      </w:r>
      <w:r w:rsidR="31C47D4E">
        <w:rPr/>
        <w:t>велам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стегам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поцврсто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>. „</w:t>
      </w:r>
      <w:r w:rsidR="31C47D4E">
        <w:rPr/>
        <w:t>Гра</w:t>
      </w:r>
      <w:r w:rsidR="31C47D4E">
        <w:rPr/>
        <w:t xml:space="preserve">. </w:t>
      </w:r>
      <w:r w:rsidR="31C47D4E">
        <w:rPr/>
        <w:t>гра</w:t>
      </w:r>
      <w:r w:rsidR="31C47D4E">
        <w:rPr/>
        <w:t xml:space="preserve">." </w:t>
      </w:r>
      <w:r w:rsidR="31C47D4E">
        <w:rPr/>
        <w:t>вели</w:t>
      </w:r>
      <w:r w:rsidR="31C47D4E">
        <w:rPr/>
        <w:t>, „</w:t>
      </w:r>
      <w:r w:rsidR="31C47D4E">
        <w:rPr/>
        <w:t>значи</w:t>
      </w:r>
      <w:r w:rsidR="31C47D4E">
        <w:rPr/>
        <w:t xml:space="preserve"> </w:t>
      </w:r>
      <w:r w:rsidR="31C47D4E">
        <w:rPr/>
        <w:t>уп</w:t>
      </w:r>
      <w:r w:rsidR="31C47D4E">
        <w:rPr/>
        <w:t xml:space="preserve">. </w:t>
      </w:r>
      <w:r w:rsidR="31C47D4E">
        <w:rPr/>
        <w:t>уф</w:t>
      </w:r>
      <w:r w:rsidR="31C47D4E">
        <w:rPr/>
        <w:t xml:space="preserve">!“ </w:t>
      </w:r>
      <w:r w:rsidR="31C47D4E">
        <w:rPr/>
        <w:t>Да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веринк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прекретил</w:t>
      </w:r>
      <w:r w:rsidR="31C47D4E">
        <w:rPr/>
        <w:t xml:space="preserve">, </w:t>
      </w:r>
      <w:r w:rsidR="31C47D4E">
        <w:rPr/>
        <w:t>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а и </w:t>
      </w:r>
      <w:r w:rsidR="31C47D4E">
        <w:rPr/>
        <w:t>да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знаел</w:t>
      </w:r>
      <w:r w:rsidR="31C47D4E">
        <w:rPr/>
        <w:t xml:space="preserve"> </w:t>
      </w:r>
      <w:r w:rsidR="31C47D4E">
        <w:rPr/>
        <w:t>како</w:t>
      </w:r>
      <w:r w:rsidR="31C47D4E">
        <w:rPr/>
        <w:t>.</w:t>
      </w:r>
      <w:r w:rsidR="4E98A824">
        <w:rPr/>
        <w:t xml:space="preserve"> </w:t>
      </w:r>
      <w:r w:rsidR="31C47D4E">
        <w:rPr/>
        <w:t>„</w:t>
      </w:r>
      <w:r w:rsidR="31C47D4E">
        <w:rPr/>
        <w:t>Вујно</w:t>
      </w:r>
      <w:r w:rsidR="31C47D4E">
        <w:rPr/>
        <w:t xml:space="preserve">,“ </w:t>
      </w:r>
      <w:r w:rsidR="31C47D4E">
        <w:rPr/>
        <w:t>само</w:t>
      </w:r>
      <w:r w:rsidR="31C47D4E">
        <w:rPr/>
        <w:t xml:space="preserve"> </w:t>
      </w:r>
      <w:r w:rsidR="31C47D4E">
        <w:rPr/>
        <w:t>велам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туркам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</w:t>
      </w:r>
      <w:r w:rsidR="31C47D4E">
        <w:rPr/>
        <w:t>шибер-вратата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кујната</w:t>
      </w:r>
      <w:r w:rsidR="31C47D4E">
        <w:rPr/>
        <w:t xml:space="preserve">. </w:t>
      </w:r>
      <w:r w:rsidR="31C47D4E">
        <w:rPr/>
        <w:t>Понекогаш</w:t>
      </w:r>
      <w:r w:rsidR="31C47D4E">
        <w:rPr/>
        <w:t xml:space="preserve"> </w:t>
      </w:r>
      <w:r w:rsidR="31C47D4E">
        <w:rPr/>
        <w:t>се</w:t>
      </w:r>
      <w:r w:rsidR="62F564DB">
        <w:rPr/>
        <w:t xml:space="preserve"> </w:t>
      </w:r>
      <w:r w:rsidR="31C47D4E">
        <w:rPr/>
        <w:t>занесуваме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вратите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штитат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непредвидливостите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>. „</w:t>
      </w:r>
      <w:r w:rsidR="31C47D4E">
        <w:rPr/>
        <w:t>Неќам</w:t>
      </w:r>
      <w:r w:rsidR="31C47D4E">
        <w:rPr/>
        <w:t xml:space="preserve"> </w:t>
      </w:r>
      <w:r w:rsidR="31C47D4E">
        <w:rPr/>
        <w:t>гаврани</w:t>
      </w:r>
      <w:r w:rsidR="31C47D4E">
        <w:rPr/>
        <w:t xml:space="preserve">. </w:t>
      </w:r>
      <w:r w:rsidR="31C47D4E">
        <w:rPr/>
        <w:t>Лани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нападна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паркот</w:t>
      </w:r>
      <w:r w:rsidR="31C47D4E">
        <w:rPr/>
        <w:t xml:space="preserve">. А и </w:t>
      </w:r>
      <w:r w:rsidR="31C47D4E">
        <w:rPr/>
        <w:t>црн</w:t>
      </w:r>
      <w:r w:rsidR="31C47D4E">
        <w:rPr/>
        <w:t xml:space="preserve"> е!" „И </w:t>
      </w:r>
      <w:r w:rsidR="31C47D4E">
        <w:rPr/>
        <w:t>тој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бил</w:t>
      </w:r>
      <w:r w:rsidR="31C47D4E">
        <w:rPr/>
        <w:t xml:space="preserve"> </w:t>
      </w:r>
      <w:r w:rsidR="31C47D4E">
        <w:rPr/>
        <w:t>бел</w:t>
      </w:r>
      <w:r w:rsidR="31C47D4E">
        <w:rPr/>
        <w:t xml:space="preserve">““ </w:t>
      </w:r>
      <w:r w:rsidR="31C47D4E">
        <w:rPr/>
        <w:t>како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пушка</w:t>
      </w:r>
      <w:r w:rsidR="31C47D4E">
        <w:rPr/>
        <w:t xml:space="preserve"> </w:t>
      </w:r>
      <w:r w:rsidR="31C47D4E">
        <w:rPr/>
        <w:t>стигнува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А и </w:t>
      </w:r>
      <w:r w:rsidR="31C47D4E">
        <w:rPr/>
        <w:t>среќата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е </w:t>
      </w:r>
      <w:r w:rsidR="31C47D4E">
        <w:rPr/>
        <w:t>црна</w:t>
      </w:r>
      <w:r w:rsidR="31C47D4E">
        <w:rPr/>
        <w:t xml:space="preserve">. </w:t>
      </w:r>
      <w:r w:rsidR="31C47D4E">
        <w:rPr/>
        <w:t>Божја</w:t>
      </w:r>
      <w:r w:rsidR="31C47D4E">
        <w:rPr/>
        <w:t xml:space="preserve"> </w:t>
      </w:r>
      <w:r w:rsidR="31C47D4E">
        <w:rPr/>
        <w:t>мома</w:t>
      </w:r>
      <w:r w:rsidR="31C47D4E">
        <w:rPr/>
        <w:t xml:space="preserve"> </w:t>
      </w:r>
      <w:r w:rsidR="31C47D4E">
        <w:rPr/>
        <w:t>темни</w:t>
      </w:r>
      <w:r w:rsidR="31C47D4E">
        <w:rPr/>
        <w:t xml:space="preserve">- </w:t>
      </w:r>
      <w:r w:rsidR="31C47D4E">
        <w:rPr/>
        <w:t>чица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Галичник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знаеше</w:t>
      </w:r>
      <w:r w:rsidR="31C47D4E">
        <w:rPr/>
        <w:t xml:space="preserve"> </w:t>
      </w:r>
      <w:r w:rsidR="31C47D4E">
        <w:rPr/>
        <w:t>ова</w:t>
      </w:r>
      <w:r w:rsidR="31C47D4E">
        <w:rPr/>
        <w:t>." „</w:t>
      </w:r>
      <w:r w:rsidR="31C47D4E">
        <w:rPr/>
        <w:t>Добро</w:t>
      </w:r>
      <w:r w:rsidR="31C47D4E">
        <w:rPr/>
        <w:t xml:space="preserve">.“ </w:t>
      </w:r>
      <w:r w:rsidR="31C47D4E">
        <w:rPr/>
        <w:t>велам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јасно</w:t>
      </w:r>
      <w:r w:rsidR="31C47D4E">
        <w:rPr/>
        <w:t>..."</w:t>
      </w:r>
      <w:r w:rsidR="6C3F26BE">
        <w:rPr/>
        <w:t xml:space="preserve"> </w:t>
      </w:r>
      <w:r w:rsidR="31C47D4E">
        <w:rPr/>
        <w:t>„</w:t>
      </w:r>
      <w:r w:rsidR="31C47D4E">
        <w:rPr/>
        <w:t>Знаеше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и </w:t>
      </w:r>
      <w:r w:rsidR="31C47D4E">
        <w:rPr/>
        <w:t>повеќе</w:t>
      </w:r>
      <w:r w:rsidR="31C47D4E">
        <w:rPr/>
        <w:t xml:space="preserve">. </w:t>
      </w:r>
      <w:r w:rsidR="31C47D4E">
        <w:rPr/>
        <w:t>Нема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книгите</w:t>
      </w:r>
      <w:r w:rsidR="31C47D4E">
        <w:rPr/>
        <w:t xml:space="preserve">. </w:t>
      </w:r>
      <w:r w:rsidR="31C47D4E">
        <w:rPr/>
        <w:t>Учи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и </w:t>
      </w:r>
      <w:r w:rsidR="31C47D4E">
        <w:rPr/>
        <w:t>без</w:t>
      </w:r>
      <w:r w:rsidR="31C47D4E">
        <w:rPr/>
        <w:t xml:space="preserve"> </w:t>
      </w:r>
      <w:r w:rsidR="31C47D4E">
        <w:rPr/>
        <w:t>нив</w:t>
      </w:r>
      <w:r w:rsidR="31C47D4E">
        <w:rPr/>
        <w:t>."</w:t>
      </w:r>
      <w:r w:rsidR="67373CF6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звони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надворешната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. А </w:t>
      </w:r>
      <w:r w:rsidR="31C47D4E">
        <w:rPr/>
        <w:t>таа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дофат</w:t>
      </w:r>
      <w:r w:rsidR="6621F69A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отворам</w:t>
      </w:r>
      <w:r w:rsidR="31C47D4E">
        <w:rPr/>
        <w:t xml:space="preserve"> н </w:t>
      </w:r>
      <w:r w:rsidR="31C47D4E">
        <w:rPr/>
        <w:t>мислам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доаѓа</w:t>
      </w:r>
      <w:r w:rsidR="381198E2">
        <w:rPr/>
        <w:t xml:space="preserve"> </w:t>
      </w:r>
      <w:r w:rsidR="31C47D4E">
        <w:rPr/>
        <w:t>паузава</w:t>
      </w:r>
      <w:r w:rsidR="31C47D4E">
        <w:rPr/>
        <w:t xml:space="preserve">. </w:t>
      </w:r>
      <w:r w:rsidR="31C47D4E">
        <w:rPr/>
        <w:t>Без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погледам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плаќам</w:t>
      </w:r>
      <w:r w:rsidR="31C47D4E">
        <w:rPr/>
        <w:t xml:space="preserve"> </w:t>
      </w:r>
      <w:r w:rsidR="31C47D4E">
        <w:rPr/>
        <w:t>сметката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вода</w:t>
      </w:r>
      <w:r w:rsidR="31C47D4E">
        <w:rPr/>
        <w:t>. И</w:t>
      </w:r>
      <w:r w:rsidR="49437C40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сметки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груби</w:t>
      </w:r>
      <w:r w:rsidR="31C47D4E">
        <w:rPr/>
        <w:t xml:space="preserve"> и </w:t>
      </w:r>
      <w:r w:rsidR="31C47D4E">
        <w:rPr/>
        <w:t>привремени</w:t>
      </w:r>
      <w:r w:rsidR="31C47D4E">
        <w:rPr/>
        <w:t>.</w:t>
      </w:r>
      <w:r w:rsidR="376A898A">
        <w:rPr/>
        <w:t xml:space="preserve"> </w:t>
      </w:r>
      <w:r w:rsidR="31C47D4E">
        <w:rPr/>
        <w:t>„</w:t>
      </w:r>
      <w:r w:rsidR="31C47D4E">
        <w:rPr/>
        <w:t>Ало</w:t>
      </w:r>
      <w:r w:rsidR="31C47D4E">
        <w:rPr/>
        <w:t xml:space="preserve">, </w:t>
      </w:r>
      <w:r w:rsidR="31C47D4E">
        <w:rPr/>
        <w:t>вујко</w:t>
      </w:r>
      <w:r w:rsidR="31C47D4E">
        <w:rPr/>
        <w:t xml:space="preserve">, </w:t>
      </w:r>
      <w:r w:rsidR="31C47D4E">
        <w:rPr/>
        <w:t>извини</w:t>
      </w:r>
      <w:r w:rsidR="31C47D4E">
        <w:rPr/>
        <w:t>...!“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разговорот</w:t>
      </w:r>
      <w:r w:rsidR="31C47D4E">
        <w:rPr/>
        <w:t>.</w:t>
      </w:r>
      <w:r w:rsidR="5D92DF0F">
        <w:rPr/>
        <w:t xml:space="preserve"> </w:t>
      </w:r>
      <w:r w:rsidR="31C47D4E">
        <w:rPr/>
        <w:t xml:space="preserve">„А и </w:t>
      </w:r>
      <w:r w:rsidR="31C47D4E">
        <w:rPr/>
        <w:t>глас</w:t>
      </w:r>
      <w:r w:rsidR="31C47D4E">
        <w:rPr/>
        <w:t xml:space="preserve"> </w:t>
      </w:r>
      <w:r w:rsidR="31C47D4E">
        <w:rPr/>
        <w:t>божји</w:t>
      </w:r>
      <w:r w:rsidR="31C47D4E">
        <w:rPr/>
        <w:t xml:space="preserve"> е </w:t>
      </w:r>
      <w:r w:rsidR="31C47D4E">
        <w:rPr/>
        <w:t>гавракот</w:t>
      </w:r>
      <w:r w:rsidR="31C47D4E">
        <w:rPr/>
        <w:t xml:space="preserve">"" </w:t>
      </w:r>
      <w:r w:rsidR="31C47D4E">
        <w:rPr/>
        <w:t>вели</w:t>
      </w:r>
      <w:r w:rsidR="31C47D4E">
        <w:rPr/>
        <w:t xml:space="preserve"> </w:t>
      </w:r>
      <w:r w:rsidR="31C47D4E">
        <w:rPr/>
        <w:t>таа</w:t>
      </w:r>
      <w:r w:rsidR="31C47D4E">
        <w:rPr/>
        <w:t>. „</w:t>
      </w:r>
      <w:r w:rsidR="31C47D4E">
        <w:rPr/>
        <w:t>сигурно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знаеш</w:t>
      </w:r>
    </w:p>
    <w:p xmlns:wp14="http://schemas.microsoft.com/office/word/2010/wordml" w14:paraId="44C26413" wp14:textId="77777777">
      <w:r>
        <w:t>22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04D81372" wp14:textId="72164A4D">
      <w:r w:rsidR="31C47D4E">
        <w:rPr/>
        <w:t>приказната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Ное</w:t>
      </w:r>
      <w:r w:rsidR="31C47D4E">
        <w:rPr/>
        <w:t xml:space="preserve"> н </w:t>
      </w:r>
      <w:r w:rsidR="31C47D4E">
        <w:rPr/>
        <w:t>ковчегот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Ное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пратил</w:t>
      </w:r>
      <w:r w:rsidR="31C47D4E">
        <w:rPr/>
        <w:t xml:space="preserve"> </w:t>
      </w:r>
      <w:r w:rsidR="31C47D4E">
        <w:rPr/>
        <w:t>гавранот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каде</w:t>
      </w:r>
      <w:r w:rsidR="31C47D4E">
        <w:rPr/>
        <w:t xml:space="preserve"> с </w:t>
      </w:r>
      <w:r w:rsidR="31C47D4E">
        <w:rPr/>
        <w:t>потопот</w:t>
      </w:r>
      <w:r w:rsidR="31C47D4E">
        <w:rPr/>
        <w:t xml:space="preserve"> а</w:t>
      </w:r>
      <w:r w:rsidR="21440361">
        <w:rPr/>
        <w:t xml:space="preserve"> </w:t>
      </w:r>
      <w:r w:rsidR="31C47D4E">
        <w:rPr/>
        <w:t xml:space="preserve">овој </w:t>
      </w:r>
      <w:r w:rsidR="31C47D4E">
        <w:rPr/>
        <w:t>донел</w:t>
      </w:r>
      <w:r w:rsidR="31C47D4E">
        <w:rPr/>
        <w:t xml:space="preserve"> </w:t>
      </w:r>
      <w:r w:rsidR="31C47D4E">
        <w:rPr/>
        <w:t>добра</w:t>
      </w:r>
      <w:r w:rsidR="31C47D4E">
        <w:rPr/>
        <w:t xml:space="preserve"> </w:t>
      </w:r>
      <w:r w:rsidR="31C47D4E">
        <w:rPr/>
        <w:t>вест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новиот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почне</w:t>
      </w:r>
      <w:r w:rsidR="31C47D4E">
        <w:rPr/>
        <w:t>!“</w:t>
      </w:r>
      <w:r w:rsidR="49412A8D">
        <w:rPr/>
        <w:t xml:space="preserve"> </w:t>
      </w:r>
      <w:r w:rsidR="31C47D4E">
        <w:rPr/>
        <w:t>„</w:t>
      </w:r>
      <w:r w:rsidR="31C47D4E">
        <w:rPr/>
        <w:t>Па</w:t>
      </w:r>
      <w:r w:rsidR="31C47D4E">
        <w:rPr/>
        <w:t xml:space="preserve">. </w:t>
      </w:r>
      <w:r w:rsidR="31C47D4E">
        <w:rPr/>
        <w:t>така</w:t>
      </w:r>
      <w:r w:rsidR="31C47D4E">
        <w:rPr/>
        <w:t xml:space="preserve">," </w:t>
      </w:r>
      <w:r w:rsidR="31C47D4E">
        <w:rPr/>
        <w:t>се</w:t>
      </w:r>
      <w:r w:rsidR="31C47D4E">
        <w:rPr/>
        <w:t xml:space="preserve"> </w:t>
      </w:r>
      <w:r w:rsidR="31C47D4E">
        <w:rPr/>
        <w:t>вадам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се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треба</w:t>
      </w:r>
      <w:r w:rsidR="31C47D4E">
        <w:rPr/>
        <w:t>. „</w:t>
      </w:r>
      <w:r w:rsidR="31C47D4E">
        <w:rPr/>
        <w:t>Гавранот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е </w:t>
      </w:r>
      <w:r w:rsidR="31C47D4E">
        <w:rPr/>
        <w:t>сам</w:t>
      </w:r>
      <w:r w:rsidR="31C47D4E">
        <w:rPr/>
        <w:t>."</w:t>
      </w:r>
      <w:r w:rsidR="55D92861">
        <w:rPr/>
        <w:t xml:space="preserve"> </w:t>
      </w:r>
      <w:r w:rsidR="31C47D4E">
        <w:rPr/>
        <w:t xml:space="preserve">навалува </w:t>
      </w:r>
      <w:r w:rsidR="31C47D4E">
        <w:rPr/>
        <w:t>таа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транс</w:t>
      </w:r>
      <w:r w:rsidR="31C47D4E">
        <w:rPr/>
        <w:t xml:space="preserve">, „а Н </w:t>
      </w:r>
      <w:r w:rsidR="31C47D4E">
        <w:rPr/>
        <w:t>да</w:t>
      </w:r>
      <w:r w:rsidR="31C47D4E">
        <w:rPr/>
        <w:t xml:space="preserve"> е </w:t>
      </w:r>
      <w:r w:rsidR="31C47D4E">
        <w:rPr/>
        <w:t>смрт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е </w:t>
      </w:r>
      <w:r w:rsidR="31C47D4E">
        <w:rPr/>
        <w:t>живот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поосамен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обичниот</w:t>
      </w:r>
      <w:r w:rsidR="31C47D4E">
        <w:rPr/>
        <w:t>!"</w:t>
      </w:r>
      <w:r w:rsidR="531BD67E">
        <w:rPr/>
        <w:t xml:space="preserve"> </w:t>
      </w:r>
      <w:r w:rsidR="31C47D4E">
        <w:rPr/>
        <w:t>„</w:t>
      </w:r>
      <w:r w:rsidR="31C47D4E">
        <w:rPr/>
        <w:t>Вујко</w:t>
      </w:r>
      <w:r w:rsidR="31C47D4E">
        <w:rPr/>
        <w:t xml:space="preserve">!“ </w:t>
      </w:r>
      <w:r w:rsidR="31C47D4E">
        <w:rPr/>
        <w:t>велам</w:t>
      </w:r>
      <w:r w:rsidR="31C47D4E">
        <w:rPr/>
        <w:t xml:space="preserve"> и </w:t>
      </w:r>
      <w:r w:rsidR="31C47D4E">
        <w:rPr/>
        <w:t>сакам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дојдам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збор</w:t>
      </w:r>
      <w:r w:rsidR="31C47D4E">
        <w:rPr/>
        <w:t xml:space="preserve">. „ОД </w:t>
      </w:r>
      <w:r w:rsidR="31C47D4E">
        <w:rPr/>
        <w:t>самотијата</w:t>
      </w:r>
      <w:r w:rsidR="31C47D4E">
        <w:rPr/>
        <w:t xml:space="preserve"> </w:t>
      </w:r>
      <w:r w:rsidR="31C47D4E">
        <w:rPr/>
        <w:t>научив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.“ </w:t>
      </w:r>
      <w:r w:rsidR="31C47D4E">
        <w:rPr/>
        <w:t>продолжува</w:t>
      </w:r>
      <w:r w:rsidR="3CA3D51E">
        <w:rPr/>
        <w:t xml:space="preserve"> </w:t>
      </w:r>
      <w:r w:rsidR="31C47D4E">
        <w:rPr/>
        <w:t>таа</w:t>
      </w:r>
      <w:r w:rsidR="31C47D4E">
        <w:rPr/>
        <w:t>, „</w:t>
      </w:r>
      <w:r w:rsidR="31C47D4E">
        <w:rPr/>
        <w:t>години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лутев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вујко</w:t>
      </w:r>
      <w:r w:rsidR="31C47D4E">
        <w:rPr/>
        <w:t xml:space="preserve"> </w:t>
      </w:r>
      <w:r w:rsidR="31C47D4E">
        <w:rPr/>
        <w:t>тн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оставаше</w:t>
      </w:r>
      <w:r w:rsidR="31C47D4E">
        <w:rPr/>
        <w:t xml:space="preserve"> </w:t>
      </w:r>
      <w:r w:rsidR="31C47D4E">
        <w:rPr/>
        <w:t>сама</w:t>
      </w:r>
      <w:r w:rsidR="31C47D4E">
        <w:rPr/>
        <w:t xml:space="preserve">. А </w:t>
      </w:r>
      <w:r w:rsidR="31C47D4E">
        <w:rPr/>
        <w:t>сега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јасно</w:t>
      </w:r>
      <w:r w:rsidR="31C47D4E">
        <w:rPr/>
        <w:t xml:space="preserve"> </w:t>
      </w:r>
      <w:r w:rsidR="31C47D4E">
        <w:rPr/>
        <w:t>дека</w:t>
      </w:r>
      <w:r w:rsidR="5E34622D">
        <w:rPr/>
        <w:t xml:space="preserve"> </w:t>
      </w:r>
      <w:r w:rsidR="31C47D4E">
        <w:rPr/>
        <w:t>изборот</w:t>
      </w:r>
      <w:r w:rsidR="31C47D4E">
        <w:rPr/>
        <w:t xml:space="preserve"> </w:t>
      </w:r>
      <w:r w:rsidR="31C47D4E">
        <w:rPr/>
        <w:t>бил</w:t>
      </w:r>
      <w:r w:rsidR="31C47D4E">
        <w:rPr/>
        <w:t xml:space="preserve"> </w:t>
      </w:r>
      <w:r w:rsidR="31C47D4E">
        <w:rPr/>
        <w:t>мој</w:t>
      </w:r>
      <w:r w:rsidR="31C47D4E">
        <w:rPr/>
        <w:t xml:space="preserve">. А </w:t>
      </w:r>
      <w:r w:rsidR="31C47D4E">
        <w:rPr/>
        <w:t>ако</w:t>
      </w:r>
      <w:r w:rsidR="31C47D4E">
        <w:rPr/>
        <w:t xml:space="preserve"> </w:t>
      </w:r>
      <w:r w:rsidR="31C47D4E">
        <w:rPr/>
        <w:t>некаде</w:t>
      </w:r>
      <w:r w:rsidR="31C47D4E">
        <w:rPr/>
        <w:t xml:space="preserve"> </w:t>
      </w:r>
      <w:r w:rsidR="31C47D4E">
        <w:rPr/>
        <w:t>грешев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било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њубовта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сфаќав</w:t>
      </w:r>
      <w:r w:rsidR="31C47D4E">
        <w:rPr/>
        <w:t xml:space="preserve"> </w:t>
      </w:r>
      <w:r w:rsidR="31C47D4E">
        <w:rPr/>
        <w:t>многу</w:t>
      </w:r>
      <w:r w:rsidR="1792D9B7">
        <w:rPr/>
        <w:t xml:space="preserve"> </w:t>
      </w:r>
      <w:r w:rsidR="31C47D4E">
        <w:rPr/>
        <w:t>посложено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Вања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и </w:t>
      </w:r>
      <w:r w:rsidR="31C47D4E">
        <w:rPr/>
        <w:t>омраза</w:t>
      </w:r>
      <w:r w:rsidR="31C47D4E">
        <w:rPr/>
        <w:t xml:space="preserve"> н </w:t>
      </w:r>
      <w:r w:rsidR="31C47D4E">
        <w:rPr/>
        <w:t>њубомора</w:t>
      </w:r>
      <w:r w:rsidR="31C47D4E">
        <w:rPr/>
        <w:t xml:space="preserve"> и </w:t>
      </w:r>
      <w:r w:rsidR="31C47D4E">
        <w:rPr/>
        <w:t>завист</w:t>
      </w:r>
      <w:r w:rsidR="31C47D4E">
        <w:rPr/>
        <w:t xml:space="preserve"> и </w:t>
      </w:r>
      <w:r w:rsidR="31C47D4E">
        <w:rPr/>
        <w:t>злоба</w:t>
      </w:r>
      <w:r w:rsidR="31C47D4E">
        <w:rPr/>
        <w:t>. СЕ</w:t>
      </w:r>
      <w:r w:rsidR="1792D9B7">
        <w:rPr/>
        <w:t xml:space="preserve"> </w:t>
      </w:r>
      <w:r w:rsidR="31C47D4E">
        <w:rPr/>
        <w:t>истовремено</w:t>
      </w:r>
      <w:r w:rsidR="31C47D4E">
        <w:rPr/>
        <w:t xml:space="preserve">. А </w:t>
      </w:r>
      <w:r w:rsidR="31C47D4E">
        <w:rPr/>
        <w:t>тој</w:t>
      </w:r>
      <w:r w:rsidR="31C47D4E">
        <w:rPr/>
        <w:t xml:space="preserve"> </w:t>
      </w:r>
      <w:r w:rsidR="31C47D4E">
        <w:rPr/>
        <w:t>мислеше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креветот</w:t>
      </w:r>
      <w:r w:rsidR="31C47D4E">
        <w:rPr/>
        <w:t xml:space="preserve">!" </w:t>
      </w:r>
      <w:r w:rsidR="31C47D4E">
        <w:rPr/>
        <w:t>Повеќе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прекинувам</w:t>
      </w:r>
      <w:r w:rsidR="31C47D4E">
        <w:rPr/>
        <w:t xml:space="preserve">. </w:t>
      </w:r>
      <w:r w:rsidR="31C47D4E">
        <w:rPr/>
        <w:t>Несе</w:t>
      </w:r>
      <w:r w:rsidR="31C47D4E">
        <w:rPr/>
        <w:t xml:space="preserve"> </w:t>
      </w:r>
      <w:r w:rsidR="31C47D4E">
        <w:rPr/>
        <w:t>ни</w:t>
      </w:r>
      <w:r w:rsidR="2DDE2B40">
        <w:rPr/>
        <w:t xml:space="preserve"> </w:t>
      </w:r>
      <w:r w:rsidR="31C47D4E">
        <w:rPr/>
        <w:t>обидувам</w:t>
      </w:r>
      <w:r w:rsidR="31C47D4E">
        <w:rPr/>
        <w:t xml:space="preserve">. </w:t>
      </w:r>
      <w:r w:rsidR="31C47D4E">
        <w:rPr/>
        <w:t>Самослушам</w:t>
      </w:r>
      <w:r w:rsidR="31C47D4E">
        <w:rPr/>
        <w:t>. „</w:t>
      </w:r>
      <w:r w:rsidR="31C47D4E">
        <w:rPr/>
        <w:t>Затоа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најмногу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.“ </w:t>
      </w:r>
      <w:r w:rsidR="31C47D4E">
        <w:rPr/>
        <w:t>говори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а </w:t>
      </w:r>
      <w:r w:rsidR="31C47D4E">
        <w:rPr/>
        <w:t>гласот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Не</w:t>
      </w:r>
      <w:r w:rsidR="2DDE2B40">
        <w:rPr/>
        <w:t xml:space="preserve"> </w:t>
      </w:r>
      <w:r w:rsidR="31C47D4E">
        <w:rPr/>
        <w:t>зарипнат</w:t>
      </w:r>
      <w:r w:rsidR="31C47D4E">
        <w:rPr/>
        <w:t xml:space="preserve">. </w:t>
      </w:r>
      <w:r w:rsidR="31C47D4E">
        <w:rPr/>
        <w:t>рапав</w:t>
      </w:r>
      <w:r w:rsidR="31C47D4E">
        <w:rPr/>
        <w:t>. „</w:t>
      </w:r>
      <w:r w:rsidR="31C47D4E">
        <w:rPr/>
        <w:t>Јрубовта</w:t>
      </w:r>
      <w:r w:rsidR="31C47D4E">
        <w:rPr/>
        <w:t xml:space="preserve"> е </w:t>
      </w:r>
      <w:r w:rsidR="31C47D4E">
        <w:rPr/>
        <w:t>најснлиа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едниот</w:t>
      </w:r>
      <w:r w:rsidR="31C47D4E">
        <w:rPr/>
        <w:t xml:space="preserve"> </w:t>
      </w:r>
      <w:r w:rsidR="31C47D4E">
        <w:rPr/>
        <w:t>заминува</w:t>
      </w:r>
      <w:r w:rsidR="31C47D4E">
        <w:rPr/>
        <w:t>!“</w:t>
      </w:r>
      <w:r w:rsidR="739B21F0">
        <w:rPr/>
        <w:t xml:space="preserve"> </w:t>
      </w:r>
      <w:r w:rsidR="31C47D4E">
        <w:rPr/>
        <w:t>„</w:t>
      </w:r>
      <w:r w:rsidR="31C47D4E">
        <w:rPr/>
        <w:t>Вујко</w:t>
      </w:r>
      <w:r w:rsidR="31C47D4E">
        <w:rPr/>
        <w:t xml:space="preserve">,“ </w:t>
      </w:r>
      <w:r w:rsidR="31C47D4E">
        <w:rPr/>
        <w:t>велам</w:t>
      </w:r>
      <w:r w:rsidR="31C47D4E">
        <w:rPr/>
        <w:t xml:space="preserve"> </w:t>
      </w:r>
      <w:r w:rsidR="31C47D4E">
        <w:rPr/>
        <w:t>откако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престанува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зборува</w:t>
      </w:r>
      <w:r w:rsidR="31C47D4E">
        <w:rPr/>
        <w:t>. „</w:t>
      </w:r>
      <w:r w:rsidR="31C47D4E">
        <w:rPr/>
        <w:t>прости</w:t>
      </w:r>
      <w:r w:rsidR="31C47D4E">
        <w:rPr/>
        <w:t xml:space="preserve">. </w:t>
      </w:r>
      <w:r w:rsidR="31C47D4E">
        <w:rPr/>
        <w:t>ис</w:t>
      </w:r>
      <w:r w:rsidR="31C47D4E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го</w:t>
      </w:r>
      <w:r w:rsidR="6D44946D">
        <w:rPr/>
        <w:t xml:space="preserve"> </w:t>
      </w:r>
      <w:r w:rsidR="31C47D4E">
        <w:rPr/>
        <w:t>сакаш</w:t>
      </w:r>
      <w:r w:rsidR="31C47D4E">
        <w:rPr/>
        <w:t>.“</w:t>
      </w:r>
      <w:r w:rsidR="1DB752A6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 </w:t>
      </w:r>
      <w:r w:rsidR="31C47D4E">
        <w:rPr/>
        <w:t>доаѓа</w:t>
      </w:r>
      <w:r w:rsidR="31C47D4E">
        <w:rPr/>
        <w:t xml:space="preserve"> </w:t>
      </w:r>
      <w:r w:rsidR="31C47D4E">
        <w:rPr/>
        <w:t>некаков</w:t>
      </w:r>
      <w:r w:rsidR="31C47D4E">
        <w:rPr/>
        <w:t xml:space="preserve"> </w:t>
      </w:r>
      <w:r w:rsidR="31C47D4E">
        <w:rPr/>
        <w:t>присушен</w:t>
      </w:r>
      <w:r w:rsidR="31C47D4E">
        <w:rPr/>
        <w:t xml:space="preserve"> </w:t>
      </w:r>
      <w:r w:rsidR="31C47D4E">
        <w:rPr/>
        <w:t>кикот</w:t>
      </w:r>
      <w:r w:rsidR="31C47D4E">
        <w:rPr/>
        <w:t xml:space="preserve">. </w:t>
      </w:r>
      <w:r w:rsidR="31C47D4E">
        <w:rPr/>
        <w:t>Мало</w:t>
      </w:r>
      <w:r w:rsidR="31C47D4E">
        <w:rPr/>
        <w:t xml:space="preserve"> </w:t>
      </w:r>
      <w:r w:rsidR="31C47D4E">
        <w:rPr/>
        <w:t>недоумение</w:t>
      </w:r>
      <w:r w:rsidR="31C47D4E">
        <w:rPr/>
        <w:t xml:space="preserve"> ситна</w:t>
      </w:r>
      <w:r>
        <w:br/>
      </w:r>
      <w:r w:rsidR="31C47D4E">
        <w:rPr/>
        <w:t xml:space="preserve">нерешителност </w:t>
      </w:r>
      <w:r w:rsidR="31C47D4E">
        <w:rPr/>
        <w:t>сеќавам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пребродува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жицата</w:t>
      </w:r>
      <w:r w:rsidR="31C47D4E">
        <w:rPr/>
        <w:t>.</w:t>
      </w:r>
      <w:r w:rsidR="74ACE531">
        <w:rPr/>
        <w:t xml:space="preserve"> </w:t>
      </w:r>
      <w:r w:rsidR="31C47D4E">
        <w:rPr/>
        <w:t>„</w:t>
      </w:r>
      <w:r w:rsidR="31C47D4E">
        <w:rPr/>
        <w:t>Ќе</w:t>
      </w:r>
      <w:r w:rsidR="31C47D4E">
        <w:rPr/>
        <w:t xml:space="preserve"> </w:t>
      </w:r>
      <w:r w:rsidR="31C47D4E">
        <w:rPr/>
        <w:t>т</w:t>
      </w:r>
      <w:r w:rsidR="2F306253">
        <w:rPr/>
        <w:t>е</w:t>
      </w:r>
      <w:r w:rsidR="31C47D4E">
        <w:rPr/>
        <w:t xml:space="preserve"> </w:t>
      </w:r>
      <w:r w:rsidR="31C47D4E">
        <w:rPr/>
        <w:t>откријам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тајна</w:t>
      </w:r>
      <w:r w:rsidR="31C47D4E">
        <w:rPr/>
        <w:t xml:space="preserve">!" </w:t>
      </w:r>
      <w:r w:rsidR="31C47D4E">
        <w:rPr/>
        <w:t>вели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малку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мора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затвориш</w:t>
      </w:r>
      <w:r>
        <w:br/>
      </w:r>
      <w:r w:rsidR="31C47D4E">
        <w:rPr/>
        <w:t>телефонот!“ „</w:t>
      </w:r>
      <w:r w:rsidR="31C47D4E">
        <w:rPr/>
        <w:t>Вујно</w:t>
      </w:r>
      <w:r w:rsidR="31C47D4E">
        <w:rPr/>
        <w:t xml:space="preserve">.“ </w:t>
      </w:r>
      <w:r w:rsidR="31C47D4E">
        <w:rPr/>
        <w:t>велам</w:t>
      </w:r>
      <w:r w:rsidR="31C47D4E">
        <w:rPr/>
        <w:t>.</w:t>
      </w:r>
      <w:r w:rsidR="7944C59C">
        <w:rPr/>
        <w:t xml:space="preserve"> </w:t>
      </w:r>
      <w:r w:rsidR="31C47D4E">
        <w:rPr/>
        <w:t>„</w:t>
      </w:r>
      <w:r w:rsidR="31C47D4E">
        <w:rPr/>
        <w:t>Спушти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и </w:t>
      </w:r>
      <w:r w:rsidR="31C47D4E">
        <w:rPr/>
        <w:t>приближи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прозорецот</w:t>
      </w:r>
      <w:r w:rsidR="31C47D4E">
        <w:rPr/>
        <w:t xml:space="preserve">!" </w:t>
      </w:r>
      <w:r w:rsidR="31C47D4E">
        <w:rPr/>
        <w:t>Ко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далечна</w:t>
      </w:r>
      <w:r w:rsidR="31C47D4E">
        <w:rPr/>
        <w:t xml:space="preserve"> </w:t>
      </w:r>
      <w:r w:rsidR="31C47D4E">
        <w:rPr/>
        <w:t>заповед</w:t>
      </w:r>
      <w:r w:rsidR="158D4EFE">
        <w:rPr/>
        <w:t xml:space="preserve"> </w:t>
      </w:r>
      <w:r w:rsidR="31C47D4E">
        <w:rPr/>
        <w:t>телефонот</w:t>
      </w:r>
      <w:r w:rsidR="31C47D4E">
        <w:rPr/>
        <w:t xml:space="preserve"> </w:t>
      </w:r>
      <w:r w:rsidR="31C47D4E">
        <w:rPr/>
        <w:t>кликнува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доаѓам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прозорецот</w:t>
      </w:r>
      <w:r w:rsidR="31C47D4E">
        <w:rPr/>
        <w:t>.</w:t>
      </w:r>
      <w:r w:rsidR="1A24BE38">
        <w:rPr/>
        <w:t xml:space="preserve"> </w:t>
      </w:r>
      <w:r w:rsidR="31C47D4E">
        <w:rPr/>
        <w:t>Одеднаш</w:t>
      </w:r>
      <w:r w:rsidR="31C47D4E">
        <w:rPr/>
        <w:t xml:space="preserve"> </w:t>
      </w:r>
      <w:r w:rsidR="31C47D4E">
        <w:rPr/>
        <w:t>гледам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балкончето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вујна</w:t>
      </w:r>
      <w:r w:rsidR="31C47D4E">
        <w:rPr/>
        <w:t xml:space="preserve"> </w:t>
      </w:r>
      <w:r w:rsidR="31C47D4E">
        <w:rPr/>
        <w:t>летнува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гавраница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мушнува</w:t>
      </w:r>
      <w:r w:rsidR="31C47D4E">
        <w:rPr/>
        <w:t xml:space="preserve"> </w:t>
      </w:r>
      <w:r w:rsidR="31C47D4E">
        <w:rPr/>
        <w:t>меѓу</w:t>
      </w:r>
      <w:r w:rsidR="7B2EBE71">
        <w:rPr/>
        <w:t xml:space="preserve"> </w:t>
      </w:r>
      <w:r w:rsidR="31C47D4E">
        <w:rPr/>
        <w:t>дрвјата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прибира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големиот</w:t>
      </w:r>
      <w:r w:rsidR="31C47D4E">
        <w:rPr/>
        <w:t xml:space="preserve"> </w:t>
      </w:r>
      <w:r w:rsidR="31C47D4E">
        <w:rPr/>
        <w:t>гавран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врв-дрвото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заедно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џарат</w:t>
      </w:r>
      <w:r w:rsidR="31C47D4E">
        <w:rPr/>
        <w:t xml:space="preserve"> </w:t>
      </w:r>
      <w:r w:rsidR="31C47D4E">
        <w:rPr/>
        <w:t>во</w:t>
      </w:r>
      <w:r w:rsidR="5C364393">
        <w:rPr/>
        <w:t xml:space="preserve"> </w:t>
      </w:r>
      <w:r w:rsidR="31C47D4E">
        <w:rPr/>
        <w:t>надворешните</w:t>
      </w:r>
      <w:r w:rsidR="31C47D4E">
        <w:rPr/>
        <w:t xml:space="preserve"> </w:t>
      </w:r>
      <w:r w:rsidR="31C47D4E">
        <w:rPr/>
        <w:t>зидови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мојот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. И </w:t>
      </w:r>
      <w:r w:rsidR="31C47D4E">
        <w:rPr/>
        <w:t>без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ушите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зуни</w:t>
      </w:r>
      <w:r w:rsidR="31C47D4E">
        <w:rPr/>
        <w:t xml:space="preserve"> „</w:t>
      </w:r>
      <w:r w:rsidR="31C47D4E">
        <w:rPr/>
        <w:t>не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 </w:t>
      </w:r>
      <w:r w:rsidR="31C47D4E">
        <w:rPr/>
        <w:t>од</w:t>
      </w:r>
      <w:r w:rsidR="3C036B87">
        <w:rPr/>
        <w:t xml:space="preserve"> </w:t>
      </w:r>
      <w:r w:rsidR="31C47D4E">
        <w:rPr/>
        <w:t>тафтабити</w:t>
      </w:r>
      <w:r w:rsidR="31C47D4E">
        <w:rPr/>
        <w:t xml:space="preserve">" </w:t>
      </w:r>
      <w:r w:rsidR="31C47D4E">
        <w:rPr/>
        <w:t>дури</w:t>
      </w:r>
      <w:r w:rsidR="31C47D4E">
        <w:rPr/>
        <w:t xml:space="preserve"> </w:t>
      </w:r>
      <w:r w:rsidR="31C47D4E">
        <w:rPr/>
        <w:t>стапнсан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навалено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студеното</w:t>
      </w:r>
      <w:r w:rsidR="31C47D4E">
        <w:rPr/>
        <w:t xml:space="preserve"> </w:t>
      </w:r>
      <w:r w:rsidR="31C47D4E">
        <w:rPr/>
        <w:t>стакло</w:t>
      </w:r>
      <w:r w:rsidR="31C47D4E">
        <w:rPr/>
        <w:t xml:space="preserve">. </w:t>
      </w:r>
      <w:r w:rsidR="31C47D4E">
        <w:rPr/>
        <w:t>снот</w:t>
      </w:r>
      <w:r w:rsidR="31C47D4E">
        <w:rPr/>
        <w:t xml:space="preserve"> </w:t>
      </w:r>
      <w:r w:rsidR="31C47D4E">
        <w:rPr/>
        <w:t>виашен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срам</w:t>
      </w:r>
      <w:r w:rsidR="4813DAAB">
        <w:rPr/>
        <w:t xml:space="preserve"> </w:t>
      </w:r>
      <w:r w:rsidR="31C47D4E">
        <w:rPr/>
        <w:t xml:space="preserve">и </w:t>
      </w:r>
      <w:r w:rsidR="31C47D4E">
        <w:rPr/>
        <w:t>завист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кокорам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божикното</w:t>
      </w:r>
      <w:r w:rsidR="31C47D4E">
        <w:rPr/>
        <w:t xml:space="preserve"> </w:t>
      </w:r>
      <w:r w:rsidR="31C47D4E">
        <w:rPr/>
        <w:t>снеже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мошорка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и </w:t>
      </w:r>
      <w:r w:rsidR="31C47D4E">
        <w:rPr/>
        <w:t>брзо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затемнува</w:t>
      </w:r>
      <w:r w:rsidR="55EF0F00">
        <w:rPr/>
        <w:t xml:space="preserve"> </w:t>
      </w:r>
      <w:r w:rsidR="31C47D4E">
        <w:rPr/>
        <w:t>видикот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игралиштето</w:t>
      </w:r>
      <w:r w:rsidR="31C47D4E">
        <w:rPr/>
        <w:t>.</w:t>
      </w:r>
    </w:p>
    <w:p xmlns:wp14="http://schemas.microsoft.com/office/word/2010/wordml" w14:paraId="72E4F76D" wp14:textId="77777777">
      <w:r>
        <w:t>23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:rsidP="31C47D4E" w14:paraId="719ADABC" wp14:textId="41167212">
      <w:pPr>
        <w:rPr>
          <w:i w:val="1"/>
          <w:iCs w:val="1"/>
        </w:rPr>
      </w:pPr>
      <w:r w:rsidRPr="31C47D4E" w:rsidR="31C47D4E">
        <w:rPr>
          <w:i w:val="1"/>
          <w:iCs w:val="1"/>
        </w:rPr>
        <w:t>И ВИЕ ШТО САМО ЌЕ ЧУЕТЕ СПОМНУВАЈТЕ МЕ И ПРОСТЕТЕ ОТИ</w:t>
      </w:r>
      <w:r>
        <w:br/>
      </w:r>
      <w:r w:rsidRPr="31C47D4E" w:rsidR="31C47D4E">
        <w:rPr>
          <w:i w:val="1"/>
          <w:iCs w:val="1"/>
        </w:rPr>
        <w:t>ПИШУВАМ НОЌЕ, ЗАВИТКАН ВО КЕБЕ, ВО СОПЧЕТО ОД СТАНОТ ВО</w:t>
      </w:r>
      <w:r>
        <w:br/>
      </w:r>
      <w:r w:rsidRPr="31C47D4E" w:rsidR="31C47D4E">
        <w:rPr>
          <w:i w:val="1"/>
          <w:iCs w:val="1"/>
        </w:rPr>
        <w:t xml:space="preserve">ЧАИР, </w:t>
      </w:r>
      <w:r w:rsidRPr="31C47D4E" w:rsidR="136880C9">
        <w:rPr>
          <w:i w:val="1"/>
          <w:iCs w:val="1"/>
        </w:rPr>
        <w:t>А</w:t>
      </w:r>
      <w:r w:rsidRPr="31C47D4E" w:rsidR="31C47D4E">
        <w:rPr>
          <w:i w:val="1"/>
          <w:iCs w:val="1"/>
        </w:rPr>
        <w:t xml:space="preserve"> ЗИМА Е, И ПОСТОЈАНО МИ ДУВА НИЗ ЦЕПУТКИТЕ ОД СКОПСКА</w:t>
      </w:r>
      <w:r>
        <w:br/>
      </w:r>
      <w:r w:rsidRPr="31C47D4E" w:rsidR="31C47D4E">
        <w:rPr>
          <w:i w:val="1"/>
          <w:iCs w:val="1"/>
        </w:rPr>
        <w:t>ЦРНА ПРАВО ВО СИНУСИТЕ И НИ БЕЛА НИ ЦРНА МНОГУ ЧЕСТО НЕ</w:t>
      </w:r>
      <w:r>
        <w:br/>
      </w:r>
      <w:r w:rsidRPr="31C47D4E" w:rsidR="31C47D4E">
        <w:rPr>
          <w:i w:val="1"/>
          <w:iCs w:val="1"/>
        </w:rPr>
        <w:t>РАСПОЗНАВАМ А УШИТЕ МИ СЕ ТАПАН И МИ СЕ ВРТИ ВО</w:t>
      </w:r>
      <w:r>
        <w:br/>
      </w:r>
      <w:r w:rsidRPr="31C47D4E" w:rsidR="31C47D4E">
        <w:rPr>
          <w:i w:val="1"/>
          <w:iCs w:val="1"/>
        </w:rPr>
        <w:t>ГЛАВАТЛИМИПЦАНДА СКОК НА МОДШЕСТНОВ КАТ ПАРАМПАР ЧОСАН ОД</w:t>
      </w:r>
      <w:r w:rsidRPr="31C47D4E" w:rsidR="02E1EF78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ПРОСТАЧКИТЕ УДАРИ НА КЛАВИШИТЕ И БРМЧЕЊЕТО ОД КОЛИТЕ НА</w:t>
      </w:r>
      <w:r w:rsidRPr="31C47D4E" w:rsidR="0D225D97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МНОГУБРОЈНИТЕ ЧИРАШИШТО БЕСОНИ КРСТАРАТ ДОЛУ ПО УЛИЦИТЕ.</w:t>
      </w:r>
    </w:p>
    <w:p xmlns:wp14="http://schemas.microsoft.com/office/word/2010/wordml" w14:paraId="1D8EB8EE" wp14:textId="77777777">
      <w:r>
        <w:t>24</w:t>
      </w: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79650DD2" wp14:textId="77777777">
      <w:r w:rsidRPr="31C47D4E" w:rsidR="31C47D4E">
        <w:rPr>
          <w:b w:val="1"/>
          <w:bCs w:val="1"/>
          <w:sz w:val="48"/>
          <w:szCs w:val="48"/>
          <w:u w:val="none"/>
        </w:rPr>
        <w:t>КОПИЛЕ</w:t>
      </w:r>
      <w:r>
        <w:br/>
      </w:r>
      <w:r w:rsidR="31C47D4E">
        <w:rPr/>
        <w:t>25</w:t>
      </w:r>
    </w:p>
    <w:p xmlns:wp14="http://schemas.microsoft.com/office/word/2010/wordml" w14:paraId="0562CB0E" wp14:textId="77777777">
      <w:r>
        <w:br w:type="page"/>
      </w:r>
    </w:p>
    <w:p xmlns:wp14="http://schemas.microsoft.com/office/word/2010/wordml" w14:paraId="0CED1CB7" wp14:textId="7E81FBC4">
      <w:r w:rsidR="31C47D4E">
        <w:rPr/>
        <w:t>Пак</w:t>
      </w:r>
      <w:r w:rsidR="31C47D4E">
        <w:rPr/>
        <w:t xml:space="preserve"> </w:t>
      </w:r>
      <w:r w:rsidR="31C47D4E">
        <w:rPr/>
        <w:t>загрме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зазвоии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</w:t>
      </w:r>
      <w:r w:rsidR="31C47D4E">
        <w:rPr/>
        <w:t>летнав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скалите</w:t>
      </w:r>
      <w:r w:rsidR="31C47D4E">
        <w:rPr/>
        <w:t xml:space="preserve">. „Ацика!"реков </w:t>
      </w:r>
      <w:r w:rsidR="31C47D4E">
        <w:rPr/>
        <w:t>затворајќи</w:t>
      </w:r>
      <w:r w:rsidR="31C47D4E">
        <w:rPr/>
        <w:t xml:space="preserve"> ја</w:t>
      </w:r>
      <w:r>
        <w:br/>
      </w:r>
      <w:r w:rsidR="31C47D4E">
        <w:rPr/>
        <w:t xml:space="preserve">вратата </w:t>
      </w:r>
      <w:r w:rsidR="31C47D4E">
        <w:rPr/>
        <w:t>зад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седеше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празната</w:t>
      </w:r>
      <w:r w:rsidR="31C47D4E">
        <w:rPr/>
        <w:t xml:space="preserve"> </w:t>
      </w:r>
      <w:r w:rsidR="31C47D4E">
        <w:rPr/>
        <w:t>читална</w:t>
      </w:r>
      <w:r w:rsidR="31C47D4E">
        <w:rPr/>
        <w:t xml:space="preserve"> </w:t>
      </w:r>
      <w:r w:rsidR="31C47D4E">
        <w:rPr/>
        <w:t>споен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бирото</w:t>
      </w:r>
      <w:r w:rsidR="31C47D4E">
        <w:rPr/>
        <w:t xml:space="preserve"> и </w:t>
      </w:r>
      <w:r w:rsidR="31C47D4E">
        <w:rPr/>
        <w:t>машината</w:t>
      </w:r>
      <w:r w:rsidR="31C47D4E">
        <w:rPr/>
        <w:t xml:space="preserve"> за</w:t>
      </w:r>
      <w:r w:rsidR="309297DA">
        <w:rPr/>
        <w:t xml:space="preserve"> </w:t>
      </w:r>
      <w:r w:rsidR="31C47D4E">
        <w:rPr/>
        <w:t xml:space="preserve">пишување. </w:t>
      </w:r>
      <w:r w:rsidR="31C47D4E">
        <w:rPr/>
        <w:t>Носотму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забоден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фишите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ќелата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играа</w:t>
      </w:r>
      <w:r w:rsidR="31C47D4E">
        <w:rPr/>
        <w:t xml:space="preserve"> неколкуте</w:t>
      </w:r>
      <w:r>
        <w:br/>
      </w:r>
      <w:r w:rsidR="31C47D4E">
        <w:rPr/>
        <w:t xml:space="preserve">преостанати </w:t>
      </w:r>
      <w:r w:rsidR="31C47D4E">
        <w:rPr/>
        <w:t>влакна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ритамот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нафаката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збиваше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и </w:t>
      </w:r>
      <w:r w:rsidR="31C47D4E">
        <w:rPr/>
        <w:t>притискаше</w:t>
      </w:r>
      <w:r w:rsidR="31C47D4E">
        <w:rPr/>
        <w:t xml:space="preserve"> врз</w:t>
      </w:r>
      <w:r>
        <w:br/>
      </w:r>
      <w:r w:rsidR="31C47D4E">
        <w:rPr/>
        <w:t xml:space="preserve">окната </w:t>
      </w:r>
      <w:r w:rsidR="31C47D4E">
        <w:rPr/>
        <w:t>на</w:t>
      </w:r>
      <w:r w:rsidR="31C47D4E">
        <w:rPr/>
        <w:t xml:space="preserve"> </w:t>
      </w:r>
      <w:r w:rsidR="31C47D4E">
        <w:rPr/>
        <w:t>северната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>. „</w:t>
      </w:r>
      <w:r w:rsidR="31C47D4E">
        <w:rPr/>
        <w:t>Ќе</w:t>
      </w:r>
      <w:r w:rsidR="31C47D4E">
        <w:rPr/>
        <w:t xml:space="preserve"> </w:t>
      </w:r>
      <w:r w:rsidR="31C47D4E">
        <w:rPr/>
        <w:t>ие</w:t>
      </w:r>
      <w:r w:rsidR="31C47D4E">
        <w:rPr/>
        <w:t xml:space="preserve"> </w:t>
      </w:r>
      <w:r w:rsidR="31C47D4E">
        <w:rPr/>
        <w:t>однесе</w:t>
      </w:r>
      <w:r w:rsidR="31C47D4E">
        <w:rPr/>
        <w:t xml:space="preserve">!“ </w:t>
      </w:r>
      <w:r w:rsidR="31C47D4E">
        <w:rPr/>
        <w:t>реков</w:t>
      </w:r>
      <w:r w:rsidR="786A7015">
        <w:rPr/>
        <w:t xml:space="preserve"> </w:t>
      </w:r>
      <w:r w:rsidR="31C47D4E">
        <w:rPr/>
        <w:t>„</w:t>
      </w:r>
      <w:r w:rsidR="31C47D4E">
        <w:rPr/>
        <w:t>Ако</w:t>
      </w:r>
      <w:r w:rsidR="31C47D4E">
        <w:rPr/>
        <w:t xml:space="preserve"> е </w:t>
      </w:r>
      <w:r w:rsidR="31C47D4E">
        <w:rPr/>
        <w:t>од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донесе</w:t>
      </w:r>
      <w:r w:rsidR="31C47D4E">
        <w:rPr/>
        <w:t xml:space="preserve">. </w:t>
      </w:r>
      <w:r w:rsidR="31C47D4E">
        <w:rPr/>
        <w:t>нека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носи</w:t>
      </w:r>
      <w:r w:rsidR="31C47D4E">
        <w:rPr/>
        <w:t xml:space="preserve">!" </w:t>
      </w:r>
      <w:r w:rsidR="31C47D4E">
        <w:rPr/>
        <w:t>рече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невидена</w:t>
      </w:r>
      <w:r w:rsidR="31C47D4E">
        <w:rPr/>
        <w:t xml:space="preserve"> </w:t>
      </w:r>
      <w:r w:rsidR="31C47D4E">
        <w:rPr/>
        <w:t>темнина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гласот</w:t>
      </w:r>
      <w:r w:rsidR="24DAFDED">
        <w:rPr/>
        <w:t xml:space="preserve"> </w:t>
      </w:r>
      <w:r w:rsidR="31C47D4E">
        <w:rPr/>
        <w:t xml:space="preserve">и </w:t>
      </w:r>
      <w:r w:rsidR="31C47D4E">
        <w:rPr/>
        <w:t>во</w:t>
      </w:r>
      <w:r w:rsidR="31C47D4E">
        <w:rPr/>
        <w:t xml:space="preserve"> </w:t>
      </w:r>
      <w:r w:rsidR="31C47D4E">
        <w:rPr/>
        <w:t>џумката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светилник</w:t>
      </w:r>
      <w:r w:rsidR="31C47D4E">
        <w:rPr/>
        <w:t xml:space="preserve"> </w:t>
      </w:r>
      <w:r w:rsidR="31C47D4E">
        <w:rPr/>
        <w:t>сред</w:t>
      </w:r>
      <w:r w:rsidR="31C47D4E">
        <w:rPr/>
        <w:t xml:space="preserve"> </w:t>
      </w:r>
      <w:r w:rsidR="31C47D4E">
        <w:rPr/>
        <w:t>море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беше</w:t>
      </w:r>
      <w:r w:rsidR="24DAFDED">
        <w:rPr/>
        <w:t xml:space="preserve"> </w:t>
      </w:r>
      <w:r w:rsidR="31C47D4E">
        <w:rPr/>
        <w:t>нафрчила</w:t>
      </w:r>
      <w:r w:rsidR="31C47D4E">
        <w:rPr/>
        <w:t xml:space="preserve"> </w:t>
      </w:r>
      <w:r w:rsidR="31C47D4E">
        <w:rPr/>
        <w:t>сета</w:t>
      </w:r>
      <w:r w:rsidR="31C47D4E">
        <w:rPr/>
        <w:t xml:space="preserve"> </w:t>
      </w:r>
      <w:r w:rsidR="31C47D4E">
        <w:rPr/>
        <w:t>онаа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настрвена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чекаше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потстрек</w:t>
      </w:r>
      <w:r w:rsidR="31C47D4E">
        <w:rPr/>
        <w:t xml:space="preserve">. </w:t>
      </w:r>
      <w:r w:rsidR="6C491621">
        <w:rPr/>
        <w:t>У</w:t>
      </w:r>
      <w:r w:rsidR="31C47D4E">
        <w:rPr/>
        <w:t>ште</w:t>
      </w:r>
      <w:r w:rsidR="6C491621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додатно</w:t>
      </w:r>
      <w:r w:rsidR="31C47D4E">
        <w:rPr/>
        <w:t xml:space="preserve"> </w:t>
      </w:r>
      <w:r w:rsidR="31C47D4E">
        <w:rPr/>
        <w:t>атомче</w:t>
      </w:r>
      <w:r w:rsidR="31C47D4E">
        <w:rPr/>
        <w:t xml:space="preserve"> </w:t>
      </w:r>
      <w:r w:rsidR="31C47D4E">
        <w:rPr/>
        <w:t>снага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згрга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шикне</w:t>
      </w:r>
      <w:r w:rsidR="31C47D4E">
        <w:rPr/>
        <w:t xml:space="preserve"> и </w:t>
      </w:r>
      <w:r w:rsidR="31C47D4E">
        <w:rPr/>
        <w:t>совладувајќи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неприродната</w:t>
      </w:r>
      <w:r w:rsidR="31C47D4E">
        <w:rPr/>
        <w:t xml:space="preserve"> </w:t>
      </w:r>
      <w:r w:rsidR="31C47D4E">
        <w:rPr/>
        <w:t>преч-</w:t>
      </w:r>
      <w:r w:rsidR="31C47D4E">
        <w:rPr/>
        <w:t>ка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задоволи</w:t>
      </w:r>
      <w:r w:rsidR="31C47D4E">
        <w:rPr/>
        <w:t xml:space="preserve"> </w:t>
      </w:r>
      <w:r w:rsidR="31C47D4E">
        <w:rPr/>
        <w:t>ујот</w:t>
      </w:r>
      <w:r w:rsidR="31C47D4E">
        <w:rPr/>
        <w:t xml:space="preserve"> и </w:t>
      </w:r>
      <w:r w:rsidR="31C47D4E">
        <w:rPr/>
        <w:t>намерата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е </w:t>
      </w:r>
      <w:r w:rsidR="31C47D4E">
        <w:rPr/>
        <w:t>град</w:t>
      </w:r>
      <w:r w:rsidR="31C47D4E">
        <w:rPr/>
        <w:t xml:space="preserve">! </w:t>
      </w:r>
      <w:r w:rsidR="31C47D4E">
        <w:rPr/>
        <w:t>Станува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орев</w:t>
      </w:r>
      <w:r w:rsidR="31C47D4E">
        <w:rPr/>
        <w:t xml:space="preserve"> и </w:t>
      </w:r>
      <w:r w:rsidR="31C47D4E">
        <w:rPr/>
        <w:t>безмилосно</w:t>
      </w:r>
      <w:r w:rsidR="0F142A2A">
        <w:rPr/>
        <w:t xml:space="preserve"> </w:t>
      </w:r>
      <w:r w:rsidR="31C47D4E">
        <w:rPr/>
        <w:t>бие</w:t>
      </w:r>
      <w:r w:rsidR="31C47D4E">
        <w:rPr/>
        <w:t xml:space="preserve">!“ „И </w:t>
      </w:r>
      <w:r w:rsidR="31C47D4E">
        <w:rPr/>
        <w:t>ќе</w:t>
      </w:r>
      <w:r w:rsidR="31C47D4E">
        <w:rPr/>
        <w:t xml:space="preserve"> </w:t>
      </w:r>
      <w:r w:rsidR="31C47D4E">
        <w:rPr/>
        <w:t>бие</w:t>
      </w:r>
      <w:r w:rsidR="31C47D4E">
        <w:rPr/>
        <w:t>!"</w:t>
      </w:r>
      <w:r w:rsidR="31C47D4E">
        <w:rPr/>
        <w:t>рече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мрачно</w:t>
      </w:r>
      <w:r w:rsidR="31C47D4E">
        <w:rPr/>
        <w:t xml:space="preserve"> и </w:t>
      </w:r>
      <w:r w:rsidR="31C47D4E">
        <w:rPr/>
        <w:t>мирно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престанува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истера</w:t>
      </w:r>
      <w:r w:rsidR="45BB4597">
        <w:rPr/>
        <w:t xml:space="preserve"> </w:t>
      </w:r>
      <w:r w:rsidR="31C47D4E">
        <w:rPr/>
        <w:t>закопаното</w:t>
      </w:r>
      <w:r w:rsidR="31C47D4E">
        <w:rPr/>
        <w:t xml:space="preserve"> </w:t>
      </w:r>
      <w:r w:rsidR="31C47D4E">
        <w:rPr/>
        <w:t>копиле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видело</w:t>
      </w:r>
      <w:r w:rsidR="31C47D4E">
        <w:rPr/>
        <w:t xml:space="preserve">!“ И </w:t>
      </w:r>
      <w:r w:rsidR="31C47D4E">
        <w:rPr/>
        <w:t>како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</w:t>
      </w:r>
      <w:r w:rsidR="31C47D4E">
        <w:rPr/>
        <w:t xml:space="preserve"> </w:t>
      </w:r>
      <w:r w:rsidR="31C47D4E">
        <w:rPr/>
        <w:t>продолжи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чука</w:t>
      </w:r>
      <w:r w:rsidR="31C47D4E">
        <w:rPr/>
        <w:t xml:space="preserve"> </w:t>
      </w:r>
      <w:r w:rsidR="31C47D4E">
        <w:rPr/>
        <w:t>на</w:t>
      </w:r>
      <w:r w:rsidR="45BB4597">
        <w:rPr/>
        <w:t xml:space="preserve"> </w:t>
      </w:r>
      <w:r w:rsidR="31C47D4E">
        <w:rPr/>
        <w:t>машината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тактот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надворешните</w:t>
      </w:r>
      <w:r w:rsidR="31C47D4E">
        <w:rPr/>
        <w:t xml:space="preserve"> </w:t>
      </w:r>
      <w:r w:rsidR="31C47D4E">
        <w:rPr/>
        <w:t>удари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засилуваа</w:t>
      </w:r>
      <w:r w:rsidR="31C47D4E">
        <w:rPr/>
        <w:t xml:space="preserve"> </w:t>
      </w:r>
      <w:r w:rsidR="31C47D4E">
        <w:rPr/>
        <w:t>небаре</w:t>
      </w:r>
      <w:r w:rsidR="482DCD9C">
        <w:rPr/>
        <w:t xml:space="preserve"> </w:t>
      </w:r>
      <w:r w:rsidR="31C47D4E">
        <w:rPr/>
        <w:t>илјадници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 </w:t>
      </w:r>
      <w:r w:rsidR="31C47D4E">
        <w:rPr/>
        <w:t>тупаа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злонавесно</w:t>
      </w:r>
      <w:r w:rsidR="31C47D4E">
        <w:rPr/>
        <w:t xml:space="preserve"> </w:t>
      </w:r>
      <w:r w:rsidR="31C47D4E">
        <w:rPr/>
        <w:t>тапаниште</w:t>
      </w:r>
      <w:r w:rsidR="31C47D4E">
        <w:rPr/>
        <w:t xml:space="preserve">. </w:t>
      </w:r>
      <w:r w:rsidR="31C47D4E">
        <w:rPr/>
        <w:t>Ацомезбуни</w:t>
      </w:r>
      <w:r w:rsidR="31C47D4E">
        <w:rPr/>
        <w:t xml:space="preserve">. </w:t>
      </w:r>
      <w:r w:rsidR="31C47D4E">
        <w:rPr/>
        <w:t>Таткото</w:t>
      </w:r>
      <w:r w:rsidR="31C47D4E">
        <w:rPr/>
        <w:t xml:space="preserve"> </w:t>
      </w:r>
      <w:r w:rsidR="31C47D4E">
        <w:rPr/>
        <w:t>навеселоста</w:t>
      </w:r>
      <w:r w:rsidR="31C47D4E">
        <w:rPr/>
        <w:t>.</w:t>
      </w:r>
      <w:r w:rsidR="1A873BDE">
        <w:rPr/>
        <w:t xml:space="preserve"> </w:t>
      </w:r>
      <w:r w:rsidR="31C47D4E">
        <w:rPr/>
        <w:t>насмеаноста</w:t>
      </w:r>
      <w:r w:rsidR="31C47D4E">
        <w:rPr/>
        <w:t xml:space="preserve">, </w:t>
      </w:r>
      <w:r w:rsidR="31C47D4E">
        <w:rPr/>
        <w:t>стоеше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</w:t>
      </w:r>
      <w:r w:rsidR="31C47D4E">
        <w:rPr/>
        <w:t>несфатливо</w:t>
      </w:r>
      <w:r w:rsidR="31C47D4E">
        <w:rPr/>
        <w:t xml:space="preserve"> </w:t>
      </w:r>
      <w:r w:rsidR="31C47D4E">
        <w:rPr/>
        <w:t>тих</w:t>
      </w:r>
      <w:r w:rsidR="31C47D4E">
        <w:rPr/>
        <w:t xml:space="preserve"> и </w:t>
      </w:r>
      <w:r w:rsidR="31C47D4E">
        <w:rPr/>
        <w:t>рамнодушен</w:t>
      </w:r>
      <w:r w:rsidR="31C47D4E">
        <w:rPr/>
        <w:t xml:space="preserve">. </w:t>
      </w:r>
      <w:r w:rsidR="31C47D4E">
        <w:rPr/>
        <w:t>потонат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пред</w:t>
      </w:r>
      <w:r w:rsidR="31C47D4E">
        <w:rPr/>
        <w:t xml:space="preserve"> </w:t>
      </w:r>
      <w:r w:rsidR="31C47D4E">
        <w:rPr/>
        <w:t>прагот</w:t>
      </w:r>
      <w:r w:rsidR="3A0B6489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внатре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друг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неразбирлив</w:t>
      </w:r>
      <w:r w:rsidR="31C47D4E">
        <w:rPr/>
        <w:t xml:space="preserve"> и </w:t>
      </w:r>
      <w:r w:rsidR="31C47D4E">
        <w:rPr/>
        <w:t>недостапен</w:t>
      </w:r>
      <w:r w:rsidR="31C47D4E">
        <w:rPr/>
        <w:t xml:space="preserve"> </w:t>
      </w:r>
      <w:r w:rsidR="31C47D4E">
        <w:rPr/>
        <w:t>свет</w:t>
      </w:r>
      <w:r w:rsidR="31C47D4E">
        <w:rPr/>
        <w:t xml:space="preserve">. </w:t>
      </w:r>
      <w:r w:rsidR="31C47D4E">
        <w:rPr/>
        <w:t>Трчав</w:t>
      </w:r>
      <w:r w:rsidR="31C47D4E">
        <w:rPr/>
        <w:t xml:space="preserve"> </w:t>
      </w:r>
      <w:r w:rsidR="31C47D4E">
        <w:rPr/>
        <w:t>како</w:t>
      </w:r>
      <w:r w:rsidR="3A0B6489">
        <w:rPr/>
        <w:t xml:space="preserve"> </w:t>
      </w:r>
      <w:r w:rsidR="31C47D4E">
        <w:rPr/>
        <w:t>ветрушка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друг</w:t>
      </w:r>
      <w:r w:rsidR="31C47D4E">
        <w:rPr/>
        <w:t xml:space="preserve"> </w:t>
      </w:r>
      <w:r w:rsidR="31C47D4E">
        <w:rPr/>
        <w:t>прозорец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поставував</w:t>
      </w:r>
      <w:r w:rsidR="31C47D4E">
        <w:rPr/>
        <w:t xml:space="preserve"> </w:t>
      </w:r>
      <w:r w:rsidR="31C47D4E">
        <w:rPr/>
        <w:t>одбранбоно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замаглената</w:t>
      </w:r>
      <w:r w:rsidR="31C47D4E">
        <w:rPr/>
        <w:t xml:space="preserve"> </w:t>
      </w:r>
      <w:r w:rsidR="31C47D4E">
        <w:rPr/>
        <w:t>фу-</w:t>
      </w:r>
      <w:r w:rsidR="31C47D4E">
        <w:rPr/>
        <w:t>рија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презир</w:t>
      </w:r>
      <w:r w:rsidR="31C47D4E">
        <w:rPr/>
        <w:t xml:space="preserve"> и </w:t>
      </w:r>
      <w:r w:rsidR="31C47D4E">
        <w:rPr/>
        <w:t>омаловажување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 </w:t>
      </w:r>
      <w:r w:rsidR="31C47D4E">
        <w:rPr/>
        <w:t>отаде</w:t>
      </w:r>
      <w:r w:rsidR="31C47D4E">
        <w:rPr/>
        <w:t xml:space="preserve"> </w:t>
      </w:r>
      <w:r w:rsidR="31C47D4E">
        <w:rPr/>
        <w:t>стаклата</w:t>
      </w:r>
      <w:r w:rsidR="31C47D4E">
        <w:rPr/>
        <w:t>.</w:t>
      </w:r>
    </w:p>
    <w:p xmlns:wp14="http://schemas.microsoft.com/office/word/2010/wordml" w14:paraId="36334656" wp14:textId="77777777">
      <w:r>
        <w:t>26</w:t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425503BB" wp14:textId="29EC4BF9">
      <w:r w:rsidR="31C47D4E">
        <w:rPr/>
        <w:t>„</w:t>
      </w:r>
      <w:r w:rsidR="31C47D4E">
        <w:rPr/>
        <w:t>Седи</w:t>
      </w:r>
      <w:r w:rsidR="31C47D4E">
        <w:rPr/>
        <w:t xml:space="preserve">“ </w:t>
      </w:r>
      <w:r w:rsidR="31C47D4E">
        <w:rPr/>
        <w:t>стана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смести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столицата</w:t>
      </w:r>
      <w:r w:rsidR="31C47D4E">
        <w:rPr/>
        <w:t xml:space="preserve"> </w:t>
      </w:r>
      <w:r w:rsidR="31C47D4E">
        <w:rPr/>
        <w:t>карши</w:t>
      </w:r>
      <w:r w:rsidR="31C47D4E">
        <w:rPr/>
        <w:t xml:space="preserve"> </w:t>
      </w:r>
      <w:r w:rsidR="31C47D4E">
        <w:rPr/>
        <w:t>себе</w:t>
      </w:r>
      <w:r w:rsidR="31C47D4E">
        <w:rPr/>
        <w:t>. „</w:t>
      </w:r>
      <w:r w:rsidR="31C47D4E">
        <w:rPr/>
        <w:t>Јас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го</w:t>
      </w:r>
      <w:r>
        <w:br/>
      </w:r>
      <w:r w:rsidR="31C47D4E">
        <w:rPr/>
        <w:t xml:space="preserve">паметам </w:t>
      </w:r>
      <w:r w:rsidR="31C47D4E">
        <w:rPr/>
        <w:t>редот</w:t>
      </w:r>
      <w:r w:rsidR="31C47D4E">
        <w:rPr/>
        <w:t xml:space="preserve">!" </w:t>
      </w:r>
      <w:r w:rsidR="31C47D4E">
        <w:rPr/>
        <w:t>Седнав</w:t>
      </w:r>
      <w:r w:rsidR="31C47D4E">
        <w:rPr/>
        <w:t xml:space="preserve"> и </w:t>
      </w:r>
      <w:r w:rsidR="31C47D4E">
        <w:rPr/>
        <w:t>останав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скукулен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набрзо</w:t>
      </w:r>
      <w:r w:rsidR="31C47D4E">
        <w:rPr/>
        <w:t xml:space="preserve"> </w:t>
      </w:r>
      <w:r w:rsidR="31C47D4E">
        <w:rPr/>
        <w:t>морав</w:t>
      </w:r>
      <w:r w:rsidR="31C47D4E">
        <w:rPr/>
        <w:t xml:space="preserve"> да</w:t>
      </w:r>
      <w:r w:rsidR="53FDE65D">
        <w:rPr/>
        <w:t xml:space="preserve"> </w:t>
      </w:r>
      <w:r w:rsidR="31C47D4E">
        <w:rPr/>
        <w:t xml:space="preserve">рипнам </w:t>
      </w:r>
      <w:r w:rsidR="31C47D4E">
        <w:rPr/>
        <w:t>натеран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белата</w:t>
      </w:r>
      <w:r w:rsidR="31C47D4E">
        <w:rPr/>
        <w:t xml:space="preserve"> </w:t>
      </w:r>
      <w:r w:rsidR="31C47D4E">
        <w:rPr/>
        <w:t>ровја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подмолно</w:t>
      </w:r>
      <w:r w:rsidR="31C47D4E">
        <w:rPr/>
        <w:t xml:space="preserve"> </w:t>
      </w:r>
      <w:r w:rsidR="31C47D4E">
        <w:rPr/>
        <w:t>молсна</w:t>
      </w:r>
      <w:r w:rsidR="31C47D4E">
        <w:rPr/>
        <w:t xml:space="preserve">. </w:t>
      </w:r>
      <w:r w:rsidR="31C47D4E">
        <w:rPr/>
        <w:t>бувна</w:t>
      </w:r>
      <w:r w:rsidR="31C47D4E">
        <w:rPr/>
        <w:t xml:space="preserve"> и </w:t>
      </w:r>
      <w:r w:rsidR="31C47D4E">
        <w:rPr/>
        <w:t>без</w:t>
      </w:r>
      <w:r w:rsidR="31C47D4E">
        <w:rPr/>
        <w:t xml:space="preserve"> </w:t>
      </w:r>
      <w:r w:rsidR="31C47D4E">
        <w:rPr/>
        <w:t>напор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расцепи</w:t>
      </w:r>
      <w:r w:rsidR="4565F499">
        <w:rPr/>
        <w:t xml:space="preserve"> </w:t>
      </w:r>
      <w:r w:rsidR="31C47D4E">
        <w:rPr/>
        <w:t xml:space="preserve">сенишниот </w:t>
      </w:r>
      <w:r w:rsidR="31C47D4E">
        <w:rPr/>
        <w:t>танан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, </w:t>
      </w:r>
      <w:r w:rsidR="31C47D4E">
        <w:rPr/>
        <w:t>ко</w:t>
      </w:r>
      <w:r w:rsidR="31C47D4E">
        <w:rPr/>
        <w:t xml:space="preserve"> </w:t>
      </w:r>
      <w:r w:rsidR="31C47D4E">
        <w:rPr/>
        <w:t>ранета</w:t>
      </w:r>
      <w:r w:rsidR="31C47D4E">
        <w:rPr/>
        <w:t xml:space="preserve"> </w:t>
      </w:r>
      <w:r w:rsidR="31C47D4E">
        <w:rPr/>
        <w:t>зверка</w:t>
      </w:r>
      <w:r w:rsidR="31C47D4E">
        <w:rPr/>
        <w:t xml:space="preserve">, </w:t>
      </w:r>
      <w:r w:rsidR="31C47D4E">
        <w:rPr/>
        <w:t>уште</w:t>
      </w:r>
      <w:r w:rsidR="31C47D4E">
        <w:rPr/>
        <w:t xml:space="preserve"> </w:t>
      </w:r>
      <w:r w:rsidR="31C47D4E">
        <w:rPr/>
        <w:t>долго</w:t>
      </w:r>
      <w:r w:rsidR="31C47D4E">
        <w:rPr/>
        <w:t xml:space="preserve"> </w:t>
      </w:r>
      <w:r w:rsidR="31C47D4E">
        <w:rPr/>
        <w:t>вриштеше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дури</w:t>
      </w:r>
      <w:r w:rsidR="05309F81">
        <w:rPr/>
        <w:t xml:space="preserve"> </w:t>
      </w:r>
      <w:r w:rsidR="31C47D4E">
        <w:rPr/>
        <w:t xml:space="preserve">рикот </w:t>
      </w:r>
      <w:r w:rsidR="31C47D4E">
        <w:rPr/>
        <w:t>не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тивна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начнатата</w:t>
      </w:r>
      <w:r w:rsidR="31C47D4E">
        <w:rPr/>
        <w:t xml:space="preserve">. </w:t>
      </w:r>
      <w:r w:rsidR="31C47D4E">
        <w:rPr/>
        <w:t>возбудена</w:t>
      </w:r>
      <w:r w:rsidR="31C47D4E">
        <w:rPr/>
        <w:t xml:space="preserve"> </w:t>
      </w:r>
      <w:r w:rsidR="31C47D4E">
        <w:rPr/>
        <w:t>земја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Ке</w:t>
      </w:r>
      <w:r w:rsidR="31C47D4E">
        <w:rPr/>
        <w:t xml:space="preserve"> </w:t>
      </w:r>
      <w:r w:rsidR="31C47D4E">
        <w:rPr/>
        <w:t>стојам</w:t>
      </w:r>
      <w:r w:rsidR="31C47D4E">
        <w:rPr/>
        <w:t xml:space="preserve">.“ </w:t>
      </w:r>
      <w:r w:rsidR="31C47D4E">
        <w:rPr/>
        <w:t>реков</w:t>
      </w:r>
      <w:r w:rsidR="31C47D4E">
        <w:rPr/>
        <w:t>. „</w:t>
      </w:r>
      <w:r w:rsidR="31C47D4E">
        <w:rPr/>
        <w:t>уште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млад</w:t>
      </w:r>
      <w:r w:rsidR="31C47D4E">
        <w:rPr/>
        <w:t>!“ „</w:t>
      </w:r>
      <w:r w:rsidR="31C47D4E">
        <w:rPr/>
        <w:t>Глуности</w:t>
      </w:r>
      <w:r w:rsidR="31C47D4E">
        <w:rPr/>
        <w:t xml:space="preserve">!“ </w:t>
      </w:r>
      <w:r w:rsidR="31C47D4E">
        <w:rPr/>
        <w:t>рече</w:t>
      </w:r>
      <w:r w:rsidR="31C47D4E">
        <w:rPr/>
        <w:t xml:space="preserve"> </w:t>
      </w:r>
      <w:r w:rsidR="31C47D4E">
        <w:rPr/>
        <w:t>додека</w:t>
      </w:r>
      <w:r w:rsidR="31C47D4E">
        <w:rPr/>
        <w:t xml:space="preserve"> </w:t>
      </w:r>
      <w:r w:rsidR="31C47D4E">
        <w:rPr/>
        <w:t>ококорен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џарев</w:t>
      </w:r>
      <w:r w:rsidR="31C47D4E">
        <w:rPr/>
        <w:t xml:space="preserve"> </w:t>
      </w:r>
      <w:r w:rsidR="31C47D4E">
        <w:rPr/>
        <w:t>во</w:t>
      </w:r>
      <w:r w:rsidR="7288E552">
        <w:rPr/>
        <w:t xml:space="preserve"> </w:t>
      </w:r>
      <w:r w:rsidR="31C47D4E">
        <w:rPr/>
        <w:t>стихијата</w:t>
      </w:r>
      <w:r w:rsidR="31C47D4E">
        <w:rPr/>
        <w:t>. „</w:t>
      </w:r>
      <w:r w:rsidR="31C47D4E">
        <w:rPr/>
        <w:t>Овде</w:t>
      </w:r>
      <w:r w:rsidR="31C47D4E">
        <w:rPr/>
        <w:t xml:space="preserve"> </w:t>
      </w:r>
      <w:r w:rsidR="31C47D4E">
        <w:rPr/>
        <w:t>одамна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млади</w:t>
      </w:r>
      <w:r w:rsidR="31C47D4E">
        <w:rPr/>
        <w:t xml:space="preserve">. </w:t>
      </w:r>
      <w:r w:rsidR="31C47D4E">
        <w:rPr/>
        <w:t>Стар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раѓаш</w:t>
      </w:r>
      <w:r w:rsidR="31C47D4E">
        <w:rPr/>
        <w:t xml:space="preserve">, </w:t>
      </w:r>
      <w:r w:rsidR="31C47D4E">
        <w:rPr/>
        <w:t>незрел</w:t>
      </w:r>
      <w:r w:rsidR="31C47D4E">
        <w:rPr/>
        <w:t xml:space="preserve"> </w:t>
      </w:r>
      <w:r w:rsidR="31C47D4E">
        <w:rPr/>
        <w:t>умираш</w:t>
      </w:r>
      <w:r w:rsidR="31C47D4E">
        <w:rPr/>
        <w:t xml:space="preserve">. </w:t>
      </w:r>
      <w:r w:rsidR="31C47D4E">
        <w:rPr/>
        <w:t>Седи</w:t>
      </w:r>
      <w:r w:rsidR="31C47D4E">
        <w:rPr/>
        <w:t>!"</w:t>
      </w:r>
      <w:r>
        <w:br/>
      </w:r>
      <w:r w:rsidR="31C47D4E">
        <w:rPr/>
        <w:t xml:space="preserve">На </w:t>
      </w:r>
      <w:r w:rsidR="31C47D4E">
        <w:rPr/>
        <w:t>тврдата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 </w:t>
      </w:r>
      <w:r w:rsidR="31C47D4E">
        <w:rPr/>
        <w:t>дојдов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загледав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којшто</w:t>
      </w:r>
      <w:r w:rsidR="31C47D4E">
        <w:rPr/>
        <w:t xml:space="preserve"> </w:t>
      </w:r>
      <w:r w:rsidR="31C47D4E">
        <w:rPr/>
        <w:t>молчеше</w:t>
      </w:r>
      <w:r w:rsidR="31C47D4E">
        <w:rPr/>
        <w:t xml:space="preserve"> </w:t>
      </w:r>
      <w:r w:rsidR="31C47D4E">
        <w:rPr/>
        <w:t>наклапен</w:t>
      </w:r>
      <w:r w:rsidR="31C47D4E">
        <w:rPr/>
        <w:t xml:space="preserve"> </w:t>
      </w:r>
      <w:r w:rsidR="31C47D4E">
        <w:rPr/>
        <w:t>на</w:t>
      </w:r>
      <w:r w:rsidR="4684B20A">
        <w:rPr/>
        <w:t xml:space="preserve"> </w:t>
      </w:r>
      <w:r w:rsidR="31C47D4E">
        <w:rPr/>
        <w:t>клавишите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џумката</w:t>
      </w:r>
      <w:r w:rsidR="31C47D4E">
        <w:rPr/>
        <w:t xml:space="preserve"> </w:t>
      </w:r>
      <w:r w:rsidR="31C47D4E">
        <w:rPr/>
        <w:t>одеднаш</w:t>
      </w:r>
      <w:r w:rsidR="31C47D4E">
        <w:rPr/>
        <w:t xml:space="preserve"> </w:t>
      </w:r>
      <w:r w:rsidR="31C47D4E">
        <w:rPr/>
        <w:t>почнаа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доаѓаат</w:t>
      </w:r>
      <w:r w:rsidR="31C47D4E">
        <w:rPr/>
        <w:t xml:space="preserve"> </w:t>
      </w:r>
      <w:r w:rsidR="31C47D4E">
        <w:rPr/>
        <w:t>слаби</w:t>
      </w:r>
      <w:r w:rsidR="31C47D4E">
        <w:rPr/>
        <w:t xml:space="preserve"> </w:t>
      </w:r>
      <w:r w:rsidR="31C47D4E">
        <w:rPr/>
        <w:t>сигнали</w:t>
      </w:r>
      <w:r w:rsidR="31C47D4E">
        <w:rPr/>
        <w:t xml:space="preserve"> и </w:t>
      </w:r>
      <w:r w:rsidR="31C47D4E">
        <w:rPr/>
        <w:t>формирајќи</w:t>
      </w:r>
      <w:r w:rsidR="31C47D4E">
        <w:rPr/>
        <w:t xml:space="preserve"> </w:t>
      </w:r>
      <w:r w:rsidR="31C47D4E">
        <w:rPr/>
        <w:t>зми-</w:t>
      </w:r>
      <w:r w:rsidR="31C47D4E">
        <w:rPr/>
        <w:t>улеста</w:t>
      </w:r>
      <w:r w:rsidR="31C47D4E">
        <w:rPr/>
        <w:t xml:space="preserve"> </w:t>
      </w:r>
      <w:r w:rsidR="31C47D4E">
        <w:rPr/>
        <w:t>пронесија</w:t>
      </w:r>
      <w:r w:rsidR="31C47D4E">
        <w:rPr/>
        <w:t xml:space="preserve">, </w:t>
      </w:r>
      <w:r w:rsidR="31C47D4E">
        <w:rPr/>
        <w:t>полека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устремуваа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времиштето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. </w:t>
      </w:r>
      <w:r w:rsidR="31C47D4E">
        <w:rPr/>
        <w:t>коннеговнот</w:t>
      </w:r>
      <w:r w:rsidR="31C47D4E">
        <w:rPr/>
        <w:t xml:space="preserve"> </w:t>
      </w:r>
      <w:r w:rsidR="31C47D4E">
        <w:rPr/>
        <w:t>вруток</w:t>
      </w:r>
      <w:r w:rsidR="712144BC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душа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, </w:t>
      </w:r>
      <w:r w:rsidR="31C47D4E">
        <w:rPr/>
        <w:t>самотака</w:t>
      </w:r>
      <w:r w:rsidR="31C47D4E">
        <w:rPr/>
        <w:t xml:space="preserve"> </w:t>
      </w:r>
      <w:r w:rsidR="31C47D4E">
        <w:rPr/>
        <w:t>итаа</w:t>
      </w:r>
      <w:r w:rsidR="31C47D4E">
        <w:rPr/>
        <w:t xml:space="preserve"> </w:t>
      </w:r>
      <w:r w:rsidR="31C47D4E">
        <w:rPr/>
        <w:t>таинствени</w:t>
      </w:r>
      <w:r w:rsidR="31C47D4E">
        <w:rPr/>
        <w:t xml:space="preserve"> и </w:t>
      </w:r>
      <w:r w:rsidR="31C47D4E">
        <w:rPr/>
        <w:t>сложии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све-</w:t>
      </w:r>
      <w:r w:rsidR="31C47D4E">
        <w:rPr/>
        <w:t>тилникот</w:t>
      </w:r>
      <w:r w:rsidR="31C47D4E">
        <w:rPr/>
        <w:t xml:space="preserve"> </w:t>
      </w:r>
      <w:r w:rsidR="31C47D4E">
        <w:rPr/>
        <w:t>полека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зголемува</w:t>
      </w:r>
      <w:r w:rsidR="31C47D4E">
        <w:rPr/>
        <w:t xml:space="preserve">. а </w:t>
      </w:r>
      <w:r w:rsidR="31C47D4E">
        <w:rPr/>
        <w:t>од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проширена</w:t>
      </w:r>
      <w:r w:rsidR="31C47D4E">
        <w:rPr/>
        <w:t xml:space="preserve"> </w:t>
      </w:r>
      <w:r w:rsidR="31C47D4E">
        <w:rPr/>
        <w:t>утроба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нејасните</w:t>
      </w:r>
      <w:r w:rsidR="68D25C87">
        <w:rPr/>
        <w:t xml:space="preserve"> </w:t>
      </w:r>
      <w:r w:rsidR="31C47D4E">
        <w:rPr/>
        <w:t xml:space="preserve">5идини </w:t>
      </w:r>
      <w:r w:rsidR="31C47D4E">
        <w:rPr/>
        <w:t>што</w:t>
      </w:r>
      <w:r w:rsidR="31C47D4E">
        <w:rPr/>
        <w:t xml:space="preserve"> </w:t>
      </w:r>
      <w:r w:rsidR="31C47D4E">
        <w:rPr/>
        <w:t>бавно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обликуваа</w:t>
      </w:r>
      <w:r w:rsidR="31C47D4E">
        <w:rPr/>
        <w:t xml:space="preserve">,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доцираа</w:t>
      </w:r>
      <w:r w:rsidR="31C47D4E">
        <w:rPr/>
        <w:t xml:space="preserve"> </w:t>
      </w:r>
      <w:r w:rsidR="31C47D4E">
        <w:rPr/>
        <w:t>слаби</w:t>
      </w:r>
      <w:r w:rsidR="31C47D4E">
        <w:rPr/>
        <w:t xml:space="preserve"> </w:t>
      </w:r>
      <w:r w:rsidR="31C47D4E">
        <w:rPr/>
        <w:t>гласови</w:t>
      </w:r>
      <w:r w:rsidR="31C47D4E">
        <w:rPr/>
        <w:t xml:space="preserve">, </w:t>
      </w:r>
      <w:r w:rsidR="31C47D4E">
        <w:rPr/>
        <w:t>човечки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божји</w:t>
      </w:r>
      <w:r w:rsidR="31C47D4E">
        <w:rPr/>
        <w:t>,</w:t>
      </w:r>
      <w:r w:rsidR="41A93E21">
        <w:rPr/>
        <w:t xml:space="preserve"> </w:t>
      </w:r>
      <w:r w:rsidR="31C47D4E">
        <w:rPr/>
        <w:t>којзнае</w:t>
      </w:r>
      <w:r w:rsidR="31C47D4E">
        <w:rPr/>
        <w:t xml:space="preserve">. А. </w:t>
      </w:r>
      <w:r w:rsidR="31C47D4E">
        <w:rPr/>
        <w:t>тој</w:t>
      </w:r>
      <w:r w:rsidR="31C47D4E">
        <w:rPr/>
        <w:t xml:space="preserve">. </w:t>
      </w:r>
      <w:r w:rsidR="31C47D4E">
        <w:rPr/>
        <w:t>небаре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</w:t>
      </w:r>
      <w:r w:rsidR="31C47D4E">
        <w:rPr/>
        <w:t xml:space="preserve">, </w:t>
      </w:r>
      <w:r w:rsidR="31C47D4E">
        <w:rPr/>
        <w:t>спокојно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поднесуваше</w:t>
      </w:r>
      <w:r w:rsidR="31C47D4E">
        <w:rPr/>
        <w:t xml:space="preserve"> </w:t>
      </w:r>
      <w:r w:rsidR="31C47D4E">
        <w:rPr/>
        <w:t>промената</w:t>
      </w:r>
      <w:r w:rsidR="31C47D4E">
        <w:rPr/>
        <w:t>,</w:t>
      </w:r>
      <w:r w:rsidR="1973D2E9">
        <w:rPr/>
        <w:t xml:space="preserve"> </w:t>
      </w:r>
      <w:r w:rsidR="31C47D4E">
        <w:rPr/>
        <w:t>растечкиот</w:t>
      </w:r>
      <w:r w:rsidR="31C47D4E">
        <w:rPr/>
        <w:t xml:space="preserve"> </w:t>
      </w:r>
      <w:r w:rsidR="31C47D4E">
        <w:rPr/>
        <w:t>товар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несвесен</w:t>
      </w:r>
      <w:r w:rsidR="31C47D4E">
        <w:rPr/>
        <w:t xml:space="preserve">, </w:t>
      </w:r>
      <w:r w:rsidR="31C47D4E">
        <w:rPr/>
        <w:t>мнелам</w:t>
      </w:r>
      <w:r w:rsidR="31C47D4E">
        <w:rPr/>
        <w:t xml:space="preserve">, </w:t>
      </w:r>
      <w:r w:rsidR="31C47D4E">
        <w:rPr/>
        <w:t>или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вешто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криеше</w:t>
      </w:r>
      <w:r w:rsidR="37E1BE58">
        <w:rPr/>
        <w:t xml:space="preserve"> </w:t>
      </w:r>
      <w:r w:rsidR="31C47D4E">
        <w:rPr/>
        <w:t>однапред</w:t>
      </w:r>
      <w:r w:rsidR="31C47D4E">
        <w:rPr/>
        <w:t xml:space="preserve"> </w:t>
      </w:r>
      <w:r w:rsidR="31C47D4E">
        <w:rPr/>
        <w:t>подготвената</w:t>
      </w:r>
      <w:r w:rsidR="31C47D4E">
        <w:rPr/>
        <w:t xml:space="preserve"> </w:t>
      </w:r>
      <w:r w:rsidR="31C47D4E">
        <w:rPr/>
        <w:t>завера</w:t>
      </w:r>
      <w:r w:rsidR="31C47D4E">
        <w:rPr/>
        <w:t>.</w:t>
      </w:r>
      <w:r w:rsidR="63FA5342">
        <w:rPr/>
        <w:t xml:space="preserve"> </w:t>
      </w:r>
      <w:r w:rsidR="31C47D4E">
        <w:rPr/>
        <w:t>„</w:t>
      </w:r>
      <w:r w:rsidR="31C47D4E">
        <w:rPr/>
        <w:t>Знаеш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избраа</w:t>
      </w:r>
      <w:r w:rsidR="31C47D4E">
        <w:rPr/>
        <w:t xml:space="preserve">!“ </w:t>
      </w:r>
      <w:r w:rsidR="31C47D4E">
        <w:rPr/>
        <w:t>рече</w:t>
      </w:r>
      <w:r w:rsidR="31C47D4E">
        <w:rPr/>
        <w:t xml:space="preserve"> </w:t>
      </w:r>
      <w:r w:rsidR="31C47D4E">
        <w:rPr/>
        <w:t>одеднаш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, </w:t>
      </w:r>
      <w:r w:rsidR="31C47D4E">
        <w:rPr/>
        <w:t>ја</w:t>
      </w:r>
      <w:r w:rsidR="31C47D4E">
        <w:rPr/>
        <w:t xml:space="preserve"> </w:t>
      </w:r>
      <w:r w:rsidR="31C47D4E">
        <w:rPr/>
        <w:t>крена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 и </w:t>
      </w:r>
      <w:r w:rsidR="31C47D4E">
        <w:rPr/>
        <w:t>ко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команда</w:t>
      </w:r>
      <w:r w:rsidR="31C47D4E">
        <w:rPr/>
        <w:t xml:space="preserve">. </w:t>
      </w:r>
      <w:r w:rsidR="1B2F8DE1">
        <w:rPr/>
        <w:t xml:space="preserve">В </w:t>
      </w:r>
      <w:r w:rsidR="31C47D4E">
        <w:rPr/>
        <w:t>чае</w:t>
      </w:r>
      <w:r w:rsidR="31C47D4E">
        <w:rPr/>
        <w:t xml:space="preserve"> </w:t>
      </w:r>
      <w:r w:rsidR="31C47D4E">
        <w:rPr/>
        <w:t>цотетивна</w:t>
      </w:r>
      <w:r w:rsidR="31C47D4E">
        <w:rPr/>
        <w:t xml:space="preserve"> </w:t>
      </w:r>
      <w:r w:rsidR="31C47D4E">
        <w:rPr/>
        <w:t>баботот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престорен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огромно</w:t>
      </w:r>
      <w:r w:rsidR="31C47D4E">
        <w:rPr/>
        <w:t xml:space="preserve"> </w:t>
      </w:r>
      <w:r w:rsidR="31C47D4E">
        <w:rPr/>
        <w:t>уво</w:t>
      </w:r>
      <w:r w:rsidR="31C47D4E">
        <w:rPr/>
        <w:t xml:space="preserve"> </w:t>
      </w:r>
      <w:r w:rsidR="31C47D4E">
        <w:rPr/>
        <w:t>демиеше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стаклата</w:t>
      </w:r>
      <w:r w:rsidR="31C47D4E">
        <w:rPr/>
        <w:t>.</w:t>
      </w:r>
      <w:r w:rsidR="7FF3375A">
        <w:rPr/>
        <w:t xml:space="preserve"> </w:t>
      </w:r>
      <w:r w:rsidR="31C47D4E">
        <w:rPr/>
        <w:t>„</w:t>
      </w:r>
      <w:r w:rsidR="31C47D4E">
        <w:rPr/>
        <w:t>Триесет</w:t>
      </w:r>
      <w:r w:rsidR="31C47D4E">
        <w:rPr/>
        <w:t xml:space="preserve"> </w:t>
      </w:r>
      <w:r w:rsidR="31C47D4E">
        <w:rPr/>
        <w:t>годнни</w:t>
      </w:r>
      <w:r w:rsidR="31C47D4E">
        <w:rPr/>
        <w:t xml:space="preserve"> </w:t>
      </w:r>
      <w:r w:rsidR="31C47D4E">
        <w:rPr/>
        <w:t>стрпливо</w:t>
      </w:r>
      <w:r w:rsidR="31C47D4E">
        <w:rPr/>
        <w:t xml:space="preserve"> </w:t>
      </w:r>
      <w:r w:rsidR="31C47D4E">
        <w:rPr/>
        <w:t>чекам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избран</w:t>
      </w:r>
      <w:r w:rsidR="31C47D4E">
        <w:rPr/>
        <w:t xml:space="preserve"> </w:t>
      </w:r>
      <w:r w:rsidR="31C47D4E">
        <w:rPr/>
        <w:t>си</w:t>
      </w:r>
      <w:r w:rsidR="31C47D4E">
        <w:rPr/>
        <w:t>!</w:t>
      </w:r>
      <w:r w:rsidR="6203B940">
        <w:rPr/>
        <w:t xml:space="preserve"> </w:t>
      </w:r>
      <w:r w:rsidR="31C47D4E">
        <w:rPr/>
        <w:t>Смачено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од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нивното</w:t>
      </w:r>
      <w:r w:rsidR="31C47D4E">
        <w:rPr/>
        <w:t xml:space="preserve">: </w:t>
      </w:r>
      <w:r w:rsidR="31C47D4E">
        <w:rPr/>
        <w:t>Аце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, </w:t>
      </w:r>
      <w:r w:rsidR="31C47D4E">
        <w:rPr/>
        <w:t>Аце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! </w:t>
      </w:r>
      <w:r w:rsidR="31C47D4E">
        <w:rPr/>
        <w:t>Петнаесет</w:t>
      </w:r>
      <w:r w:rsidR="31C47D4E">
        <w:rPr/>
        <w:t xml:space="preserve"> </w:t>
      </w:r>
      <w:r w:rsidR="31C47D4E">
        <w:rPr/>
        <w:t>шефа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изменија</w:t>
      </w:r>
      <w:r w:rsidR="31C47D4E">
        <w:rPr/>
        <w:t xml:space="preserve"> и </w:t>
      </w:r>
      <w:r w:rsidR="31C47D4E">
        <w:rPr/>
        <w:t>сите</w:t>
      </w:r>
      <w:r w:rsidR="5978123E">
        <w:rPr/>
        <w:t xml:space="preserve"> </w:t>
      </w:r>
      <w:r w:rsidR="31C47D4E">
        <w:rPr/>
        <w:t>исто</w:t>
      </w:r>
      <w:r w:rsidR="31C47D4E">
        <w:rPr/>
        <w:t xml:space="preserve">: </w:t>
      </w:r>
      <w:r w:rsidR="31C47D4E">
        <w:rPr/>
        <w:t>Ке</w:t>
      </w:r>
      <w:r w:rsidR="31C47D4E">
        <w:rPr/>
        <w:t xml:space="preserve"> </w:t>
      </w:r>
      <w:r w:rsidR="31C47D4E">
        <w:rPr/>
        <w:t>биде</w:t>
      </w:r>
      <w:r w:rsidR="31C47D4E">
        <w:rPr/>
        <w:t xml:space="preserve"> </w:t>
      </w:r>
      <w:r w:rsidR="31C47D4E">
        <w:rPr/>
        <w:t>Аце</w:t>
      </w:r>
      <w:r w:rsidR="31C47D4E">
        <w:rPr/>
        <w:t xml:space="preserve">, </w:t>
      </w:r>
      <w:r w:rsidR="31C47D4E">
        <w:rPr/>
        <w:t>добар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Аце</w:t>
      </w:r>
      <w:r w:rsidR="31C47D4E">
        <w:rPr/>
        <w:t xml:space="preserve">! </w:t>
      </w:r>
      <w:r w:rsidR="31C47D4E">
        <w:rPr/>
        <w:t>Разни</w:t>
      </w:r>
      <w:r w:rsidR="31C47D4E">
        <w:rPr/>
        <w:t xml:space="preserve"> </w:t>
      </w:r>
      <w:r w:rsidR="31C47D4E">
        <w:rPr/>
        <w:t>мочковци</w:t>
      </w:r>
      <w:r w:rsidR="31C47D4E">
        <w:rPr/>
        <w:t xml:space="preserve"> </w:t>
      </w:r>
      <w:r w:rsidR="31C47D4E">
        <w:rPr/>
        <w:t>изнапримија</w:t>
      </w:r>
      <w:r w:rsidR="31C47D4E">
        <w:rPr/>
        <w:t xml:space="preserve"> и </w:t>
      </w:r>
      <w:r w:rsidR="31C47D4E">
        <w:rPr/>
        <w:t>луѓе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направија</w:t>
      </w:r>
      <w:r w:rsidR="31C47D4E">
        <w:rPr/>
        <w:t xml:space="preserve"> а</w:t>
      </w:r>
      <w:r w:rsidR="5DDB5E2B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слуга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педесет</w:t>
      </w:r>
      <w:r w:rsidR="31C47D4E">
        <w:rPr/>
        <w:t xml:space="preserve"> и </w:t>
      </w:r>
      <w:r w:rsidR="31C47D4E">
        <w:rPr/>
        <w:t>пет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ин</w:t>
      </w:r>
      <w:r w:rsidR="31C47D4E">
        <w:rPr/>
        <w:t xml:space="preserve"> </w:t>
      </w:r>
      <w:r w:rsidR="31C47D4E">
        <w:rPr/>
        <w:t>асистент</w:t>
      </w:r>
      <w:r w:rsidR="31C47D4E">
        <w:rPr/>
        <w:t xml:space="preserve">. А </w:t>
      </w:r>
      <w:r w:rsidR="31C47D4E">
        <w:rPr/>
        <w:t>на</w:t>
      </w:r>
      <w:r w:rsidR="31C47D4E">
        <w:rPr/>
        <w:t xml:space="preserve"> </w:t>
      </w:r>
      <w:r w:rsidR="31C47D4E">
        <w:rPr/>
        <w:t>дваесет</w:t>
      </w:r>
      <w:r w:rsidR="31C47D4E">
        <w:rPr/>
        <w:t xml:space="preserve"> и </w:t>
      </w:r>
      <w:r w:rsidR="31C47D4E">
        <w:rPr/>
        <w:t>пет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доведоа</w:t>
      </w:r>
      <w:r w:rsidR="27C37A55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најдобар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и </w:t>
      </w:r>
      <w:r w:rsidR="31C47D4E">
        <w:rPr/>
        <w:t>ми</w:t>
      </w:r>
      <w:r w:rsidR="31C47D4E">
        <w:rPr/>
        <w:t xml:space="preserve"> </w:t>
      </w:r>
      <w:r w:rsidR="31C47D4E">
        <w:rPr/>
        <w:t>рекоа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сн</w:t>
      </w:r>
      <w:r w:rsidR="31C47D4E">
        <w:rPr/>
        <w:t xml:space="preserve"> </w:t>
      </w:r>
      <w:r w:rsidR="31C47D4E">
        <w:rPr/>
        <w:t>иднината</w:t>
      </w:r>
      <w:r w:rsidR="31C47D4E">
        <w:rPr/>
        <w:t>!</w:t>
      </w:r>
    </w:p>
    <w:p xmlns:wp14="http://schemas.microsoft.com/office/word/2010/wordml" w14:paraId="41C0AA51" wp14:textId="77777777">
      <w:r>
        <w:t>27</w:t>
      </w:r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424DD005" wp14:textId="38F51822">
      <w:r w:rsidR="31C47D4E">
        <w:rPr/>
        <w:t xml:space="preserve">А </w:t>
      </w:r>
      <w:r w:rsidR="31C47D4E">
        <w:rPr/>
        <w:t>еве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станав</w:t>
      </w:r>
      <w:r w:rsidR="31C47D4E">
        <w:rPr/>
        <w:t xml:space="preserve">: </w:t>
      </w:r>
      <w:r w:rsidR="31C47D4E">
        <w:rPr/>
        <w:t>студентите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обраќаат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чичко</w:t>
      </w:r>
      <w:r w:rsidR="31C47D4E">
        <w:rPr/>
        <w:t xml:space="preserve">. </w:t>
      </w:r>
      <w:r w:rsidR="31C47D4E">
        <w:rPr/>
        <w:t>професорите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велат</w:t>
      </w:r>
      <w:r w:rsidR="31C47D4E">
        <w:rPr/>
        <w:t xml:space="preserve"> </w:t>
      </w:r>
      <w:r w:rsidR="31C47D4E">
        <w:rPr/>
        <w:t>стар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. </w:t>
      </w:r>
      <w:r w:rsidR="31C47D4E">
        <w:rPr/>
        <w:t>врати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провинција</w:t>
      </w:r>
      <w:r w:rsidR="31C47D4E">
        <w:rPr/>
        <w:t xml:space="preserve">!“ </w:t>
      </w:r>
      <w:r w:rsidR="31C47D4E">
        <w:rPr/>
        <w:t>Избликот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измести</w:t>
      </w:r>
      <w:r w:rsidR="31C47D4E">
        <w:rPr/>
        <w:t xml:space="preserve">. </w:t>
      </w:r>
      <w:r w:rsidR="31C47D4E">
        <w:rPr/>
        <w:t>Ладнокрвно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 </w:t>
      </w:r>
      <w:r w:rsidR="31C47D4E">
        <w:rPr/>
        <w:t>кренатата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увиштето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стаклата</w:t>
      </w:r>
      <w:r w:rsidR="31C47D4E">
        <w:rPr/>
        <w:t xml:space="preserve"> </w:t>
      </w:r>
      <w:r w:rsidR="31C47D4E">
        <w:rPr/>
        <w:t>покорно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разобличи</w:t>
      </w:r>
      <w:r w:rsidR="31C47D4E">
        <w:rPr/>
        <w:t xml:space="preserve"> препуштајќи</w:t>
      </w:r>
      <w:r>
        <w:br/>
      </w:r>
      <w:r w:rsidR="31C47D4E">
        <w:rPr/>
        <w:t xml:space="preserve">новосоздадениот, </w:t>
      </w:r>
      <w:r w:rsidR="31C47D4E">
        <w:rPr/>
        <w:t>нагистен</w:t>
      </w:r>
      <w:r w:rsidR="31C47D4E">
        <w:rPr/>
        <w:t xml:space="preserve"> </w:t>
      </w:r>
      <w:r w:rsidR="31C47D4E">
        <w:rPr/>
        <w:t>набој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навали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привремено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делеа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разулавениот</w:t>
      </w:r>
      <w:r w:rsidR="31C47D4E">
        <w:rPr/>
        <w:t xml:space="preserve"> </w:t>
      </w:r>
      <w:r w:rsidR="31C47D4E">
        <w:rPr/>
        <w:t>океан</w:t>
      </w:r>
      <w:r w:rsidR="31C47D4E">
        <w:rPr/>
        <w:t xml:space="preserve"> </w:t>
      </w:r>
      <w:r w:rsidR="31C47D4E">
        <w:rPr/>
        <w:t>надвор</w:t>
      </w:r>
      <w:r w:rsidR="31C47D4E">
        <w:rPr/>
        <w:t>.</w:t>
      </w:r>
      <w:r>
        <w:br/>
      </w:r>
      <w:r w:rsidR="31C47D4E">
        <w:rPr/>
        <w:t xml:space="preserve">„И </w:t>
      </w:r>
      <w:r w:rsidR="31C47D4E">
        <w:rPr/>
        <w:t>што</w:t>
      </w:r>
      <w:r w:rsidR="31C47D4E">
        <w:rPr/>
        <w:t xml:space="preserve"> е </w:t>
      </w:r>
      <w:r w:rsidR="31C47D4E">
        <w:rPr/>
        <w:t>тоа</w:t>
      </w:r>
      <w:r w:rsidR="31C47D4E">
        <w:rPr/>
        <w:t xml:space="preserve"> </w:t>
      </w:r>
      <w:r w:rsidR="31C47D4E">
        <w:rPr/>
        <w:t>провинција</w:t>
      </w:r>
      <w:r w:rsidR="31C47D4E">
        <w:rPr/>
        <w:t xml:space="preserve">!“ </w:t>
      </w:r>
      <w:r w:rsidR="31C47D4E">
        <w:rPr/>
        <w:t>почна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врзан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столицата</w:t>
      </w:r>
      <w:r w:rsidR="31C47D4E">
        <w:rPr/>
        <w:t xml:space="preserve">, </w:t>
      </w:r>
      <w:r w:rsidR="31C47D4E">
        <w:rPr/>
        <w:t>неотпорен</w:t>
      </w:r>
      <w:r w:rsidR="31C47D4E">
        <w:rPr/>
        <w:t xml:space="preserve">, </w:t>
      </w:r>
      <w:r w:rsidR="31C47D4E">
        <w:rPr/>
        <w:t>смален</w:t>
      </w:r>
      <w:r w:rsidR="31C47D4E">
        <w:rPr/>
        <w:t xml:space="preserve">, </w:t>
      </w:r>
      <w:r w:rsidR="31C47D4E">
        <w:rPr/>
        <w:t>му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голтав</w:t>
      </w:r>
      <w:r w:rsidR="31C47D4E">
        <w:rPr/>
        <w:t xml:space="preserve"> </w:t>
      </w:r>
      <w:r w:rsidR="31C47D4E">
        <w:rPr/>
        <w:t>зборовите</w:t>
      </w:r>
      <w:r w:rsidR="31C47D4E">
        <w:rPr/>
        <w:t>. „</w:t>
      </w:r>
      <w:r w:rsidR="31C47D4E">
        <w:rPr/>
        <w:t>Зарем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и </w:t>
      </w:r>
      <w:r w:rsidR="31C47D4E">
        <w:rPr/>
        <w:t>ова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провинција</w:t>
      </w:r>
      <w:r w:rsidR="31C47D4E">
        <w:rPr/>
        <w:t xml:space="preserve">? </w:t>
      </w:r>
      <w:r w:rsidR="31C47D4E">
        <w:rPr/>
        <w:t>Помисли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Н </w:t>
      </w:r>
      <w:r w:rsidR="31C47D4E">
        <w:rPr/>
        <w:t>што</w:t>
      </w:r>
      <w:r w:rsidR="31C47D4E">
        <w:rPr/>
        <w:t xml:space="preserve"> </w:t>
      </w:r>
      <w:r w:rsidR="31C47D4E">
        <w:rPr/>
        <w:t>знаеме</w:t>
      </w:r>
      <w:r w:rsidR="31C47D4E">
        <w:rPr/>
        <w:t xml:space="preserve"> и </w:t>
      </w:r>
      <w:r w:rsidR="31C47D4E">
        <w:rPr/>
        <w:t>како</w:t>
      </w:r>
      <w:r w:rsidR="31C47D4E">
        <w:rPr/>
        <w:t xml:space="preserve">. </w:t>
      </w:r>
      <w:r w:rsidR="31C47D4E">
        <w:rPr/>
        <w:t>она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знаеме</w:t>
      </w:r>
      <w:r w:rsidR="31C47D4E">
        <w:rPr/>
        <w:t xml:space="preserve">. </w:t>
      </w:r>
      <w:r w:rsidR="31C47D4E">
        <w:rPr/>
        <w:t>простачки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степенуваме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важно</w:t>
      </w:r>
      <w:r w:rsidR="31C47D4E">
        <w:rPr/>
        <w:t xml:space="preserve">. </w:t>
      </w:r>
      <w:r w:rsidR="31C47D4E">
        <w:rPr/>
        <w:t>Поважно</w:t>
      </w:r>
      <w:r w:rsidR="31C47D4E">
        <w:rPr/>
        <w:t xml:space="preserve">, </w:t>
      </w:r>
      <w:r w:rsidR="31C47D4E">
        <w:rPr/>
        <w:t>најважно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делиме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високо</w:t>
      </w:r>
      <w:r w:rsidR="31C47D4E">
        <w:rPr/>
        <w:t xml:space="preserve"> и </w:t>
      </w:r>
      <w:r w:rsidR="31C47D4E">
        <w:rPr/>
        <w:t>ниско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вредно</w:t>
      </w:r>
      <w:r w:rsidR="31C47D4E">
        <w:rPr/>
        <w:t xml:space="preserve"> и </w:t>
      </w:r>
      <w:r w:rsidR="31C47D4E">
        <w:rPr/>
        <w:t>невредно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богато</w:t>
      </w:r>
      <w:r w:rsidR="31C47D4E">
        <w:rPr/>
        <w:t xml:space="preserve"> и </w:t>
      </w:r>
      <w:r w:rsidR="31C47D4E">
        <w:rPr/>
        <w:t>сиро</w:t>
      </w:r>
      <w:r w:rsidR="31C47D4E">
        <w:rPr/>
        <w:t xml:space="preserve">- </w:t>
      </w:r>
      <w:r w:rsidR="31C47D4E">
        <w:rPr/>
        <w:t>машно</w:t>
      </w:r>
      <w:r w:rsidR="31C47D4E">
        <w:rPr/>
        <w:t xml:space="preserve">! </w:t>
      </w:r>
      <w:r w:rsidR="31C47D4E">
        <w:rPr/>
        <w:t>Во</w:t>
      </w:r>
      <w:r w:rsidR="31C47D4E">
        <w:rPr/>
        <w:t xml:space="preserve"> </w:t>
      </w:r>
      <w:r w:rsidR="31C47D4E">
        <w:rPr/>
        <w:t>споредба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знаеме</w:t>
      </w:r>
      <w:r w:rsidR="31C47D4E">
        <w:rPr/>
        <w:t xml:space="preserve">. </w:t>
      </w:r>
      <w:r w:rsidR="31C47D4E">
        <w:rPr/>
        <w:t>ти</w:t>
      </w:r>
      <w:r w:rsidR="31C47D4E">
        <w:rPr/>
        <w:t xml:space="preserve"> </w:t>
      </w:r>
      <w:r w:rsidR="31C47D4E">
        <w:rPr/>
        <w:t>тврдам</w:t>
      </w:r>
      <w:r w:rsidR="31C47D4E">
        <w:rPr/>
        <w:t xml:space="preserve">, </w:t>
      </w:r>
      <w:r w:rsidR="31C47D4E">
        <w:rPr/>
        <w:t>ова</w:t>
      </w:r>
      <w:r w:rsidR="31C47D4E">
        <w:rPr/>
        <w:t xml:space="preserve">. </w:t>
      </w:r>
      <w:r w:rsidR="31C47D4E">
        <w:rPr/>
        <w:t>нам</w:t>
      </w:r>
      <w:r w:rsidR="31C47D4E">
        <w:rPr/>
        <w:t xml:space="preserve"> </w:t>
      </w:r>
      <w:r w:rsidR="31C47D4E">
        <w:rPr/>
        <w:t>познатото</w:t>
      </w:r>
      <w:r w:rsidR="31C47D4E">
        <w:rPr/>
        <w:t xml:space="preserve">. </w:t>
      </w:r>
      <w:r w:rsidR="31C47D4E">
        <w:rPr/>
        <w:t>Нашиот</w:t>
      </w:r>
      <w:r w:rsidR="31C47D4E">
        <w:rPr/>
        <w:t xml:space="preserve"> </w:t>
      </w:r>
      <w:r w:rsidR="31C47D4E">
        <w:rPr/>
        <w:t>самобендисан</w:t>
      </w:r>
      <w:r w:rsidR="31C47D4E">
        <w:rPr/>
        <w:t xml:space="preserve"> </w:t>
      </w:r>
      <w:r w:rsidR="31C47D4E">
        <w:rPr/>
        <w:t>свет</w:t>
      </w:r>
      <w:r w:rsidR="31C47D4E">
        <w:rPr/>
        <w:t xml:space="preserve">, е </w:t>
      </w:r>
      <w:r w:rsidR="31C47D4E">
        <w:rPr/>
        <w:t>само</w:t>
      </w:r>
      <w:r w:rsidR="31C47D4E">
        <w:rPr/>
        <w:t xml:space="preserve"> </w:t>
      </w:r>
      <w:r w:rsidR="31C47D4E">
        <w:rPr/>
        <w:t>беден</w:t>
      </w:r>
      <w:r w:rsidR="31C47D4E">
        <w:rPr/>
        <w:t xml:space="preserve">. </w:t>
      </w:r>
      <w:r w:rsidR="31C47D4E">
        <w:rPr/>
        <w:t>темен</w:t>
      </w:r>
      <w:r w:rsidR="31C47D4E">
        <w:rPr/>
        <w:t xml:space="preserve"> </w:t>
      </w:r>
      <w:r w:rsidR="31C47D4E">
        <w:rPr/>
        <w:t>вилает</w:t>
      </w:r>
      <w:r w:rsidR="31C47D4E">
        <w:rPr/>
        <w:t>!“</w:t>
      </w:r>
      <w:r>
        <w:br/>
      </w:r>
      <w:r w:rsidR="31C47D4E">
        <w:rPr/>
        <w:t xml:space="preserve">Надвор </w:t>
      </w:r>
      <w:r w:rsidR="31C47D4E">
        <w:rPr/>
        <w:t>ужасно</w:t>
      </w:r>
      <w:r w:rsidR="31C47D4E">
        <w:rPr/>
        <w:t xml:space="preserve"> </w:t>
      </w:r>
      <w:r w:rsidR="31C47D4E">
        <w:rPr/>
        <w:t>забаботе</w:t>
      </w:r>
      <w:r w:rsidR="31C47D4E">
        <w:rPr/>
        <w:t xml:space="preserve">. </w:t>
      </w:r>
      <w:r w:rsidR="31C47D4E">
        <w:rPr/>
        <w:t>Нагнстекото</w:t>
      </w:r>
      <w:r w:rsidR="31C47D4E">
        <w:rPr/>
        <w:t xml:space="preserve"> </w:t>
      </w:r>
      <w:r w:rsidR="31C47D4E">
        <w:rPr/>
        <w:t>темничицие</w:t>
      </w:r>
      <w:r w:rsidR="31C47D4E">
        <w:rPr/>
        <w:t xml:space="preserve"> </w:t>
      </w:r>
      <w:r w:rsidR="31C47D4E">
        <w:rPr/>
        <w:t>одеднаш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нашили</w:t>
      </w:r>
      <w:r w:rsidR="31C47D4E">
        <w:rPr/>
        <w:t xml:space="preserve"> и со</w:t>
      </w:r>
      <w:r>
        <w:br/>
      </w:r>
      <w:r w:rsidR="31C47D4E">
        <w:rPr/>
        <w:t xml:space="preserve">брчкосаното </w:t>
      </w:r>
      <w:r w:rsidR="31C47D4E">
        <w:rPr/>
        <w:t>лициште</w:t>
      </w:r>
      <w:r w:rsidR="31C47D4E">
        <w:rPr/>
        <w:t xml:space="preserve"> </w:t>
      </w:r>
      <w:r w:rsidR="31C47D4E">
        <w:rPr/>
        <w:t>зареви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прашање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кога</w:t>
      </w:r>
      <w:r>
        <w:br/>
      </w:r>
      <w:r w:rsidR="31C47D4E">
        <w:rPr/>
        <w:t xml:space="preserve">стаклата, </w:t>
      </w:r>
      <w:r w:rsidR="31C47D4E">
        <w:rPr/>
        <w:t>сладострасно</w:t>
      </w:r>
      <w:r w:rsidR="31C47D4E">
        <w:rPr/>
        <w:t xml:space="preserve"> </w:t>
      </w:r>
      <w:r w:rsidR="31C47D4E">
        <w:rPr/>
        <w:t>напучени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предадат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насладата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остават</w:t>
      </w:r>
      <w:r w:rsidR="31C47D4E">
        <w:rPr/>
        <w:t xml:space="preserve"> на</w:t>
      </w:r>
      <w:r>
        <w:br/>
      </w:r>
      <w:r w:rsidR="31C47D4E">
        <w:rPr/>
        <w:t xml:space="preserve">недило. </w:t>
      </w:r>
      <w:r w:rsidR="31C47D4E">
        <w:rPr/>
        <w:t>Ги</w:t>
      </w:r>
      <w:r w:rsidR="31C47D4E">
        <w:rPr/>
        <w:t xml:space="preserve"> </w:t>
      </w:r>
      <w:r w:rsidR="31C47D4E">
        <w:rPr/>
        <w:t>дофатив</w:t>
      </w:r>
      <w:r w:rsidR="31C47D4E">
        <w:rPr/>
        <w:t xml:space="preserve"> </w:t>
      </w:r>
      <w:r w:rsidR="31C47D4E">
        <w:rPr/>
        <w:t>првите</w:t>
      </w:r>
      <w:r w:rsidR="31C47D4E">
        <w:rPr/>
        <w:t xml:space="preserve"> </w:t>
      </w:r>
      <w:r w:rsidR="31C47D4E">
        <w:rPr/>
        <w:t>клуди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трнесетината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молчеливо</w:t>
      </w:r>
      <w:r w:rsidR="31C47D4E">
        <w:rPr/>
        <w:t xml:space="preserve"> </w:t>
      </w:r>
      <w:r w:rsidR="31C47D4E">
        <w:rPr/>
        <w:t>дремеа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во</w:t>
      </w:r>
      <w:r>
        <w:br/>
      </w:r>
      <w:r w:rsidR="31C47D4E">
        <w:rPr/>
        <w:t xml:space="preserve">читалната </w:t>
      </w:r>
      <w:r w:rsidR="31C47D4E">
        <w:rPr/>
        <w:t>несвесни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опасноста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надоаѓаше</w:t>
      </w:r>
      <w:r w:rsidR="31C47D4E">
        <w:rPr/>
        <w:t xml:space="preserve"> и </w:t>
      </w:r>
      <w:r w:rsidR="31C47D4E">
        <w:rPr/>
        <w:t>почнав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бапкам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>.</w:t>
      </w:r>
      <w:r>
        <w:br/>
      </w:r>
      <w:r w:rsidR="31C47D4E">
        <w:rPr/>
        <w:t xml:space="preserve">Најпрвин </w:t>
      </w:r>
      <w:r w:rsidR="31C47D4E">
        <w:rPr/>
        <w:t>ги</w:t>
      </w:r>
      <w:r w:rsidR="31C47D4E">
        <w:rPr/>
        <w:t xml:space="preserve"> </w:t>
      </w:r>
      <w:r w:rsidR="31C47D4E">
        <w:rPr/>
        <w:t>превртував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неправав</w:t>
      </w:r>
      <w:r w:rsidR="31C47D4E">
        <w:rPr/>
        <w:t xml:space="preserve"> </w:t>
      </w:r>
      <w:r w:rsidR="31C47D4E">
        <w:rPr/>
        <w:t>нагоре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пи</w:t>
      </w:r>
      <w:r w:rsidR="31C47D4E">
        <w:rPr/>
        <w:t xml:space="preserve"> </w:t>
      </w:r>
      <w:r w:rsidR="31C47D4E">
        <w:rPr/>
        <w:t>завртував</w:t>
      </w:r>
      <w:r w:rsidR="31C47D4E">
        <w:rPr/>
        <w:t xml:space="preserve"> </w:t>
      </w:r>
      <w:r w:rsidR="31C47D4E">
        <w:rPr/>
        <w:t>откај</w:t>
      </w:r>
      <w:r w:rsidR="31C47D4E">
        <w:rPr/>
        <w:t xml:space="preserve"> </w:t>
      </w:r>
      <w:r w:rsidR="31C47D4E">
        <w:rPr/>
        <w:t>мазната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ногарките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родилки</w:t>
      </w:r>
      <w:r w:rsidR="31C47D4E">
        <w:rPr/>
        <w:t xml:space="preserve"> </w:t>
      </w:r>
      <w:r w:rsidR="31C47D4E">
        <w:rPr/>
        <w:t>свртени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и </w:t>
      </w:r>
      <w:r w:rsidR="31C47D4E">
        <w:rPr/>
        <w:t>ги</w:t>
      </w:r>
      <w:r w:rsidR="31C47D4E">
        <w:rPr/>
        <w:t xml:space="preserve"> </w:t>
      </w:r>
      <w:r w:rsidR="31C47D4E">
        <w:rPr/>
        <w:t>гнетев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стаклата</w:t>
      </w:r>
      <w:r w:rsidR="31C47D4E">
        <w:rPr/>
        <w:t xml:space="preserve">. </w:t>
      </w:r>
      <w:r w:rsidR="31C47D4E">
        <w:rPr/>
        <w:t>Цели</w:t>
      </w:r>
      <w:r w:rsidR="31C47D4E">
        <w:rPr/>
        <w:t xml:space="preserve"> купишта</w:t>
      </w:r>
      <w:r>
        <w:br/>
      </w:r>
      <w:r w:rsidR="31C47D4E">
        <w:rPr/>
        <w:t xml:space="preserve">хартии. </w:t>
      </w:r>
      <w:r w:rsidR="31C47D4E">
        <w:rPr/>
        <w:t>записници</w:t>
      </w:r>
      <w:r w:rsidR="31C47D4E">
        <w:rPr/>
        <w:t xml:space="preserve">. </w:t>
      </w:r>
      <w:r w:rsidR="31C47D4E">
        <w:rPr/>
        <w:t>студентски</w:t>
      </w:r>
      <w:r w:rsidR="31C47D4E">
        <w:rPr/>
        <w:t xml:space="preserve"> </w:t>
      </w:r>
      <w:r w:rsidR="31C47D4E">
        <w:rPr/>
        <w:t>пријави</w:t>
      </w:r>
      <w:r w:rsidR="31C47D4E">
        <w:rPr/>
        <w:t xml:space="preserve"> </w:t>
      </w:r>
      <w:r w:rsidR="31C47D4E">
        <w:rPr/>
        <w:t>пнкав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залемат</w:t>
      </w:r>
      <w:r w:rsidR="31C47D4E">
        <w:rPr/>
        <w:t xml:space="preserve">. </w:t>
      </w:r>
      <w:r w:rsidR="31C47D4E">
        <w:rPr/>
        <w:t>ла</w:t>
      </w:r>
      <w:r w:rsidR="31C47D4E">
        <w:rPr/>
        <w:t xml:space="preserve"> </w:t>
      </w:r>
      <w:r w:rsidR="31C47D4E">
        <w:rPr/>
        <w:t>траат</w:t>
      </w:r>
      <w:r w:rsidR="31C47D4E">
        <w:rPr/>
        <w:t xml:space="preserve"> иако</w:t>
      </w:r>
      <w:r>
        <w:br/>
      </w:r>
      <w:r w:rsidR="31C47D4E">
        <w:rPr/>
        <w:t xml:space="preserve">цело </w:t>
      </w:r>
      <w:r w:rsidR="31C47D4E">
        <w:rPr/>
        <w:t>време</w:t>
      </w:r>
      <w:r w:rsidR="31C47D4E">
        <w:rPr/>
        <w:t xml:space="preserve"> </w:t>
      </w:r>
      <w:r w:rsidR="31C47D4E">
        <w:rPr/>
        <w:t>намуртено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следеше</w:t>
      </w:r>
      <w:r w:rsidR="31C47D4E">
        <w:rPr/>
        <w:t xml:space="preserve"> </w:t>
      </w:r>
      <w:r w:rsidR="31C47D4E">
        <w:rPr/>
        <w:t>набабреното</w:t>
      </w:r>
      <w:r w:rsidR="31C47D4E">
        <w:rPr/>
        <w:t xml:space="preserve"> </w:t>
      </w:r>
      <w:r w:rsidR="31C47D4E">
        <w:rPr/>
        <w:t>главиште</w:t>
      </w:r>
      <w:r w:rsidR="31C47D4E">
        <w:rPr/>
        <w:t xml:space="preserve"> </w:t>
      </w:r>
      <w:r w:rsidR="31C47D4E">
        <w:rPr/>
        <w:t>однадвор</w:t>
      </w:r>
      <w:r w:rsidR="31C47D4E">
        <w:rPr/>
        <w:t xml:space="preserve">. </w:t>
      </w:r>
      <w:r w:rsidR="31C47D4E">
        <w:rPr/>
        <w:t>црно</w:t>
      </w:r>
      <w:r w:rsidR="31C47D4E">
        <w:rPr/>
        <w:t xml:space="preserve">. </w:t>
      </w:r>
      <w:r w:rsidR="31C47D4E">
        <w:rPr/>
        <w:t>недоре</w:t>
      </w:r>
      <w:r w:rsidR="31C47D4E">
        <w:rPr/>
        <w:t>-</w:t>
      </w:r>
      <w:r>
        <w:br/>
      </w:r>
      <w:r w:rsidR="31C47D4E">
        <w:rPr/>
        <w:t xml:space="preserve">чено, </w:t>
      </w:r>
      <w:r w:rsidR="31C47D4E">
        <w:rPr/>
        <w:t>со</w:t>
      </w:r>
      <w:r w:rsidR="31C47D4E">
        <w:rPr/>
        <w:t xml:space="preserve"> </w:t>
      </w:r>
      <w:r w:rsidR="31C47D4E">
        <w:rPr/>
        <w:t>закана</w:t>
      </w:r>
      <w:r w:rsidR="31C47D4E">
        <w:rPr/>
        <w:t xml:space="preserve">. „И </w:t>
      </w:r>
      <w:r w:rsidR="31C47D4E">
        <w:rPr/>
        <w:t>така</w:t>
      </w:r>
      <w:r w:rsidR="31C47D4E">
        <w:rPr/>
        <w:t xml:space="preserve"> </w:t>
      </w:r>
      <w:r w:rsidR="31C47D4E">
        <w:rPr/>
        <w:t>мнелиш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крепи</w:t>
      </w:r>
      <w:r w:rsidR="31C47D4E">
        <w:rPr/>
        <w:t xml:space="preserve">!“ </w:t>
      </w:r>
      <w:r w:rsidR="31C47D4E">
        <w:rPr/>
        <w:t>исцеди</w:t>
      </w:r>
      <w:r w:rsidR="31C47D4E">
        <w:rPr/>
        <w:t xml:space="preserve"> </w:t>
      </w:r>
      <w:r w:rsidR="31C47D4E">
        <w:rPr/>
        <w:t>библиотекарот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студен</w:t>
      </w:r>
      <w:r w:rsidR="31C47D4E">
        <w:rPr/>
        <w:t xml:space="preserve"> </w:t>
      </w:r>
      <w:r w:rsidR="31C47D4E">
        <w:rPr/>
        <w:t>кикот</w:t>
      </w:r>
      <w:r w:rsidR="31C47D4E">
        <w:rPr/>
        <w:t>. „</w:t>
      </w:r>
      <w:r w:rsidR="31C47D4E">
        <w:rPr/>
        <w:t>само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поневозрасен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веруваш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привидот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додржи</w:t>
      </w:r>
      <w:r w:rsidR="31C47D4E">
        <w:rPr/>
        <w:t xml:space="preserve">. </w:t>
      </w:r>
      <w:r w:rsidR="31C47D4E">
        <w:rPr/>
        <w:t>За-</w:t>
      </w:r>
      <w:r w:rsidR="31C47D4E">
        <w:rPr/>
        <w:t>бораваш</w:t>
      </w:r>
      <w:r w:rsidR="31C47D4E">
        <w:rPr/>
        <w:t xml:space="preserve"> </w:t>
      </w:r>
      <w:r w:rsidR="31C47D4E">
        <w:rPr/>
        <w:t>ка</w:t>
      </w:r>
      <w:r w:rsidR="31C47D4E">
        <w:rPr/>
        <w:t xml:space="preserve"> </w:t>
      </w:r>
      <w:r w:rsidR="31C47D4E">
        <w:rPr/>
        <w:t>генетската</w:t>
      </w:r>
      <w:r w:rsidR="31C47D4E">
        <w:rPr/>
        <w:t xml:space="preserve"> </w:t>
      </w:r>
      <w:r w:rsidR="31C47D4E">
        <w:rPr/>
        <w:t>празнина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загубените</w:t>
      </w:r>
      <w:r w:rsidR="31C47D4E">
        <w:rPr/>
        <w:t xml:space="preserve"> </w:t>
      </w:r>
      <w:r w:rsidR="31C47D4E">
        <w:rPr/>
        <w:t>битки</w:t>
      </w:r>
      <w:r w:rsidR="31C47D4E">
        <w:rPr/>
        <w:t xml:space="preserve">!" и </w:t>
      </w:r>
      <w:r w:rsidR="31C47D4E">
        <w:rPr/>
        <w:t>се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зборуваше</w:t>
      </w:r>
      <w:r w:rsidR="31C47D4E">
        <w:rPr/>
        <w:t xml:space="preserve">, ми држеше </w:t>
      </w:r>
      <w:r w:rsidR="31C47D4E">
        <w:rPr/>
        <w:t>некакво</w:t>
      </w:r>
      <w:r w:rsidR="31C47D4E">
        <w:rPr/>
        <w:t xml:space="preserve"> </w:t>
      </w:r>
      <w:r w:rsidR="31C47D4E">
        <w:rPr/>
        <w:t>стегнато</w:t>
      </w:r>
      <w:r w:rsidR="31C47D4E">
        <w:rPr/>
        <w:t xml:space="preserve">. </w:t>
      </w:r>
      <w:r w:rsidR="31C47D4E">
        <w:rPr/>
        <w:t>сотонски</w:t>
      </w:r>
      <w:r w:rsidR="31C47D4E">
        <w:rPr/>
        <w:t xml:space="preserve"> </w:t>
      </w:r>
      <w:r w:rsidR="31C47D4E">
        <w:rPr/>
        <w:t>конципирано</w:t>
      </w:r>
      <w:r w:rsidR="31C47D4E">
        <w:rPr/>
        <w:t xml:space="preserve"> </w:t>
      </w:r>
      <w:r w:rsidR="31C47D4E">
        <w:rPr/>
        <w:t>предавање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памти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зборот</w:t>
      </w:r>
      <w:r w:rsidR="31C47D4E">
        <w:rPr/>
        <w:t>."</w:t>
      </w:r>
      <w:r>
        <w:br/>
      </w:r>
      <w:r w:rsidR="31C47D4E">
        <w:rPr/>
        <w:t>28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132280A2" wp14:textId="6885ED19">
      <w:r w:rsidR="31C47D4E">
        <w:rPr/>
        <w:t>продолжи</w:t>
      </w:r>
      <w:r w:rsidR="31C47D4E">
        <w:rPr/>
        <w:t>. „</w:t>
      </w:r>
      <w:r w:rsidR="31C47D4E">
        <w:rPr/>
        <w:t>јунаците</w:t>
      </w:r>
      <w:r w:rsidR="31C47D4E">
        <w:rPr/>
        <w:t xml:space="preserve"> </w:t>
      </w:r>
      <w:r w:rsidR="31C47D4E">
        <w:rPr/>
        <w:t>одамна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мртви</w:t>
      </w:r>
      <w:r w:rsidR="31C47D4E">
        <w:rPr/>
        <w:t xml:space="preserve">. </w:t>
      </w:r>
      <w:r w:rsidR="31C47D4E">
        <w:rPr/>
        <w:t>преживеаја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предавниците</w:t>
      </w:r>
      <w:r w:rsidR="31C47D4E">
        <w:rPr/>
        <w:t xml:space="preserve"> а </w:t>
      </w:r>
      <w:r w:rsidR="31C47D4E">
        <w:rPr/>
        <w:t>ние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нашите</w:t>
      </w:r>
      <w:r w:rsidR="31C47D4E">
        <w:rPr/>
        <w:t xml:space="preserve"> </w:t>
      </w:r>
      <w:r w:rsidR="31C47D4E">
        <w:rPr/>
        <w:t>татковци</w:t>
      </w:r>
      <w:r w:rsidR="31C47D4E">
        <w:rPr/>
        <w:t xml:space="preserve">!" </w:t>
      </w:r>
      <w:r w:rsidR="31C47D4E">
        <w:rPr/>
        <w:t>Гаволската</w:t>
      </w:r>
      <w:r w:rsidR="31C47D4E">
        <w:rPr/>
        <w:t xml:space="preserve"> </w:t>
      </w:r>
      <w:r w:rsidR="31C47D4E">
        <w:rPr/>
        <w:t>прецизност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баздеше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устата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втера</w:t>
      </w:r>
      <w:r w:rsidR="31C47D4E">
        <w:rPr/>
        <w:t xml:space="preserve"> </w:t>
      </w:r>
      <w:r w:rsidR="31C47D4E">
        <w:rPr/>
        <w:t>страв</w:t>
      </w:r>
      <w:r w:rsidR="31C47D4E">
        <w:rPr/>
        <w:t xml:space="preserve"> в </w:t>
      </w:r>
      <w:r w:rsidR="31C47D4E">
        <w:rPr/>
        <w:t>коски</w:t>
      </w:r>
      <w:r w:rsidR="31C47D4E">
        <w:rPr/>
        <w:t xml:space="preserve">. </w:t>
      </w:r>
      <w:r w:rsidR="31C47D4E">
        <w:rPr/>
        <w:t>Потскокав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глушец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иикнав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ногарките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родилките</w:t>
      </w:r>
      <w:r w:rsidR="31C47D4E">
        <w:rPr/>
        <w:t xml:space="preserve"> и </w:t>
      </w:r>
      <w:r w:rsidR="31C47D4E">
        <w:rPr/>
        <w:t>цотпрен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гричето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кренам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џарев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светилникот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, </w:t>
      </w:r>
      <w:r w:rsidR="31C47D4E">
        <w:rPr/>
        <w:t>веќе</w:t>
      </w:r>
      <w:r w:rsidR="31C47D4E">
        <w:rPr/>
        <w:t xml:space="preserve"> </w:t>
      </w:r>
      <w:r w:rsidR="31C47D4E">
        <w:rPr/>
        <w:t>огромен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цеговата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излегуваше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покривот</w:t>
      </w:r>
      <w:r w:rsidR="31C47D4E">
        <w:rPr/>
        <w:t xml:space="preserve">. </w:t>
      </w:r>
      <w:r w:rsidR="31C47D4E">
        <w:rPr/>
        <w:t>овозможувајќи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првите</w:t>
      </w:r>
      <w:r w:rsidR="31C47D4E">
        <w:rPr/>
        <w:t xml:space="preserve"> </w:t>
      </w:r>
      <w:r w:rsidR="31C47D4E">
        <w:rPr/>
        <w:t>бели</w:t>
      </w:r>
      <w:r w:rsidR="31C47D4E">
        <w:rPr/>
        <w:t xml:space="preserve"> </w:t>
      </w:r>
      <w:r w:rsidR="31C47D4E">
        <w:rPr/>
        <w:t>зрна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започнат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внатре</w:t>
      </w:r>
      <w:r w:rsidR="31C47D4E">
        <w:rPr/>
        <w:t xml:space="preserve">, </w:t>
      </w:r>
      <w:r w:rsidR="31C47D4E">
        <w:rPr/>
        <w:t>својата</w:t>
      </w:r>
      <w:r w:rsidR="31C47D4E">
        <w:rPr/>
        <w:t xml:space="preserve"> </w:t>
      </w:r>
      <w:r w:rsidR="31C47D4E">
        <w:rPr/>
        <w:t>безобразно</w:t>
      </w:r>
      <w:r w:rsidR="31C47D4E">
        <w:rPr/>
        <w:t xml:space="preserve"> </w:t>
      </w:r>
      <w:r w:rsidR="31C47D4E">
        <w:rPr/>
        <w:t>таинствена</w:t>
      </w:r>
      <w:r w:rsidR="31C47D4E">
        <w:rPr/>
        <w:t xml:space="preserve"> </w:t>
      </w:r>
      <w:r w:rsidR="31C47D4E">
        <w:rPr/>
        <w:t>симфонија</w:t>
      </w:r>
      <w:r w:rsidR="31C47D4E">
        <w:rPr/>
        <w:t xml:space="preserve">. </w:t>
      </w:r>
      <w:r w:rsidR="31C47D4E">
        <w:rPr/>
        <w:t>Сиг</w:t>
      </w:r>
      <w:r w:rsidR="31C47D4E">
        <w:rPr/>
        <w:t xml:space="preserve">- </w:t>
      </w:r>
      <w:r w:rsidR="31C47D4E">
        <w:rPr/>
        <w:t>налите</w:t>
      </w:r>
      <w:r w:rsidR="31C47D4E">
        <w:rPr/>
        <w:t xml:space="preserve"> </w:t>
      </w:r>
      <w:r w:rsidR="31C47D4E">
        <w:rPr/>
        <w:t>брзо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засилуваа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мешаа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нашилената</w:t>
      </w:r>
      <w:r w:rsidR="31C47D4E">
        <w:rPr/>
        <w:t xml:space="preserve"> </w:t>
      </w:r>
      <w:r w:rsidR="31C47D4E">
        <w:rPr/>
        <w:t>белотемнина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балкончето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светилникот</w:t>
      </w:r>
      <w:r w:rsidR="31C47D4E">
        <w:rPr/>
        <w:t xml:space="preserve">. </w:t>
      </w:r>
      <w:r w:rsidR="31C47D4E">
        <w:rPr/>
        <w:t>некаде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висина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покривот</w:t>
      </w:r>
      <w:r w:rsidR="31C47D4E">
        <w:rPr/>
        <w:t xml:space="preserve">. </w:t>
      </w:r>
      <w:r w:rsidR="31C47D4E">
        <w:rPr/>
        <w:t>стоеше</w:t>
      </w:r>
      <w:r w:rsidR="31C47D4E">
        <w:rPr/>
        <w:t xml:space="preserve"> </w:t>
      </w:r>
      <w:r w:rsidR="31C47D4E">
        <w:rPr/>
        <w:t>жената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стегајќи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рачињата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двете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држеа</w:t>
      </w:r>
      <w:r w:rsidR="31C47D4E">
        <w:rPr/>
        <w:t xml:space="preserve"> </w:t>
      </w:r>
      <w:r w:rsidR="31C47D4E">
        <w:rPr/>
        <w:t>бели</w:t>
      </w:r>
      <w:r w:rsidR="31C47D4E">
        <w:rPr/>
        <w:t xml:space="preserve"> </w:t>
      </w:r>
      <w:r w:rsidR="31C47D4E">
        <w:rPr/>
        <w:t>шамивчиња</w:t>
      </w:r>
      <w:r w:rsidR="31C47D4E">
        <w:rPr/>
        <w:t xml:space="preserve">, </w:t>
      </w:r>
      <w:r w:rsidR="31C47D4E">
        <w:rPr/>
        <w:t>Ацо</w:t>
      </w:r>
      <w:r w:rsidR="31C47D4E">
        <w:rPr/>
        <w:t xml:space="preserve">, </w:t>
      </w:r>
      <w:r w:rsidR="31C47D4E">
        <w:rPr/>
        <w:t>тато</w:t>
      </w:r>
      <w:r w:rsidR="31C47D4E">
        <w:rPr/>
        <w:t xml:space="preserve">, </w:t>
      </w:r>
      <w:r w:rsidR="31C47D4E">
        <w:rPr/>
        <w:t>викаа</w:t>
      </w:r>
      <w:r w:rsidR="31C47D4E">
        <w:rPr/>
        <w:t xml:space="preserve"> и </w:t>
      </w:r>
      <w:r w:rsidR="31C47D4E">
        <w:rPr/>
        <w:t>препознатливо</w:t>
      </w:r>
      <w:r w:rsidR="31C47D4E">
        <w:rPr/>
        <w:t xml:space="preserve"> </w:t>
      </w:r>
      <w:r w:rsidR="31C47D4E">
        <w:rPr/>
        <w:t>мавтаа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читалната</w:t>
      </w:r>
      <w:r w:rsidR="31C47D4E">
        <w:rPr/>
        <w:t>.</w:t>
      </w:r>
      <w:r>
        <w:br/>
      </w:r>
      <w:r w:rsidR="31C47D4E">
        <w:rPr/>
        <w:t xml:space="preserve">Ацо </w:t>
      </w:r>
      <w:r w:rsidR="31C47D4E">
        <w:rPr/>
        <w:t>стана</w:t>
      </w:r>
      <w:r w:rsidR="31C47D4E">
        <w:rPr/>
        <w:t xml:space="preserve"> и </w:t>
      </w:r>
      <w:r w:rsidR="31C47D4E">
        <w:rPr/>
        <w:t>несвесно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заклати</w:t>
      </w:r>
      <w:r w:rsidR="31C47D4E">
        <w:rPr/>
        <w:t xml:space="preserve"> </w:t>
      </w:r>
      <w:r w:rsidR="31C47D4E">
        <w:rPr/>
        <w:t>светилникот</w:t>
      </w:r>
      <w:r w:rsidR="31C47D4E">
        <w:rPr/>
        <w:t xml:space="preserve">. </w:t>
      </w:r>
      <w:r w:rsidR="31C47D4E">
        <w:rPr/>
        <w:t>Очигледно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допираше</w:t>
      </w:r>
      <w:r w:rsidR="31C47D4E">
        <w:rPr/>
        <w:t xml:space="preserve">. </w:t>
      </w:r>
      <w:r w:rsidR="31C47D4E">
        <w:rPr/>
        <w:t>Онака</w:t>
      </w:r>
      <w:r w:rsidR="31C47D4E">
        <w:rPr/>
        <w:t xml:space="preserve"> </w:t>
      </w:r>
      <w:r w:rsidR="31C47D4E">
        <w:rPr/>
        <w:t>низок</w:t>
      </w:r>
      <w:r w:rsidR="31C47D4E">
        <w:rPr/>
        <w:t xml:space="preserve"> и </w:t>
      </w:r>
      <w:r w:rsidR="31C47D4E">
        <w:rPr/>
        <w:t>неугледен</w:t>
      </w:r>
      <w:r w:rsidR="31C47D4E">
        <w:rPr/>
        <w:t xml:space="preserve"> </w:t>
      </w:r>
      <w:r w:rsidR="31C47D4E">
        <w:rPr/>
        <w:t>гореше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пламенот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сопственото</w:t>
      </w:r>
      <w:r w:rsidR="31C47D4E">
        <w:rPr/>
        <w:t xml:space="preserve"> </w:t>
      </w:r>
      <w:r w:rsidR="31C47D4E">
        <w:rPr/>
        <w:t>студенило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тргна</w:t>
      </w:r>
      <w:r w:rsidR="31C47D4E">
        <w:rPr/>
        <w:t xml:space="preserve"> </w:t>
      </w:r>
      <w:r w:rsidR="31C47D4E">
        <w:rPr/>
        <w:t>накај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 </w:t>
      </w:r>
      <w:r w:rsidR="31C47D4E">
        <w:rPr/>
        <w:t>чекори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, </w:t>
      </w:r>
      <w:r w:rsidR="31C47D4E">
        <w:rPr/>
        <w:t>светилникот</w:t>
      </w:r>
      <w:r w:rsidR="31C47D4E">
        <w:rPr/>
        <w:t xml:space="preserve"> </w:t>
      </w:r>
      <w:r w:rsidR="31C47D4E">
        <w:rPr/>
        <w:t>непоправииво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расцени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дебело</w:t>
      </w:r>
      <w:r w:rsidR="31C47D4E">
        <w:rPr/>
        <w:t xml:space="preserve"> </w:t>
      </w:r>
      <w:r w:rsidR="31C47D4E">
        <w:rPr/>
        <w:t>стакло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пушти</w:t>
      </w:r>
      <w:r w:rsidR="31C47D4E">
        <w:rPr/>
        <w:t xml:space="preserve"> </w:t>
      </w:r>
      <w:r w:rsidR="31C47D4E">
        <w:rPr/>
        <w:t>луњата</w:t>
      </w:r>
      <w:r w:rsidR="31C47D4E">
        <w:rPr/>
        <w:t xml:space="preserve"> </w:t>
      </w:r>
      <w:r w:rsidR="31C47D4E">
        <w:rPr/>
        <w:t>озгора</w:t>
      </w:r>
      <w:r w:rsidR="31C47D4E">
        <w:rPr/>
        <w:t xml:space="preserve"> </w:t>
      </w:r>
      <w:r w:rsidR="31C47D4E">
        <w:rPr/>
        <w:t>натрапнички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втури</w:t>
      </w:r>
      <w:r w:rsidR="31C47D4E">
        <w:rPr/>
        <w:t xml:space="preserve"> н </w:t>
      </w:r>
      <w:r w:rsidR="31C47D4E">
        <w:rPr/>
        <w:t>да</w:t>
      </w:r>
      <w:r w:rsidR="31C47D4E">
        <w:rPr/>
        <w:t xml:space="preserve"> </w:t>
      </w:r>
      <w:r w:rsidR="31C47D4E">
        <w:rPr/>
        <w:t>прави</w:t>
      </w:r>
      <w:r w:rsidR="31C47D4E">
        <w:rPr/>
        <w:t xml:space="preserve"> </w:t>
      </w:r>
      <w:r w:rsidR="31C47D4E">
        <w:rPr/>
        <w:t>пуздер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просторијата</w:t>
      </w:r>
      <w:r w:rsidR="31C47D4E">
        <w:rPr/>
        <w:t>.</w:t>
      </w:r>
      <w:r w:rsidR="314F8339">
        <w:rPr/>
        <w:t xml:space="preserve"> </w:t>
      </w:r>
      <w:r w:rsidR="31C47D4E">
        <w:rPr/>
        <w:t>„</w:t>
      </w:r>
      <w:r w:rsidR="31C47D4E">
        <w:rPr/>
        <w:t>Уште</w:t>
      </w:r>
      <w:r w:rsidR="31C47D4E">
        <w:rPr/>
        <w:t xml:space="preserve"> </w:t>
      </w:r>
      <w:r w:rsidR="31C47D4E">
        <w:rPr/>
        <w:t>татко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". </w:t>
      </w:r>
      <w:r w:rsidR="31C47D4E">
        <w:rPr/>
        <w:t>зборуваше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мене</w:t>
      </w:r>
      <w:r w:rsidR="31C47D4E">
        <w:rPr/>
        <w:t>. „</w:t>
      </w:r>
      <w:r w:rsidR="31C47D4E">
        <w:rPr/>
        <w:t>го</w:t>
      </w:r>
      <w:r w:rsidR="31C47D4E">
        <w:rPr/>
        <w:t xml:space="preserve"> </w:t>
      </w:r>
      <w:r w:rsidR="31C47D4E">
        <w:rPr/>
        <w:t>натераа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верува</w:t>
      </w:r>
      <w:r w:rsidR="31C47D4E">
        <w:rPr/>
        <w:t xml:space="preserve"> во</w:t>
      </w:r>
      <w:r w:rsidR="269494EE">
        <w:rPr/>
        <w:t xml:space="preserve"> </w:t>
      </w:r>
      <w:r w:rsidR="31C47D4E">
        <w:rPr/>
        <w:t xml:space="preserve">сопствените </w:t>
      </w:r>
      <w:r w:rsidR="31C47D4E">
        <w:rPr/>
        <w:t>предности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заведен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мал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велеше</w:t>
      </w:r>
      <w:r w:rsidR="31C47D4E">
        <w:rPr/>
        <w:t xml:space="preserve">: </w:t>
      </w:r>
      <w:r w:rsidR="31C47D4E">
        <w:rPr/>
        <w:t>Учи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копаш</w:t>
      </w:r>
      <w:r w:rsidR="31C47D4E">
        <w:rPr/>
        <w:t>! А јас</w:t>
      </w:r>
      <w:r w:rsidR="27D5E730">
        <w:rPr/>
        <w:t xml:space="preserve"> </w:t>
      </w:r>
      <w:r w:rsidR="31C47D4E">
        <w:rPr/>
        <w:t xml:space="preserve">чеопитен, </w:t>
      </w:r>
      <w:r w:rsidR="31C47D4E">
        <w:rPr/>
        <w:t>го</w:t>
      </w:r>
      <w:r w:rsidR="31C47D4E">
        <w:rPr/>
        <w:t xml:space="preserve"> </w:t>
      </w:r>
      <w:r w:rsidR="31C47D4E">
        <w:rPr/>
        <w:t>послушав</w:t>
      </w:r>
      <w:r w:rsidR="31C47D4E">
        <w:rPr/>
        <w:t xml:space="preserve">. </w:t>
      </w:r>
      <w:r w:rsidR="31C47D4E">
        <w:rPr/>
        <w:t>Учев</w:t>
      </w:r>
      <w:r w:rsidR="31C47D4E">
        <w:rPr/>
        <w:t xml:space="preserve">. </w:t>
      </w:r>
      <w:r w:rsidR="31C47D4E">
        <w:rPr/>
        <w:t>учев</w:t>
      </w:r>
      <w:r w:rsidR="31C47D4E">
        <w:rPr/>
        <w:t xml:space="preserve">, </w:t>
      </w:r>
      <w:r w:rsidR="31C47D4E">
        <w:rPr/>
        <w:t>триесет</w:t>
      </w:r>
      <w:r w:rsidR="31C47D4E">
        <w:rPr/>
        <w:t xml:space="preserve"> и </w:t>
      </w:r>
      <w:r w:rsidR="31C47D4E">
        <w:rPr/>
        <w:t>кусур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 </w:t>
      </w:r>
      <w:r w:rsidR="31C47D4E">
        <w:rPr/>
        <w:t>потрошив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темниците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истрошен</w:t>
      </w:r>
      <w:r w:rsidR="31C47D4E">
        <w:rPr/>
        <w:t xml:space="preserve">, </w:t>
      </w:r>
      <w:r w:rsidR="31C47D4E">
        <w:rPr/>
        <w:t>дрт</w:t>
      </w:r>
      <w:r w:rsidR="31C47D4E">
        <w:rPr/>
        <w:t xml:space="preserve"> и </w:t>
      </w:r>
      <w:r w:rsidR="31C47D4E">
        <w:rPr/>
        <w:t>тажен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сфатам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копа</w:t>
      </w:r>
      <w:r w:rsidR="31C47D4E">
        <w:rPr/>
        <w:t xml:space="preserve">! </w:t>
      </w:r>
      <w:r w:rsidR="31C47D4E">
        <w:rPr/>
        <w:t>Долу</w:t>
      </w:r>
      <w:r w:rsidR="31C47D4E">
        <w:rPr/>
        <w:t xml:space="preserve"> г </w:t>
      </w:r>
      <w:r w:rsidR="31C47D4E">
        <w:rPr/>
        <w:t>поблиску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звездите</w:t>
      </w:r>
      <w:r w:rsidR="31C47D4E">
        <w:rPr/>
        <w:t xml:space="preserve">!" </w:t>
      </w:r>
      <w:r w:rsidR="31C47D4E">
        <w:rPr/>
        <w:t>Го</w:t>
      </w:r>
      <w:r w:rsidR="31C47D4E">
        <w:rPr/>
        <w:t xml:space="preserve"> </w:t>
      </w:r>
      <w:r w:rsidR="31C47D4E">
        <w:rPr/>
        <w:t>измолкнав</w:t>
      </w:r>
      <w:r w:rsidR="31C47D4E">
        <w:rPr/>
        <w:t xml:space="preserve"> </w:t>
      </w:r>
      <w:r w:rsidR="31C47D4E">
        <w:rPr/>
        <w:t>глувчешкото</w:t>
      </w:r>
      <w:r w:rsidR="31C47D4E">
        <w:rPr/>
        <w:t xml:space="preserve"> </w:t>
      </w:r>
      <w:r w:rsidR="31C47D4E">
        <w:rPr/>
        <w:t>телце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ногарките</w:t>
      </w:r>
      <w:r w:rsidR="31C47D4E">
        <w:rPr/>
        <w:t xml:space="preserve"> и </w:t>
      </w:r>
      <w:r w:rsidR="31C47D4E">
        <w:rPr/>
        <w:t>скукулен</w:t>
      </w:r>
      <w:r w:rsidR="31C47D4E">
        <w:rPr/>
        <w:t xml:space="preserve"> </w:t>
      </w:r>
      <w:r w:rsidR="31C47D4E">
        <w:rPr/>
        <w:t>стосв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џинот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говореше</w:t>
      </w:r>
      <w:r w:rsidR="31C47D4E">
        <w:rPr/>
        <w:t xml:space="preserve"> </w:t>
      </w:r>
      <w:r w:rsidR="31C47D4E">
        <w:rPr/>
        <w:t>високо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просто</w:t>
      </w:r>
      <w:r w:rsidR="31C47D4E">
        <w:rPr/>
        <w:t xml:space="preserve">- </w:t>
      </w:r>
      <w:r w:rsidR="31C47D4E">
        <w:rPr/>
        <w:t>рот</w:t>
      </w:r>
      <w:r w:rsidR="31C47D4E">
        <w:rPr/>
        <w:t xml:space="preserve"> </w:t>
      </w:r>
      <w:r w:rsidR="31C47D4E">
        <w:rPr/>
        <w:t>мавтајќи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показалецот</w:t>
      </w:r>
      <w:r w:rsidR="31C47D4E">
        <w:rPr/>
        <w:t xml:space="preserve">. </w:t>
      </w:r>
      <w:r w:rsidR="31C47D4E">
        <w:rPr/>
        <w:t>Зрната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удираа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по-големи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и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придвижување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мажиитето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пробијат</w:t>
      </w:r>
      <w:r w:rsidR="31C47D4E">
        <w:rPr/>
        <w:t xml:space="preserve"> и </w:t>
      </w:r>
      <w:r w:rsidR="31C47D4E">
        <w:rPr/>
        <w:t>мојот</w:t>
      </w:r>
      <w:r w:rsidR="31C47D4E">
        <w:rPr/>
        <w:t xml:space="preserve"> </w:t>
      </w:r>
      <w:r w:rsidR="31C47D4E">
        <w:rPr/>
        <w:t>дел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покривот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стромачкаат</w:t>
      </w:r>
      <w:r w:rsidR="31C47D4E">
        <w:rPr/>
        <w:t>.</w:t>
      </w:r>
    </w:p>
    <w:p xmlns:wp14="http://schemas.microsoft.com/office/word/2010/wordml" w14:paraId="4B34824B" wp14:textId="77777777">
      <w:r>
        <w:t>29</w:t>
      </w:r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0D93030B" wp14:textId="57F1963D">
      <w:r w:rsidR="31C47D4E">
        <w:rPr/>
        <w:t xml:space="preserve">И </w:t>
      </w:r>
      <w:r w:rsidR="31C47D4E">
        <w:rPr/>
        <w:t>заблуда</w:t>
      </w:r>
      <w:r w:rsidR="31C47D4E">
        <w:rPr/>
        <w:t xml:space="preserve"> с </w:t>
      </w:r>
      <w:r w:rsidR="31C47D4E">
        <w:rPr/>
        <w:t>тоа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духот</w:t>
      </w:r>
      <w:r w:rsidR="31C47D4E">
        <w:rPr/>
        <w:t xml:space="preserve"> с </w:t>
      </w:r>
      <w:r w:rsidR="31C47D4E">
        <w:rPr/>
        <w:t>едно</w:t>
      </w:r>
      <w:r w:rsidR="31C47D4E">
        <w:rPr/>
        <w:t xml:space="preserve"> а </w:t>
      </w:r>
      <w:r w:rsidR="31C47D4E">
        <w:rPr/>
        <w:t>нис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!“ </w:t>
      </w:r>
      <w:r w:rsidR="31C47D4E">
        <w:rPr/>
        <w:t>глаголеше</w:t>
      </w:r>
      <w:r w:rsidR="31C47D4E">
        <w:rPr/>
        <w:t xml:space="preserve"> </w:t>
      </w:r>
      <w:r w:rsidR="31C47D4E">
        <w:rPr/>
        <w:t>библиотекарот</w:t>
      </w:r>
      <w:r w:rsidR="31C47D4E">
        <w:rPr/>
        <w:t>, „</w:t>
      </w:r>
      <w:r w:rsidR="31C47D4E">
        <w:rPr/>
        <w:t>ние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а </w:t>
      </w:r>
      <w:r w:rsidR="31C47D4E">
        <w:rPr/>
        <w:t>духот</w:t>
      </w:r>
      <w:r w:rsidR="31C47D4E">
        <w:rPr/>
        <w:t xml:space="preserve"> </w:t>
      </w:r>
      <w:r w:rsidR="31C47D4E">
        <w:rPr/>
        <w:t>сениште</w:t>
      </w:r>
      <w:r w:rsidR="31C47D4E">
        <w:rPr/>
        <w:t xml:space="preserve">! </w:t>
      </w:r>
      <w:r w:rsidR="31C47D4E">
        <w:rPr/>
        <w:t>Послушај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и </w:t>
      </w:r>
      <w:r w:rsidR="31C47D4E">
        <w:rPr/>
        <w:t>научи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вардиш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платони</w:t>
      </w:r>
      <w:r w:rsidR="31C47D4E">
        <w:rPr/>
        <w:t xml:space="preserve">. </w:t>
      </w:r>
      <w:r w:rsidR="31C47D4E">
        <w:rPr/>
        <w:t>Плотини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цела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банда</w:t>
      </w:r>
      <w:r w:rsidR="31C47D4E">
        <w:rPr/>
        <w:t xml:space="preserve"> </w:t>
      </w:r>
      <w:r w:rsidR="31C47D4E">
        <w:rPr/>
        <w:t>снемоштени</w:t>
      </w:r>
      <w:r w:rsidR="31C47D4E">
        <w:rPr/>
        <w:t xml:space="preserve"> </w:t>
      </w:r>
      <w:r w:rsidR="31C47D4E">
        <w:rPr/>
        <w:t>педерастри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изумители</w:t>
      </w:r>
      <w:r w:rsidR="31C47D4E">
        <w:rPr/>
        <w:t xml:space="preserve"> и </w:t>
      </w:r>
      <w:r w:rsidR="31C47D4E">
        <w:rPr/>
        <w:t>потхранувачи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вечниот</w:t>
      </w:r>
      <w:r w:rsidR="31C47D4E">
        <w:rPr/>
        <w:t xml:space="preserve"> </w:t>
      </w:r>
      <w:r w:rsidR="31C47D4E">
        <w:rPr/>
        <w:t>привид</w:t>
      </w:r>
      <w:r w:rsidR="31C47D4E">
        <w:rPr/>
        <w:t xml:space="preserve">! </w:t>
      </w:r>
      <w:r w:rsidR="31C47D4E">
        <w:rPr/>
        <w:t>Нема</w:t>
      </w:r>
      <w:r w:rsidR="31C47D4E">
        <w:rPr/>
        <w:t xml:space="preserve"> и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немало</w:t>
      </w:r>
      <w:r w:rsidR="31C47D4E">
        <w:rPr/>
        <w:t xml:space="preserve"> </w:t>
      </w:r>
      <w:r w:rsidR="31C47D4E">
        <w:rPr/>
        <w:t>наша</w:t>
      </w:r>
      <w:r w:rsidR="31C47D4E">
        <w:rPr/>
        <w:t xml:space="preserve"> </w:t>
      </w:r>
      <w:r w:rsidR="31C47D4E">
        <w:rPr/>
        <w:t>сиичност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бога</w:t>
      </w:r>
      <w:r w:rsidR="31C47D4E">
        <w:rPr/>
        <w:t xml:space="preserve">! </w:t>
      </w:r>
      <w:r w:rsidR="31C47D4E">
        <w:rPr/>
        <w:t>Не</w:t>
      </w:r>
      <w:r w:rsidR="31C47D4E">
        <w:rPr/>
        <w:t xml:space="preserve"> </w:t>
      </w:r>
      <w:r w:rsidR="31C47D4E">
        <w:rPr/>
        <w:t>коткај</w:t>
      </w:r>
      <w:r w:rsidR="31C47D4E">
        <w:rPr/>
        <w:t xml:space="preserve"> </w:t>
      </w:r>
      <w:r w:rsidR="31C47D4E">
        <w:rPr/>
        <w:t>залудна</w:t>
      </w:r>
      <w:r w:rsidR="31C47D4E">
        <w:rPr/>
        <w:t xml:space="preserve"> </w:t>
      </w:r>
      <w:r w:rsidR="31C47D4E">
        <w:rPr/>
        <w:t>стремеж</w:t>
      </w:r>
      <w:r w:rsidR="31C47D4E">
        <w:rPr/>
        <w:t xml:space="preserve">! </w:t>
      </w:r>
      <w:r w:rsidR="31C47D4E">
        <w:rPr/>
        <w:t>Мислата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поубав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! И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вечниот</w:t>
      </w:r>
      <w:r w:rsidR="31C47D4E">
        <w:rPr/>
        <w:t xml:space="preserve"> </w:t>
      </w:r>
      <w:r w:rsidR="31C47D4E">
        <w:rPr/>
        <w:t>дух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шетал</w:t>
      </w:r>
      <w:r w:rsidR="31C47D4E">
        <w:rPr/>
        <w:t xml:space="preserve"> низ </w:t>
      </w:r>
      <w:r w:rsidR="31C47D4E">
        <w:rPr/>
        <w:t>нашитетела</w:t>
      </w:r>
      <w:r w:rsidR="31C47D4E">
        <w:rPr/>
        <w:t xml:space="preserve"> </w:t>
      </w:r>
      <w:r w:rsidR="31C47D4E">
        <w:rPr/>
        <w:t>ча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провери</w:t>
      </w:r>
      <w:r w:rsidR="31C47D4E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триност</w:t>
      </w:r>
      <w:r w:rsidR="31C47D4E">
        <w:rPr/>
        <w:t xml:space="preserve">! </w:t>
      </w:r>
      <w:r w:rsidR="31C47D4E">
        <w:rPr/>
        <w:t>Јас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поминав</w:t>
      </w:r>
      <w:r w:rsidR="31C47D4E">
        <w:rPr/>
        <w:t xml:space="preserve"> </w:t>
      </w:r>
      <w:r w:rsidR="31C47D4E">
        <w:rPr/>
        <w:t>духовниот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 н </w:t>
      </w:r>
      <w:r w:rsidR="31C47D4E">
        <w:rPr/>
        <w:t>сега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тежат</w:t>
      </w:r>
      <w:r w:rsidR="31C47D4E">
        <w:rPr/>
        <w:t xml:space="preserve"> </w:t>
      </w:r>
      <w:r w:rsidR="31C47D4E">
        <w:rPr/>
        <w:t>конкретни</w:t>
      </w:r>
      <w:r w:rsidR="31C47D4E">
        <w:rPr/>
        <w:t xml:space="preserve"> </w:t>
      </w:r>
      <w:r w:rsidR="31C47D4E">
        <w:rPr/>
        <w:t>нешта</w:t>
      </w:r>
      <w:r w:rsidR="31C47D4E">
        <w:rPr/>
        <w:t xml:space="preserve">! </w:t>
      </w:r>
      <w:r w:rsidR="31C47D4E">
        <w:rPr/>
        <w:t>Ке</w:t>
      </w:r>
      <w:r w:rsidR="31C47D4E">
        <w:rPr/>
        <w:t xml:space="preserve"> </w:t>
      </w:r>
      <w:r w:rsidR="31C47D4E">
        <w:rPr/>
        <w:t>постои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повторно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наостри</w:t>
      </w:r>
      <w:r w:rsidR="31C47D4E">
        <w:rPr/>
        <w:t xml:space="preserve"> </w:t>
      </w:r>
      <w:r w:rsidR="31C47D4E">
        <w:rPr/>
        <w:t>алчноста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духот</w:t>
      </w:r>
      <w:r w:rsidR="31C47D4E">
        <w:rPr/>
        <w:t xml:space="preserve">! И </w:t>
      </w:r>
      <w:r w:rsidR="31C47D4E">
        <w:rPr/>
        <w:t>не</w:t>
      </w:r>
      <w:r w:rsidR="31C47D4E">
        <w:rPr/>
        <w:t xml:space="preserve"> </w:t>
      </w:r>
      <w:r w:rsidR="31C47D4E">
        <w:rPr/>
        <w:t>верувај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науката</w:t>
      </w:r>
      <w:r w:rsidR="31C47D4E">
        <w:rPr/>
        <w:t xml:space="preserve">. </w:t>
      </w:r>
      <w:r w:rsidR="31C47D4E">
        <w:rPr/>
        <w:t>Сети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алхемијата</w:t>
      </w:r>
      <w:r w:rsidR="31C47D4E">
        <w:rPr/>
        <w:t xml:space="preserve"> и </w:t>
      </w:r>
      <w:r w:rsidR="31C47D4E">
        <w:rPr/>
        <w:t>ог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стане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отиде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заборав</w:t>
      </w:r>
      <w:r w:rsidR="31C47D4E">
        <w:rPr/>
        <w:t xml:space="preserve"> </w:t>
      </w:r>
      <w:r w:rsidR="31C47D4E">
        <w:rPr/>
        <w:t>неможејќи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изнајде</w:t>
      </w:r>
      <w:r w:rsidR="31C47D4E">
        <w:rPr/>
        <w:t xml:space="preserve"> </w:t>
      </w:r>
      <w:r w:rsidR="31C47D4E">
        <w:rPr/>
        <w:t>фамозниот</w:t>
      </w:r>
      <w:r w:rsidR="31C47D4E">
        <w:rPr/>
        <w:t xml:space="preserve"> </w:t>
      </w:r>
      <w:r w:rsidR="31C47D4E">
        <w:rPr/>
        <w:t>еликсир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н </w:t>
      </w:r>
      <w:r w:rsidR="31C47D4E">
        <w:rPr/>
        <w:t>науката</w:t>
      </w:r>
      <w:r w:rsidR="31C47D4E">
        <w:rPr/>
        <w:t xml:space="preserve"> </w:t>
      </w:r>
      <w:r w:rsidR="31C47D4E">
        <w:rPr/>
        <w:t>брзо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заборави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е </w:t>
      </w:r>
      <w:r w:rsidR="31C47D4E">
        <w:rPr/>
        <w:t>некадарна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стигне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вистината</w:t>
      </w:r>
      <w:r w:rsidR="31C47D4E">
        <w:rPr/>
        <w:t xml:space="preserve">. А </w:t>
      </w:r>
      <w:r w:rsidR="31C47D4E">
        <w:rPr/>
        <w:t>до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, </w:t>
      </w:r>
      <w:r w:rsidR="31C47D4E">
        <w:rPr/>
        <w:t>сега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сигурен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стигнува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чие</w:t>
      </w:r>
      <w:r w:rsidR="31C47D4E">
        <w:rPr/>
        <w:t xml:space="preserve"> </w:t>
      </w:r>
      <w:r w:rsidR="31C47D4E">
        <w:rPr/>
        <w:t>олн</w:t>
      </w:r>
      <w:r w:rsidR="31C47D4E">
        <w:rPr/>
        <w:t xml:space="preserve">- </w:t>
      </w:r>
      <w:r w:rsidR="31C47D4E">
        <w:rPr/>
        <w:t>цетворенне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: </w:t>
      </w:r>
      <w:r w:rsidR="31C47D4E">
        <w:rPr/>
        <w:t>малиот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превари</w:t>
      </w:r>
      <w:r w:rsidR="31C47D4E">
        <w:rPr/>
        <w:t xml:space="preserve"> </w:t>
      </w:r>
      <w:r w:rsidR="31C47D4E">
        <w:rPr/>
        <w:t>сломен</w:t>
      </w:r>
      <w:r w:rsidR="31C47D4E">
        <w:rPr/>
        <w:t xml:space="preserve"> </w:t>
      </w:r>
      <w:r w:rsidR="31C47D4E">
        <w:rPr/>
        <w:t>верувач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иднината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купиштата</w:t>
      </w:r>
      <w:r w:rsidR="31C47D4E">
        <w:rPr/>
        <w:t xml:space="preserve"> </w:t>
      </w:r>
      <w:r w:rsidR="31C47D4E">
        <w:rPr/>
        <w:t>лоша</w:t>
      </w:r>
      <w:r w:rsidR="31C47D4E">
        <w:rPr/>
        <w:t xml:space="preserve"> </w:t>
      </w:r>
      <w:r w:rsidR="31C47D4E">
        <w:rPr/>
        <w:t>сегашност</w:t>
      </w:r>
      <w:r w:rsidR="31C47D4E">
        <w:rPr/>
        <w:t>!"</w:t>
      </w:r>
      <w:r w:rsidR="265B8708">
        <w:rPr/>
        <w:t xml:space="preserve"> </w:t>
      </w:r>
      <w:r w:rsidR="31C47D4E">
        <w:rPr/>
        <w:t xml:space="preserve">Се </w:t>
      </w:r>
      <w:r w:rsidR="31C47D4E">
        <w:rPr/>
        <w:t>тугкав</w:t>
      </w:r>
      <w:r w:rsidR="31C47D4E">
        <w:rPr/>
        <w:t xml:space="preserve"> </w:t>
      </w:r>
      <w:r w:rsidR="31C47D4E">
        <w:rPr/>
        <w:t>сиот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 </w:t>
      </w:r>
      <w:r w:rsidR="31C47D4E">
        <w:rPr/>
        <w:t>ма</w:t>
      </w:r>
      <w:r w:rsidR="31C47D4E">
        <w:rPr/>
        <w:t xml:space="preserve"> </w:t>
      </w:r>
      <w:r w:rsidR="31C47D4E">
        <w:rPr/>
        <w:t>библиотекарот</w:t>
      </w:r>
      <w:r w:rsidR="31C47D4E">
        <w:rPr/>
        <w:t xml:space="preserve">, </w:t>
      </w:r>
      <w:r w:rsidR="31C47D4E">
        <w:rPr/>
        <w:t>кожичката</w:t>
      </w:r>
      <w:r w:rsidR="31C47D4E">
        <w:rPr/>
        <w:t xml:space="preserve"> </w:t>
      </w:r>
      <w:r w:rsidR="31C47D4E">
        <w:rPr/>
        <w:t>насжена</w:t>
      </w:r>
      <w:r w:rsidR="31C47D4E">
        <w:rPr/>
        <w:t>, мевцсто</w:t>
      </w:r>
      <w:r w:rsidR="4568FE3C">
        <w:rPr/>
        <w:t xml:space="preserve"> </w:t>
      </w:r>
      <w:r w:rsidR="31C47D4E">
        <w:rPr/>
        <w:t xml:space="preserve">намонатено. </w:t>
      </w:r>
      <w:r w:rsidR="31C47D4E">
        <w:rPr/>
        <w:t>Баш</w:t>
      </w:r>
      <w:r w:rsidR="31C47D4E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Ано</w:t>
      </w:r>
      <w:r w:rsidR="31C47D4E">
        <w:rPr/>
        <w:t xml:space="preserve"> </w:t>
      </w:r>
      <w:r w:rsidR="31C47D4E">
        <w:rPr/>
        <w:t>клекна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зеде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смести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дланката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заборавјаќи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истото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трите</w:t>
      </w:r>
      <w:r w:rsidR="31C47D4E">
        <w:rPr/>
        <w:t xml:space="preserve"> </w:t>
      </w:r>
      <w:r w:rsidR="31C47D4E">
        <w:rPr/>
        <w:t>шамивчиња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паднаа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балкончето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светилникот</w:t>
      </w:r>
      <w:r w:rsidR="31C47D4E">
        <w:rPr/>
        <w:t xml:space="preserve"> и </w:t>
      </w:r>
      <w:r w:rsidR="31C47D4E">
        <w:rPr/>
        <w:t>останаа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подот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бијат</w:t>
      </w:r>
      <w:r w:rsidR="31C47D4E">
        <w:rPr/>
        <w:t xml:space="preserve"> </w:t>
      </w:r>
      <w:r w:rsidR="31C47D4E">
        <w:rPr/>
        <w:t>безобразно</w:t>
      </w:r>
      <w:r w:rsidR="31C47D4E">
        <w:rPr/>
        <w:t xml:space="preserve"> </w:t>
      </w:r>
      <w:r w:rsidR="31C47D4E">
        <w:rPr/>
        <w:t>белите</w:t>
      </w:r>
      <w:r w:rsidR="31C47D4E">
        <w:rPr/>
        <w:t xml:space="preserve"> </w:t>
      </w:r>
      <w:r w:rsidR="31C47D4E">
        <w:rPr/>
        <w:t>ореви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сурија</w:t>
      </w:r>
      <w:r w:rsidR="31C47D4E">
        <w:rPr/>
        <w:t xml:space="preserve"> </w:t>
      </w:r>
      <w:r w:rsidR="31C47D4E">
        <w:rPr/>
        <w:t>надоаѓаа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отворите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 </w:t>
      </w:r>
      <w:r w:rsidR="31C47D4E">
        <w:rPr/>
        <w:t>намигнувајќи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разулавената</w:t>
      </w:r>
      <w:r w:rsidR="31C47D4E">
        <w:rPr/>
        <w:t xml:space="preserve"> </w:t>
      </w:r>
      <w:r w:rsidR="31C47D4E">
        <w:rPr/>
        <w:t>аждаја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Јржеше</w:t>
      </w:r>
      <w:r w:rsidR="31C47D4E">
        <w:rPr/>
        <w:t xml:space="preserve">, </w:t>
      </w:r>
      <w:r w:rsidR="31C47D4E">
        <w:rPr/>
        <w:t>јачеше</w:t>
      </w:r>
      <w:r w:rsidR="31C47D4E">
        <w:rPr/>
        <w:t xml:space="preserve"> и </w:t>
      </w:r>
      <w:r w:rsidR="31C47D4E">
        <w:rPr/>
        <w:t>навалуваше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>. „</w:t>
      </w:r>
      <w:r w:rsidR="31C47D4E">
        <w:rPr/>
        <w:t>Сега</w:t>
      </w:r>
      <w:r w:rsidR="31C47D4E">
        <w:rPr/>
        <w:t xml:space="preserve">,“ </w:t>
      </w:r>
      <w:r w:rsidR="31C47D4E">
        <w:rPr/>
        <w:t>рече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бранејќи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стихијата</w:t>
      </w:r>
      <w:r w:rsidR="31C47D4E">
        <w:rPr/>
        <w:t>. „</w:t>
      </w:r>
      <w:r w:rsidR="31C47D4E">
        <w:rPr/>
        <w:t>сакам</w:t>
      </w:r>
      <w:r w:rsidR="31C47D4E">
        <w:rPr/>
        <w:t xml:space="preserve"> </w:t>
      </w:r>
      <w:r w:rsidR="31C47D4E">
        <w:rPr/>
        <w:t>убаво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погледнеш</w:t>
      </w:r>
      <w:r w:rsidR="31C47D4E">
        <w:rPr/>
        <w:t>!“</w:t>
      </w:r>
      <w:r w:rsidR="742E8127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испружи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давав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максимум</w:t>
      </w:r>
      <w:r w:rsidR="31C47D4E">
        <w:rPr/>
        <w:t xml:space="preserve">, </w:t>
      </w:r>
      <w:r w:rsidR="31C47D4E">
        <w:rPr/>
        <w:t>онолку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дозволуваше</w:t>
      </w:r>
      <w:r w:rsidR="31C47D4E">
        <w:rPr/>
        <w:t xml:space="preserve"> </w:t>
      </w:r>
      <w:r w:rsidR="31C47D4E">
        <w:rPr/>
        <w:t>смалената</w:t>
      </w:r>
      <w:r w:rsidR="31C47D4E">
        <w:rPr/>
        <w:t xml:space="preserve"> </w:t>
      </w:r>
      <w:r w:rsidR="31C47D4E">
        <w:rPr/>
        <w:t>глувчешка</w:t>
      </w:r>
      <w:r w:rsidR="31C47D4E">
        <w:rPr/>
        <w:t xml:space="preserve"> </w:t>
      </w:r>
      <w:r w:rsidR="31C47D4E">
        <w:rPr/>
        <w:t>перспектива</w:t>
      </w:r>
      <w:r w:rsidR="31C47D4E">
        <w:rPr/>
        <w:t>. „</w:t>
      </w:r>
      <w:r w:rsidR="31C47D4E">
        <w:rPr/>
        <w:t>Еве</w:t>
      </w:r>
      <w:r w:rsidR="31C47D4E">
        <w:rPr/>
        <w:t xml:space="preserve"> </w:t>
      </w:r>
      <w:r w:rsidR="31C47D4E">
        <w:rPr/>
        <w:t>вака"рече</w:t>
      </w:r>
      <w:r w:rsidR="31C47D4E">
        <w:rPr/>
        <w:t>, „</w:t>
      </w:r>
      <w:r w:rsidR="31C47D4E">
        <w:rPr/>
        <w:t>изгледа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биви</w:t>
      </w:r>
      <w:r w:rsidR="31C47D4E">
        <w:rPr/>
        <w:t xml:space="preserve"> </w:t>
      </w:r>
      <w:r w:rsidR="31C47D4E">
        <w:rPr/>
        <w:t>иден</w:t>
      </w:r>
      <w:r w:rsidR="31C47D4E">
        <w:rPr/>
        <w:t xml:space="preserve"> </w:t>
      </w:r>
      <w:r w:rsidR="31C47D4E">
        <w:rPr/>
        <w:t>асистент</w:t>
      </w:r>
      <w:r w:rsidR="31C47D4E">
        <w:rPr/>
        <w:t xml:space="preserve">! </w:t>
      </w:r>
      <w:r w:rsidR="31C47D4E">
        <w:rPr/>
        <w:t>Сув</w:t>
      </w:r>
      <w:r w:rsidR="31C47D4E">
        <w:rPr/>
        <w:t xml:space="preserve">, </w:t>
      </w:r>
      <w:r w:rsidR="31C47D4E">
        <w:rPr/>
        <w:t>испнен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венчила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очите</w:t>
      </w:r>
      <w:r w:rsidR="31C47D4E">
        <w:rPr/>
        <w:t xml:space="preserve">,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неисончан</w:t>
      </w:r>
      <w:r w:rsidR="31C47D4E">
        <w:rPr/>
        <w:t xml:space="preserve">! </w:t>
      </w:r>
      <w:r w:rsidR="31C47D4E">
        <w:rPr/>
        <w:t>Запамети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урнек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сиот</w:t>
      </w:r>
      <w:r w:rsidR="31C47D4E">
        <w:rPr/>
        <w:t xml:space="preserve"> </w:t>
      </w:r>
      <w:r w:rsidR="31C47D4E">
        <w:rPr/>
        <w:t>сегашен</w:t>
      </w:r>
      <w:r w:rsidR="31C47D4E">
        <w:rPr/>
        <w:t xml:space="preserve"> и </w:t>
      </w:r>
      <w:r w:rsidR="31C47D4E">
        <w:rPr/>
        <w:t>иден</w:t>
      </w:r>
      <w:r w:rsidR="31C47D4E">
        <w:rPr/>
        <w:t xml:space="preserve"> </w:t>
      </w:r>
      <w:r w:rsidR="31C47D4E">
        <w:rPr/>
        <w:t>подмладок</w:t>
      </w:r>
      <w:r w:rsidR="31C47D4E">
        <w:rPr/>
        <w:t>!“</w:t>
      </w:r>
    </w:p>
    <w:p xmlns:wp14="http://schemas.microsoft.com/office/word/2010/wordml" w14:paraId="219897CE" wp14:textId="77777777">
      <w:r>
        <w:t>30</w:t>
      </w:r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1394090D" wp14:textId="02AB8827">
      <w:r w:rsidR="31C47D4E">
        <w:rPr/>
        <w:t>За</w:t>
      </w:r>
      <w:r w:rsidR="31C47D4E">
        <w:rPr/>
        <w:t xml:space="preserve"> </w:t>
      </w:r>
      <w:r w:rsidR="31C47D4E">
        <w:rPr/>
        <w:t>миг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закана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спои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извади</w:t>
      </w:r>
      <w:r w:rsidR="31C47D4E">
        <w:rPr/>
        <w:t xml:space="preserve"> 5рцките. </w:t>
      </w:r>
      <w:r w:rsidR="31C47D4E">
        <w:rPr/>
        <w:t>Но</w:t>
      </w:r>
      <w:r w:rsidR="31C47D4E">
        <w:rPr/>
        <w:t xml:space="preserve"> десната</w:t>
      </w:r>
      <w:r>
        <w:br/>
      </w:r>
      <w:r w:rsidR="31C47D4E">
        <w:rPr/>
        <w:t xml:space="preserve">рака </w:t>
      </w:r>
      <w:r w:rsidR="31C47D4E">
        <w:rPr/>
        <w:t>само</w:t>
      </w:r>
      <w:r w:rsidR="31C47D4E">
        <w:rPr/>
        <w:t xml:space="preserve"> </w:t>
      </w:r>
      <w:r w:rsidR="31C47D4E">
        <w:rPr/>
        <w:t>полека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фати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едното</w:t>
      </w:r>
      <w:r w:rsidR="31C47D4E">
        <w:rPr/>
        <w:t xml:space="preserve"> </w:t>
      </w:r>
      <w:r w:rsidR="31C47D4E">
        <w:rPr/>
        <w:t>увце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мозочето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хаос</w:t>
      </w:r>
      <w:r w:rsidR="31C47D4E">
        <w:rPr/>
        <w:t xml:space="preserve">. „А. </w:t>
      </w:r>
      <w:r w:rsidR="31C47D4E">
        <w:rPr/>
        <w:t>сега</w:t>
      </w:r>
      <w:r w:rsidR="31C47D4E">
        <w:rPr/>
        <w:t xml:space="preserve">. </w:t>
      </w:r>
      <w:r w:rsidR="31C47D4E">
        <w:rPr/>
        <w:t>обратни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!" </w:t>
      </w:r>
      <w:r w:rsidR="31C47D4E">
        <w:rPr/>
        <w:t>рече</w:t>
      </w:r>
      <w:r w:rsidR="31C47D4E">
        <w:rPr/>
        <w:t xml:space="preserve"> </w:t>
      </w:r>
      <w:r w:rsidR="31C47D4E">
        <w:rPr/>
        <w:t>тегнејќи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увцето</w:t>
      </w:r>
      <w:r w:rsidR="31C47D4E">
        <w:rPr/>
        <w:t>, „</w:t>
      </w:r>
      <w:r w:rsidR="31C47D4E">
        <w:rPr/>
        <w:t>денес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избрав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ме</w:t>
      </w:r>
      <w:r>
        <w:br/>
      </w:r>
      <w:r w:rsidR="31C47D4E">
        <w:rPr/>
        <w:t>избереш!" „</w:t>
      </w:r>
      <w:r w:rsidR="31C47D4E">
        <w:rPr/>
        <w:t>Ацика</w:t>
      </w:r>
      <w:r w:rsidR="31C47D4E">
        <w:rPr/>
        <w:t xml:space="preserve">!“ </w:t>
      </w:r>
      <w:r w:rsidR="31C47D4E">
        <w:rPr/>
        <w:t>цикав</w:t>
      </w:r>
      <w:r w:rsidR="31C47D4E">
        <w:rPr/>
        <w:t>. „</w:t>
      </w:r>
      <w:r w:rsidR="31C47D4E">
        <w:rPr/>
        <w:t>Речи</w:t>
      </w:r>
      <w:r w:rsidR="31C47D4E">
        <w:rPr/>
        <w:t xml:space="preserve"> </w:t>
      </w:r>
      <w:r w:rsidR="31C47D4E">
        <w:rPr/>
        <w:t>асистенте</w:t>
      </w:r>
      <w:r w:rsidR="31C47D4E">
        <w:rPr/>
        <w:t>!“ „</w:t>
      </w:r>
      <w:r w:rsidR="31C47D4E">
        <w:rPr/>
        <w:t>Асистенте</w:t>
      </w:r>
      <w:r w:rsidR="31C47D4E">
        <w:rPr/>
        <w:t xml:space="preserve">!" </w:t>
      </w:r>
      <w:r w:rsidR="3D5872FD">
        <w:rPr/>
        <w:t>К</w:t>
      </w:r>
      <w:r w:rsidR="31C47D4E">
        <w:rPr/>
        <w:t>вичев</w:t>
      </w:r>
      <w:r w:rsidR="31C47D4E">
        <w:rPr/>
        <w:t>.</w:t>
      </w:r>
      <w:r w:rsidR="3D5872FD">
        <w:rPr/>
        <w:t xml:space="preserve"> </w:t>
      </w:r>
      <w:r w:rsidR="31C47D4E">
        <w:rPr/>
        <w:t>„</w:t>
      </w:r>
      <w:r w:rsidR="31C47D4E">
        <w:rPr/>
        <w:t>Не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!“ </w:t>
      </w:r>
      <w:r w:rsidR="31C47D4E">
        <w:rPr/>
        <w:t>рече</w:t>
      </w:r>
      <w:r w:rsidR="31C47D4E">
        <w:rPr/>
        <w:t>, „</w:t>
      </w:r>
      <w:r w:rsidR="31C47D4E">
        <w:rPr/>
        <w:t>сосредоточи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, </w:t>
      </w:r>
      <w:r w:rsidR="31C47D4E">
        <w:rPr/>
        <w:t>размисли</w:t>
      </w:r>
      <w:r w:rsidR="31C47D4E">
        <w:rPr/>
        <w:t xml:space="preserve">. </w:t>
      </w:r>
      <w:r w:rsidR="31C47D4E">
        <w:rPr/>
        <w:t>верувај</w:t>
      </w:r>
      <w:r w:rsidR="31C47D4E">
        <w:rPr/>
        <w:t>!" „</w:t>
      </w:r>
      <w:r w:rsidR="31C47D4E">
        <w:rPr/>
        <w:t>Ад</w:t>
      </w:r>
      <w:r w:rsidR="31C47D4E">
        <w:rPr/>
        <w:t xml:space="preserve"> -е-и-с-т-е-н-т-е!"</w:t>
      </w:r>
      <w:r w:rsidR="0FF245B6">
        <w:rPr/>
        <w:t xml:space="preserve"> </w:t>
      </w:r>
      <w:r w:rsidR="31C47D4E">
        <w:rPr/>
        <w:t>„</w:t>
      </w:r>
      <w:r w:rsidR="31C47D4E">
        <w:rPr/>
        <w:t>Така</w:t>
      </w:r>
      <w:r w:rsidR="31C47D4E">
        <w:rPr/>
        <w:t xml:space="preserve">!“ </w:t>
      </w:r>
      <w:r w:rsidR="31C47D4E">
        <w:rPr/>
        <w:t>рече</w:t>
      </w:r>
      <w:r w:rsidR="31C47D4E">
        <w:rPr/>
        <w:t xml:space="preserve"> и </w:t>
      </w:r>
      <w:r w:rsidR="31C47D4E">
        <w:rPr/>
        <w:t>по</w:t>
      </w:r>
      <w:r w:rsidR="31C47D4E">
        <w:rPr/>
        <w:t xml:space="preserve"> </w:t>
      </w:r>
      <w:r w:rsidR="31C47D4E">
        <w:rPr/>
        <w:t>белиот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донесе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излезната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 </w:t>
      </w:r>
      <w:r w:rsidR="31C47D4E">
        <w:rPr/>
        <w:t>влечејќи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сета</w:t>
      </w:r>
      <w:r w:rsidR="03BD84F7">
        <w:rPr/>
        <w:t xml:space="preserve"> </w:t>
      </w:r>
      <w:r w:rsidR="31C47D4E">
        <w:rPr/>
        <w:t xml:space="preserve">онаа </w:t>
      </w:r>
      <w:r w:rsidR="31C47D4E">
        <w:rPr/>
        <w:t>фурија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уриваше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новоранстиот</w:t>
      </w:r>
      <w:r w:rsidR="31C47D4E">
        <w:rPr/>
        <w:t xml:space="preserve"> </w:t>
      </w:r>
      <w:r w:rsidR="31C47D4E">
        <w:rPr/>
        <w:t>покрив</w:t>
      </w:r>
      <w:r w:rsidR="31C47D4E">
        <w:rPr/>
        <w:t>.</w:t>
      </w:r>
      <w:r w:rsidR="5DB49212">
        <w:rPr/>
        <w:t xml:space="preserve"> </w:t>
      </w:r>
      <w:r w:rsidR="31C47D4E">
        <w:rPr/>
        <w:t>„</w:t>
      </w:r>
      <w:r w:rsidR="31C47D4E">
        <w:rPr/>
        <w:t>Надвор</w:t>
      </w:r>
      <w:r w:rsidR="31C47D4E">
        <w:rPr/>
        <w:t xml:space="preserve">!“ </w:t>
      </w:r>
      <w:r w:rsidR="31C47D4E">
        <w:rPr/>
        <w:t>беше</w:t>
      </w:r>
      <w:r w:rsidR="31C47D4E">
        <w:rPr/>
        <w:t xml:space="preserve"> </w:t>
      </w:r>
      <w:r w:rsidR="31C47D4E">
        <w:rPr/>
        <w:t>последното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чув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отвори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фрли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холот</w:t>
      </w:r>
      <w:r w:rsidR="31C47D4E">
        <w:rPr/>
        <w:t xml:space="preserve"> и </w:t>
      </w:r>
      <w:r w:rsidR="31C47D4E">
        <w:rPr/>
        <w:t>силно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тресна</w:t>
      </w:r>
      <w:r w:rsidR="31C47D4E">
        <w:rPr/>
        <w:t xml:space="preserve"> </w:t>
      </w:r>
      <w:r w:rsidR="31C47D4E">
        <w:rPr/>
        <w:t>вратата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носето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минав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, </w:t>
      </w:r>
      <w:r w:rsidR="31C47D4E">
        <w:rPr/>
        <w:t>зашеметен</w:t>
      </w:r>
      <w:r w:rsidR="31C47D4E">
        <w:rPr/>
        <w:t xml:space="preserve">. </w:t>
      </w:r>
      <w:r w:rsidR="31C47D4E">
        <w:rPr/>
        <w:t>шашардисан</w:t>
      </w:r>
      <w:r w:rsidR="31C47D4E">
        <w:rPr/>
        <w:t xml:space="preserve">. </w:t>
      </w:r>
      <w:r w:rsidR="31C47D4E">
        <w:rPr/>
        <w:t>несвесен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случуваше</w:t>
      </w:r>
      <w:r w:rsidR="31C47D4E">
        <w:rPr/>
        <w:t xml:space="preserve"> </w:t>
      </w:r>
      <w:r w:rsidR="31C47D4E">
        <w:rPr/>
        <w:t>близу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зад</w:t>
      </w:r>
      <w:r w:rsidR="31C47D4E">
        <w:rPr/>
        <w:t xml:space="preserve"> </w:t>
      </w:r>
      <w:r w:rsidR="31C47D4E">
        <w:rPr/>
        <w:t>огромниот</w:t>
      </w:r>
      <w:r w:rsidR="31C47D4E">
        <w:rPr/>
        <w:t xml:space="preserve">, </w:t>
      </w:r>
      <w:r w:rsidR="31C47D4E">
        <w:rPr/>
        <w:t>дрвен</w:t>
      </w:r>
      <w:r w:rsidR="31C47D4E">
        <w:rPr/>
        <w:t xml:space="preserve"> </w:t>
      </w:r>
      <w:r w:rsidR="31C47D4E">
        <w:rPr/>
        <w:t>правоаголник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помнам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некако</w:t>
      </w:r>
      <w:r w:rsidR="31C47D4E">
        <w:rPr/>
        <w:t xml:space="preserve"> </w:t>
      </w:r>
      <w:r w:rsidR="31C47D4E">
        <w:rPr/>
        <w:t>успеав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протресам</w:t>
      </w:r>
      <w:r w:rsidR="31C47D4E">
        <w:rPr/>
        <w:t xml:space="preserve"> </w:t>
      </w:r>
      <w:r w:rsidR="31C47D4E">
        <w:rPr/>
        <w:t>телцето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застанам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тенките</w:t>
      </w:r>
      <w:r w:rsidR="31C47D4E">
        <w:rPr/>
        <w:t xml:space="preserve"> </w:t>
      </w:r>
      <w:r w:rsidR="31C47D4E">
        <w:rPr/>
        <w:t>ноџиња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дојдам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новостекнатата</w:t>
      </w:r>
      <w:r w:rsidR="31C47D4E">
        <w:rPr/>
        <w:t xml:space="preserve"> </w:t>
      </w:r>
      <w:r w:rsidR="31C47D4E">
        <w:rPr/>
        <w:t>свест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вештините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одат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глувчешкиот</w:t>
      </w:r>
      <w:r w:rsidR="31C47D4E">
        <w:rPr/>
        <w:t xml:space="preserve"> </w:t>
      </w:r>
      <w:r w:rsidR="31C47D4E">
        <w:rPr/>
        <w:t>облик</w:t>
      </w:r>
      <w:r w:rsidR="31C47D4E">
        <w:rPr/>
        <w:t xml:space="preserve">. </w:t>
      </w:r>
      <w:r w:rsidR="31C47D4E">
        <w:rPr/>
        <w:t>Брзо-брзо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неползив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пикнав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клучалката</w:t>
      </w:r>
      <w:r w:rsidR="31C47D4E">
        <w:rPr/>
        <w:t xml:space="preserve">. Пред </w:t>
      </w:r>
      <w:r w:rsidR="31C47D4E">
        <w:rPr/>
        <w:t>мене</w:t>
      </w:r>
      <w:r w:rsidR="31C47D4E">
        <w:rPr/>
        <w:t xml:space="preserve"> </w:t>
      </w:r>
      <w:r w:rsidR="31C47D4E">
        <w:rPr/>
        <w:t>пукна</w:t>
      </w:r>
      <w:r w:rsidR="31C47D4E">
        <w:rPr/>
        <w:t xml:space="preserve"> </w:t>
      </w:r>
      <w:r w:rsidR="31C47D4E">
        <w:rPr/>
        <w:t>чист</w:t>
      </w:r>
      <w:r w:rsidR="31C47D4E">
        <w:rPr/>
        <w:t xml:space="preserve"> </w:t>
      </w:r>
      <w:r w:rsidR="31C47D4E">
        <w:rPr/>
        <w:t>видик</w:t>
      </w:r>
      <w:r w:rsidR="31C47D4E">
        <w:rPr/>
        <w:t xml:space="preserve">. </w:t>
      </w:r>
      <w:r w:rsidR="31C47D4E">
        <w:rPr/>
        <w:t>Ацо</w:t>
      </w:r>
      <w:r w:rsidR="31C47D4E">
        <w:rPr/>
        <w:t xml:space="preserve"> </w:t>
      </w:r>
      <w:r w:rsidR="31C47D4E">
        <w:rPr/>
        <w:t>Бибинотекарот</w:t>
      </w:r>
      <w:r w:rsidR="31C47D4E">
        <w:rPr/>
        <w:t xml:space="preserve"> </w:t>
      </w:r>
      <w:r w:rsidR="31C47D4E">
        <w:rPr/>
        <w:t>стоеше</w:t>
      </w:r>
      <w:r w:rsidR="31C47D4E">
        <w:rPr/>
        <w:t xml:space="preserve"> </w:t>
      </w:r>
      <w:r w:rsidR="31C47D4E">
        <w:rPr/>
        <w:t>сред</w:t>
      </w:r>
      <w:r w:rsidR="31C47D4E">
        <w:rPr/>
        <w:t xml:space="preserve">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белиот</w:t>
      </w:r>
      <w:r w:rsidR="31C47D4E">
        <w:rPr/>
        <w:t xml:space="preserve"> </w:t>
      </w:r>
      <w:r w:rsidR="31C47D4E">
        <w:rPr/>
        <w:t>граорест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фатен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темелите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светлникот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стабилно</w:t>
      </w:r>
      <w:r w:rsidR="31C47D4E">
        <w:rPr/>
        <w:t xml:space="preserve"> </w:t>
      </w:r>
      <w:r w:rsidR="31C47D4E">
        <w:rPr/>
        <w:t>тежеше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.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вперен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молскавично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трупаше</w:t>
      </w:r>
      <w:r w:rsidR="31C47D4E">
        <w:rPr/>
        <w:t xml:space="preserve"> </w:t>
      </w:r>
      <w:r w:rsidR="31C47D4E">
        <w:rPr/>
        <w:t>зрнестото</w:t>
      </w:r>
      <w:r w:rsidR="31C47D4E">
        <w:rPr/>
        <w:t xml:space="preserve"> </w:t>
      </w:r>
      <w:r w:rsidR="31C47D4E">
        <w:rPr/>
        <w:t>чудовиште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непрестајно</w:t>
      </w:r>
      <w:r w:rsidR="31C47D4E">
        <w:rPr/>
        <w:t xml:space="preserve"> </w:t>
      </w:r>
      <w:r w:rsidR="31C47D4E">
        <w:rPr/>
        <w:t>блуеше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отворите</w:t>
      </w:r>
      <w:r w:rsidR="31C47D4E">
        <w:rPr/>
        <w:t xml:space="preserve"> </w:t>
      </w:r>
      <w:r w:rsidR="31C47D4E">
        <w:rPr/>
        <w:t>озгора</w:t>
      </w:r>
      <w:r w:rsidR="31C47D4E">
        <w:rPr/>
        <w:t xml:space="preserve">. </w:t>
      </w:r>
      <w:r w:rsidR="31C47D4E">
        <w:rPr/>
        <w:t>Гогаш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зачу</w:t>
      </w:r>
      <w:r w:rsidR="31C47D4E">
        <w:rPr/>
        <w:t xml:space="preserve"> </w:t>
      </w:r>
      <w:r w:rsidR="31C47D4E">
        <w:rPr/>
        <w:t>силен</w:t>
      </w:r>
      <w:r w:rsidR="31C47D4E">
        <w:rPr/>
        <w:t xml:space="preserve"> </w:t>
      </w:r>
      <w:r w:rsidR="31C47D4E">
        <w:rPr/>
        <w:t>лом</w:t>
      </w:r>
      <w:r w:rsidR="31C47D4E">
        <w:rPr/>
        <w:t xml:space="preserve">, </w:t>
      </w:r>
      <w:r w:rsidR="31C47D4E">
        <w:rPr/>
        <w:t>Ламјата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долго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држена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.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ослободи</w:t>
      </w:r>
      <w:r w:rsidR="31C47D4E">
        <w:rPr/>
        <w:t xml:space="preserve">, </w:t>
      </w:r>
      <w:r w:rsidR="31C47D4E">
        <w:rPr/>
        <w:t>зајачи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урна</w:t>
      </w:r>
      <w:r w:rsidR="31C47D4E">
        <w:rPr/>
        <w:t xml:space="preserve"> </w:t>
      </w:r>
      <w:r w:rsidR="31C47D4E">
        <w:rPr/>
        <w:t>пречките</w:t>
      </w:r>
      <w:r w:rsidR="31C47D4E">
        <w:rPr/>
        <w:t xml:space="preserve"> и </w:t>
      </w:r>
      <w:r w:rsidR="31C47D4E">
        <w:rPr/>
        <w:t>обвиена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виулици</w:t>
      </w:r>
      <w:r w:rsidR="31C47D4E">
        <w:rPr/>
        <w:t xml:space="preserve"> </w:t>
      </w:r>
      <w:r w:rsidR="31C47D4E">
        <w:rPr/>
        <w:t>бувна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просторијата</w:t>
      </w:r>
      <w:r w:rsidR="31C47D4E">
        <w:rPr/>
        <w:t xml:space="preserve">. </w:t>
      </w:r>
      <w:r w:rsidR="31C47D4E">
        <w:rPr/>
        <w:t>Белите</w:t>
      </w:r>
      <w:r w:rsidR="31C47D4E">
        <w:rPr/>
        <w:t xml:space="preserve"> </w:t>
      </w:r>
      <w:r w:rsidR="31C47D4E">
        <w:rPr/>
        <w:t>витли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надоаѓаа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страни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cнишери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стегаа</w:t>
      </w:r>
      <w:r w:rsidR="31C47D4E">
        <w:rPr/>
        <w:t xml:space="preserve"> </w:t>
      </w:r>
      <w:r w:rsidR="31C47D4E">
        <w:rPr/>
        <w:t>мојот</w:t>
      </w:r>
      <w:r w:rsidR="31C47D4E">
        <w:rPr/>
        <w:t xml:space="preserve"> </w:t>
      </w:r>
      <w:r w:rsidR="31C47D4E">
        <w:rPr/>
        <w:t>Ацика</w:t>
      </w:r>
      <w:r w:rsidR="31C47D4E">
        <w:rPr/>
        <w:t xml:space="preserve"> и </w:t>
      </w:r>
      <w:r w:rsidR="31C47D4E">
        <w:rPr/>
        <w:t>неповратно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вклештуваа</w:t>
      </w:r>
      <w:r w:rsidR="31C47D4E">
        <w:rPr/>
        <w:t xml:space="preserve"> </w:t>
      </w:r>
      <w:r w:rsidR="31C47D4E">
        <w:rPr/>
        <w:t>во</w:t>
      </w:r>
      <w:r w:rsidR="1CD768CB">
        <w:rPr/>
        <w:t xml:space="preserve"> </w:t>
      </w:r>
      <w:r w:rsidR="31C47D4E">
        <w:rPr/>
        <w:t>менѓемето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cветилинкот</w:t>
      </w:r>
      <w:r w:rsidR="31C47D4E">
        <w:rPr/>
        <w:t xml:space="preserve"> и </w:t>
      </w:r>
      <w:r w:rsidR="31C47D4E">
        <w:rPr/>
        <w:t>аждајата</w:t>
      </w:r>
      <w:r w:rsidR="31C47D4E">
        <w:rPr/>
        <w:t xml:space="preserve">. </w:t>
      </w:r>
      <w:r w:rsidR="31C47D4E">
        <w:rPr/>
        <w:t>Градот</w:t>
      </w:r>
      <w:r w:rsidR="31C47D4E">
        <w:rPr/>
        <w:t xml:space="preserve"> </w:t>
      </w:r>
      <w:r w:rsidR="31C47D4E">
        <w:rPr/>
        <w:t>биеше</w:t>
      </w:r>
      <w:r w:rsidR="31C47D4E">
        <w:rPr/>
        <w:t xml:space="preserve">, </w:t>
      </w:r>
      <w:r w:rsidR="31C47D4E">
        <w:rPr/>
        <w:t>стихијата</w:t>
      </w:r>
      <w:r w:rsidR="31C47D4E">
        <w:rPr/>
        <w:t xml:space="preserve"> </w:t>
      </w:r>
      <w:r w:rsidR="31C47D4E">
        <w:rPr/>
        <w:t>фучеше</w:t>
      </w:r>
      <w:r w:rsidR="31C47D4E">
        <w:rPr/>
        <w:t xml:space="preserve">, </w:t>
      </w:r>
      <w:r w:rsidR="31C47D4E">
        <w:rPr/>
        <w:t>офкаше</w:t>
      </w:r>
      <w:r w:rsidR="31C47D4E">
        <w:rPr/>
        <w:t xml:space="preserve">, </w:t>
      </w:r>
      <w:r w:rsidR="31C47D4E">
        <w:rPr/>
        <w:t>виеше</w:t>
      </w:r>
      <w:r w:rsidR="31C47D4E">
        <w:rPr/>
        <w:t xml:space="preserve">, а </w:t>
      </w:r>
      <w:r w:rsidR="31C47D4E">
        <w:rPr/>
        <w:t>подот</w:t>
      </w:r>
    </w:p>
    <w:p xmlns:wp14="http://schemas.microsoft.com/office/word/2010/wordml" w14:paraId="2C8B330C" wp14:textId="77777777">
      <w:r>
        <w:t>31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39FC6E7B" wp14:textId="6D0D9D94">
      <w:r w:rsidR="31C47D4E">
        <w:rPr/>
        <w:t>незадржливо</w:t>
      </w:r>
      <w:r w:rsidR="31C47D4E">
        <w:rPr/>
        <w:t xml:space="preserve"> </w:t>
      </w:r>
      <w:r w:rsidR="31C47D4E">
        <w:rPr/>
        <w:t>растеше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накреваше</w:t>
      </w:r>
      <w:r w:rsidR="31C47D4E">
        <w:rPr/>
        <w:t xml:space="preserve">. и </w:t>
      </w:r>
      <w:r w:rsidR="31C47D4E">
        <w:rPr/>
        <w:t>со</w:t>
      </w:r>
      <w:r w:rsidR="31C47D4E">
        <w:rPr/>
        <w:t xml:space="preserve"> </w:t>
      </w:r>
      <w:r w:rsidR="31C47D4E">
        <w:rPr/>
        <w:t>сској</w:t>
      </w:r>
      <w:r w:rsidR="31C47D4E">
        <w:rPr/>
        <w:t xml:space="preserve"> </w:t>
      </w:r>
      <w:r w:rsidR="31C47D4E">
        <w:rPr/>
        <w:t>свој</w:t>
      </w:r>
      <w:r w:rsidR="31C47D4E">
        <w:rPr/>
        <w:t xml:space="preserve"> </w:t>
      </w:r>
      <w:r w:rsidR="31C47D4E">
        <w:rPr/>
        <w:t>сантим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тераше</w:t>
      </w:r>
      <w:r w:rsidR="31C47D4E">
        <w:rPr/>
        <w:t xml:space="preserve"> библиотекарот нагоре. </w:t>
      </w:r>
      <w:r w:rsidR="31C47D4E">
        <w:rPr/>
        <w:t>Првин</w:t>
      </w:r>
      <w:r w:rsidR="31C47D4E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исчезна</w:t>
      </w:r>
      <w:r w:rsidR="31C47D4E">
        <w:rPr/>
        <w:t xml:space="preserve"> </w:t>
      </w:r>
      <w:r w:rsidR="31C47D4E">
        <w:rPr/>
        <w:t>светилникот</w:t>
      </w:r>
      <w:r w:rsidR="31C47D4E">
        <w:rPr/>
        <w:t xml:space="preserve"> </w:t>
      </w:r>
      <w:r w:rsidR="31C47D4E">
        <w:rPr/>
        <w:t>заедно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балконот</w:t>
      </w:r>
      <w:r w:rsidR="31C47D4E">
        <w:rPr/>
        <w:t xml:space="preserve"> и </w:t>
      </w:r>
      <w:r w:rsidR="31C47D4E">
        <w:rPr/>
        <w:t>нејасните</w:t>
      </w:r>
      <w:r w:rsidR="31C47D4E">
        <w:rPr/>
        <w:t xml:space="preserve"> </w:t>
      </w:r>
      <w:r w:rsidR="31C47D4E">
        <w:rPr/>
        <w:t>гласови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доаѓаа</w:t>
      </w:r>
      <w:r w:rsidR="31C47D4E">
        <w:rPr/>
        <w:t xml:space="preserve"> оттаму, </w:t>
      </w:r>
      <w:r w:rsidR="31C47D4E">
        <w:rPr/>
        <w:t>па</w:t>
      </w:r>
      <w:r w:rsidR="31C47D4E">
        <w:rPr/>
        <w:t xml:space="preserve"> </w:t>
      </w:r>
      <w:r w:rsidR="31C47D4E">
        <w:rPr/>
        <w:t>Ацо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вперениот</w:t>
      </w:r>
      <w:r w:rsidR="31C47D4E">
        <w:rPr/>
        <w:t xml:space="preserve"> </w:t>
      </w:r>
      <w:r w:rsidR="31C47D4E">
        <w:rPr/>
        <w:t>поглед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бесното</w:t>
      </w:r>
      <w:r w:rsidR="31C47D4E">
        <w:rPr/>
        <w:t xml:space="preserve"> </w:t>
      </w:r>
      <w:r w:rsidR="31C47D4E">
        <w:rPr/>
        <w:t>чудовиште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излегување</w:t>
      </w:r>
      <w:r w:rsidR="31C47D4E">
        <w:rPr/>
        <w:t xml:space="preserve">, </w:t>
      </w:r>
      <w:r w:rsidR="31C47D4E">
        <w:rPr/>
        <w:t>ги</w:t>
      </w:r>
      <w:r w:rsidR="31C47D4E">
        <w:rPr/>
        <w:t xml:space="preserve"> </w:t>
      </w:r>
      <w:r w:rsidR="31C47D4E">
        <w:rPr/>
        <w:t>вле-чеше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зрна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подот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</w:t>
      </w:r>
      <w:r w:rsidR="31C47D4E">
        <w:rPr/>
        <w:t>долго</w:t>
      </w:r>
      <w:r w:rsidR="31C47D4E">
        <w:rPr/>
        <w:t xml:space="preserve"> </w:t>
      </w:r>
      <w:r w:rsidR="31C47D4E">
        <w:rPr/>
        <w:t>јачеше</w:t>
      </w:r>
      <w:r w:rsidR="31C47D4E">
        <w:rPr/>
        <w:t xml:space="preserve"> н </w:t>
      </w:r>
      <w:r w:rsidR="31C47D4E">
        <w:rPr/>
        <w:t>татиеше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отворениот</w:t>
      </w:r>
      <w:r w:rsidR="31C47D4E">
        <w:rPr/>
        <w:t xml:space="preserve"> </w:t>
      </w:r>
      <w:r w:rsidR="31C47D4E">
        <w:rPr/>
        <w:t>покрив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хирна</w:t>
      </w:r>
      <w:r w:rsidR="31C47D4E">
        <w:rPr/>
        <w:t xml:space="preserve"> </w:t>
      </w:r>
      <w:r w:rsidR="31C47D4E">
        <w:rPr/>
        <w:t>чисто</w:t>
      </w:r>
      <w:r w:rsidR="31C47D4E">
        <w:rPr/>
        <w:t xml:space="preserve"> </w:t>
      </w:r>
      <w:r w:rsidR="31C47D4E">
        <w:rPr/>
        <w:t>парче</w:t>
      </w:r>
      <w:r w:rsidR="31C47D4E">
        <w:rPr/>
        <w:t xml:space="preserve"> </w:t>
      </w:r>
      <w:r w:rsidR="31C47D4E">
        <w:rPr/>
        <w:t>сино</w:t>
      </w:r>
      <w:r w:rsidR="31C47D4E">
        <w:rPr/>
        <w:t xml:space="preserve"> </w:t>
      </w:r>
      <w:r w:rsidR="31C47D4E">
        <w:rPr/>
        <w:t>небо</w:t>
      </w:r>
      <w:r w:rsidR="31C47D4E">
        <w:rPr/>
        <w:t>.</w:t>
      </w:r>
      <w:r>
        <w:br/>
      </w:r>
      <w:r w:rsidR="31C47D4E">
        <w:rPr/>
        <w:t xml:space="preserve">Скокнав </w:t>
      </w:r>
      <w:r w:rsidR="31C47D4E">
        <w:rPr/>
        <w:t>од</w:t>
      </w:r>
      <w:r w:rsidR="31C47D4E">
        <w:rPr/>
        <w:t xml:space="preserve"> </w:t>
      </w:r>
      <w:r w:rsidR="31C47D4E">
        <w:rPr/>
        <w:t>клучалката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сместив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испразнетата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бирото</w:t>
      </w:r>
      <w:r w:rsidR="31C47D4E">
        <w:rPr/>
        <w:t xml:space="preserve"> а</w:t>
      </w:r>
      <w:r>
        <w:br/>
      </w:r>
      <w:r w:rsidR="31C47D4E">
        <w:rPr/>
        <w:t xml:space="preserve">глувчешката </w:t>
      </w:r>
      <w:r w:rsidR="31C47D4E">
        <w:rPr/>
        <w:t>форма</w:t>
      </w:r>
      <w:r w:rsidR="31C47D4E">
        <w:rPr/>
        <w:t xml:space="preserve"> </w:t>
      </w:r>
      <w:r w:rsidR="31C47D4E">
        <w:rPr/>
        <w:t>воопшто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пречеше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помислам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можеби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избраните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закопани</w:t>
      </w:r>
      <w:r w:rsidR="31C47D4E">
        <w:rPr/>
        <w:t xml:space="preserve"> </w:t>
      </w:r>
      <w:r w:rsidR="31C47D4E">
        <w:rPr/>
        <w:t>верувачи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спокојно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чекаат</w:t>
      </w:r>
      <w:r w:rsidR="31C47D4E">
        <w:rPr/>
        <w:t xml:space="preserve"> </w:t>
      </w:r>
      <w:r w:rsidR="31C47D4E">
        <w:rPr/>
        <w:t>налетот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следниот</w:t>
      </w:r>
      <w:r w:rsidR="31C47D4E">
        <w:rPr/>
        <w:t xml:space="preserve"> </w:t>
      </w:r>
      <w:r w:rsidR="31C47D4E">
        <w:rPr/>
        <w:t>град</w:t>
      </w:r>
      <w:r w:rsidR="31C47D4E">
        <w:rPr/>
        <w:t>.</w:t>
      </w:r>
    </w:p>
    <w:p xmlns:wp14="http://schemas.microsoft.com/office/word/2010/wordml" w14:paraId="434292C4" wp14:textId="77777777">
      <w:r>
        <w:t>32</w:t>
      </w:r>
    </w:p>
    <w:p xmlns:wp14="http://schemas.microsoft.com/office/word/2010/wordml" w14:paraId="6B699379" wp14:textId="77777777">
      <w:r>
        <w:br w:type="page"/>
      </w:r>
    </w:p>
    <w:p xmlns:wp14="http://schemas.microsoft.com/office/word/2010/wordml" w:rsidP="31C47D4E" w14:paraId="0AB31EC5" wp14:textId="05E9E971">
      <w:pPr>
        <w:rPr>
          <w:i w:val="1"/>
          <w:iCs w:val="1"/>
        </w:rPr>
      </w:pPr>
      <w:r w:rsidRPr="31C47D4E" w:rsidR="31C47D4E">
        <w:rPr>
          <w:i w:val="1"/>
          <w:iCs w:val="1"/>
        </w:rPr>
        <w:t xml:space="preserve">СПОМНУВАЈТЕ ЈА ЌЕРКАТА НА ЃОРЃИЈА ОД ЈАНКОВЕЦ ЗА </w:t>
      </w:r>
      <w:r w:rsidRPr="31C47D4E" w:rsidR="1E88E9FB">
        <w:rPr>
          <w:i w:val="1"/>
          <w:iCs w:val="1"/>
        </w:rPr>
        <w:t>Љ</w:t>
      </w:r>
      <w:r w:rsidRPr="31C47D4E" w:rsidR="31C47D4E">
        <w:rPr>
          <w:i w:val="1"/>
          <w:iCs w:val="1"/>
        </w:rPr>
        <w:t>УБОВТА</w:t>
      </w:r>
      <w:r w:rsidRPr="31C47D4E" w:rsidR="2EDE230A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И</w:t>
      </w:r>
      <w:r>
        <w:br/>
      </w:r>
      <w:r w:rsidRPr="31C47D4E" w:rsidR="31C47D4E">
        <w:rPr>
          <w:i w:val="1"/>
          <w:iCs w:val="1"/>
        </w:rPr>
        <w:t>ТРПЕНИЕТО, ЗA ХРАНАТА И УТЕШЕНИЕТО, ЗА ТОА ШТО МЕ КРЕВАШЕ И</w:t>
      </w:r>
      <w:r>
        <w:br/>
      </w:r>
      <w:r w:rsidRPr="31C47D4E" w:rsidR="31C47D4E">
        <w:rPr>
          <w:i w:val="1"/>
          <w:iCs w:val="1"/>
        </w:rPr>
        <w:t>КРЕПЕШЕ КОГА ПАЃАВ ДОЛУ ВО ПУЗАТА НА ТАРТАР СКИНАТ И ЗА</w:t>
      </w:r>
      <w:r>
        <w:br/>
      </w:r>
      <w:r w:rsidRPr="31C47D4E" w:rsidR="31C47D4E">
        <w:rPr>
          <w:i w:val="1"/>
          <w:iCs w:val="1"/>
        </w:rPr>
        <w:t xml:space="preserve">ЧУДЕН ПРЕД </w:t>
      </w:r>
      <w:r w:rsidRPr="31C47D4E" w:rsidR="2CDB7557">
        <w:rPr>
          <w:i w:val="1"/>
          <w:iCs w:val="1"/>
        </w:rPr>
        <w:t>Т</w:t>
      </w:r>
      <w:r w:rsidRPr="31C47D4E" w:rsidR="31C47D4E">
        <w:rPr>
          <w:i w:val="1"/>
          <w:iCs w:val="1"/>
        </w:rPr>
        <w:t>АЈНИТЕ НА ЗБОРОТ.</w:t>
      </w:r>
      <w:r>
        <w:br/>
      </w:r>
      <w:r w:rsidRPr="31C47D4E" w:rsidR="31C47D4E">
        <w:rPr>
          <w:i w:val="1"/>
          <w:iCs w:val="1"/>
        </w:rPr>
        <w:t>СПОМНУВАЈТЕ ЈА И ЗА ХАРТИЈАТА ШТО ЈА ДОНЕСЕ ВО ПЕТОКОТ ПО</w:t>
      </w:r>
      <w:r>
        <w:br/>
      </w:r>
      <w:r w:rsidRPr="31C47D4E" w:rsidR="31C47D4E">
        <w:rPr>
          <w:i w:val="1"/>
          <w:iCs w:val="1"/>
        </w:rPr>
        <w:t>СТУД, ВО НЕОЛО ВРЕМЕ, СО БЛАГОСЛОВ.</w:t>
      </w:r>
    </w:p>
    <w:p xmlns:wp14="http://schemas.microsoft.com/office/word/2010/wordml" w14:paraId="275AF253" wp14:textId="146CE259">
      <w:r w:rsidR="31C47D4E">
        <w:rPr/>
        <w:t>3</w:t>
      </w:r>
      <w:r w:rsidR="409012AE">
        <w:rPr/>
        <w:t>3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446DF552" wp14:textId="77777777">
      <w:r w:rsidRPr="31C47D4E" w:rsidR="31C47D4E">
        <w:rPr>
          <w:b w:val="1"/>
          <w:bCs w:val="1"/>
          <w:sz w:val="48"/>
          <w:szCs w:val="48"/>
        </w:rPr>
        <w:t>ПОШТАРОТ</w:t>
      </w:r>
      <w:r>
        <w:br/>
      </w:r>
      <w:r w:rsidR="31C47D4E">
        <w:rPr/>
        <w:t>34</w:t>
      </w:r>
    </w:p>
    <w:p xmlns:wp14="http://schemas.microsoft.com/office/word/2010/wordml" w14:paraId="1F72F646" wp14:textId="77777777">
      <w:r>
        <w:br w:type="page"/>
      </w:r>
    </w:p>
    <w:p xmlns:wp14="http://schemas.microsoft.com/office/word/2010/wordml" w14:paraId="63DA9EE8" wp14:textId="110A5476">
      <w:r w:rsidR="31C47D4E">
        <w:rPr/>
        <w:t>Уште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сфаќам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навистина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петочно</w:t>
      </w:r>
      <w:r w:rsidR="31C47D4E">
        <w:rPr/>
        <w:t xml:space="preserve"> </w:t>
      </w:r>
      <w:r w:rsidR="31C47D4E">
        <w:rPr/>
        <w:t>утро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приземјето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она</w:t>
      </w:r>
      <w:r>
        <w:br/>
      </w:r>
      <w:r w:rsidR="31C47D4E">
        <w:rPr/>
        <w:t xml:space="preserve">зградиште </w:t>
      </w:r>
      <w:r w:rsidR="31C47D4E">
        <w:rPr/>
        <w:t>во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. И,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помали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шансите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сфатам</w:t>
      </w:r>
      <w:r w:rsidR="31C47D4E">
        <w:rPr/>
        <w:t xml:space="preserve">, </w:t>
      </w:r>
      <w:r w:rsidR="31C47D4E">
        <w:rPr/>
        <w:t>посебно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транкам</w:t>
      </w:r>
      <w:r w:rsidR="31C47D4E">
        <w:rPr/>
        <w:t xml:space="preserve">, </w:t>
      </w:r>
      <w:r w:rsidR="31C47D4E">
        <w:rPr/>
        <w:t>вака</w:t>
      </w:r>
      <w:r w:rsidR="31C47D4E">
        <w:rPr/>
        <w:t xml:space="preserve"> </w:t>
      </w:r>
      <w:r w:rsidR="31C47D4E">
        <w:rPr/>
        <w:t>сплескаи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намален</w:t>
      </w:r>
      <w:r w:rsidR="31C47D4E">
        <w:rPr/>
        <w:t xml:space="preserve"> </w:t>
      </w:r>
      <w:r w:rsidR="31C47D4E">
        <w:rPr/>
        <w:t>мозок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затворениот</w:t>
      </w:r>
      <w:r w:rsidR="31C47D4E">
        <w:rPr/>
        <w:t xml:space="preserve"> </w:t>
      </w:r>
      <w:r w:rsidR="31C47D4E">
        <w:rPr/>
        <w:t>вагон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од</w:t>
      </w:r>
      <w:r>
        <w:br/>
      </w:r>
      <w:r w:rsidR="31C47D4E">
        <w:rPr/>
        <w:t xml:space="preserve">возовите </w:t>
      </w:r>
      <w:r w:rsidR="31C47D4E">
        <w:rPr/>
        <w:t>македонски</w:t>
      </w:r>
      <w:r w:rsidR="31C47D4E">
        <w:rPr/>
        <w:t xml:space="preserve">. </w:t>
      </w:r>
      <w:r w:rsidR="31C47D4E">
        <w:rPr/>
        <w:t>Додуша</w:t>
      </w:r>
      <w:r w:rsidR="31C47D4E">
        <w:rPr/>
        <w:t xml:space="preserve">.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можел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пофа</w:t>
      </w:r>
      <w:r w:rsidR="31C47D4E">
        <w:rPr/>
        <w:t xml:space="preserve"> </w:t>
      </w:r>
      <w:r w:rsidR="31C47D4E">
        <w:rPr/>
        <w:t>лам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некаква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памет</w:t>
      </w:r>
      <w:r w:rsidR="31C47D4E">
        <w:rPr/>
        <w:t xml:space="preserve">, </w:t>
      </w:r>
      <w:r w:rsidR="31C47D4E">
        <w:rPr/>
        <w:t>малку</w:t>
      </w:r>
      <w:r w:rsidR="31C47D4E">
        <w:rPr/>
        <w:t xml:space="preserve"> </w:t>
      </w:r>
      <w:r w:rsidR="31C47D4E">
        <w:rPr/>
        <w:t>господ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делил</w:t>
      </w:r>
      <w:r w:rsidR="31C47D4E">
        <w:rPr/>
        <w:t xml:space="preserve">, </w:t>
      </w:r>
      <w:r w:rsidR="31C47D4E">
        <w:rPr/>
        <w:t>сполај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и </w:t>
      </w:r>
      <w:r w:rsidR="31C47D4E">
        <w:rPr/>
        <w:t>сум</w:t>
      </w:r>
      <w:r w:rsidR="31C47D4E">
        <w:rPr/>
        <w:t xml:space="preserve"> </w:t>
      </w:r>
      <w:r w:rsidR="31C47D4E">
        <w:rPr/>
        <w:t>нли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обичен</w:t>
      </w:r>
      <w:r w:rsidR="31C47D4E">
        <w:rPr/>
        <w:t xml:space="preserve"> </w:t>
      </w:r>
      <w:r w:rsidR="31C47D4E">
        <w:rPr/>
        <w:t>поштар</w:t>
      </w:r>
      <w:r w:rsidR="31C47D4E">
        <w:rPr/>
        <w:t xml:space="preserve">. </w:t>
      </w:r>
      <w:r w:rsidR="31C47D4E">
        <w:rPr/>
        <w:t>Перо</w:t>
      </w:r>
      <w:r w:rsidR="31C47D4E">
        <w:rPr/>
        <w:t xml:space="preserve"> </w:t>
      </w:r>
      <w:r w:rsidR="31C47D4E">
        <w:rPr/>
        <w:t>Врвката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викаат</w:t>
      </w:r>
      <w:r w:rsidR="31C47D4E">
        <w:rPr/>
        <w:t xml:space="preserve">. </w:t>
      </w:r>
      <w:r w:rsidR="31C47D4E">
        <w:rPr/>
        <w:t>прекар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мерка</w:t>
      </w:r>
      <w:r w:rsidR="31C47D4E">
        <w:rPr/>
        <w:t xml:space="preserve">. </w:t>
      </w:r>
      <w:r w:rsidR="31C47D4E">
        <w:rPr/>
        <w:t>отн</w:t>
      </w:r>
      <w:r w:rsidR="31C47D4E">
        <w:rPr/>
        <w:t xml:space="preserve"> </w:t>
      </w:r>
      <w:r w:rsidR="31C47D4E">
        <w:rPr/>
        <w:t>годиње</w:t>
      </w:r>
      <w:r w:rsidR="31C47D4E">
        <w:rPr/>
        <w:t xml:space="preserve"> </w:t>
      </w:r>
      <w:r w:rsidR="31C47D4E">
        <w:rPr/>
        <w:t>наназад</w:t>
      </w:r>
      <w:r w:rsidR="31C47D4E">
        <w:rPr/>
        <w:t xml:space="preserve">. а </w:t>
      </w:r>
      <w:r w:rsidR="31C47D4E">
        <w:rPr/>
        <w:t>се</w:t>
      </w:r>
      <w:r w:rsidR="31C47D4E">
        <w:rPr/>
        <w:t xml:space="preserve"> </w:t>
      </w:r>
      <w:r w:rsidR="31C47D4E">
        <w:rPr/>
        <w:t>најдев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тесно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речев</w:t>
      </w:r>
      <w:r w:rsidR="31C47D4E">
        <w:rPr/>
        <w:t xml:space="preserve"> </w:t>
      </w:r>
      <w:r w:rsidR="31C47D4E">
        <w:rPr/>
        <w:t>Работата</w:t>
      </w:r>
      <w:r w:rsidR="31C47D4E">
        <w:rPr/>
        <w:t xml:space="preserve"> е </w:t>
      </w:r>
      <w:r w:rsidR="31C47D4E">
        <w:rPr/>
        <w:t>врвка</w:t>
      </w:r>
      <w:r w:rsidR="31C47D4E">
        <w:rPr/>
        <w:t xml:space="preserve"> а </w:t>
      </w:r>
      <w:r w:rsidR="31C47D4E">
        <w:rPr/>
        <w:t>на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. </w:t>
      </w:r>
      <w:r w:rsidR="31C47D4E">
        <w:rPr/>
        <w:t>врвката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, </w:t>
      </w:r>
      <w:r w:rsidR="31C47D4E">
        <w:rPr/>
        <w:t>врвката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, </w:t>
      </w:r>
      <w:r w:rsidR="31C47D4E">
        <w:rPr/>
        <w:t>врвка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завикаа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с </w:t>
      </w:r>
      <w:r w:rsidR="31C47D4E">
        <w:rPr/>
        <w:t>што</w:t>
      </w:r>
      <w:r w:rsidR="31C47D4E">
        <w:rPr/>
        <w:t xml:space="preserve"> </w:t>
      </w:r>
      <w:r w:rsidR="31C47D4E">
        <w:rPr/>
        <w:t>сторив</w:t>
      </w:r>
      <w:r w:rsidR="31C47D4E">
        <w:rPr/>
        <w:t xml:space="preserve"> и </w:t>
      </w:r>
      <w:r w:rsidR="31C47D4E">
        <w:rPr/>
        <w:t>низ</w:t>
      </w:r>
      <w:r w:rsidR="31C47D4E">
        <w:rPr/>
        <w:t xml:space="preserve"> </w:t>
      </w:r>
      <w:r w:rsidR="31C47D4E">
        <w:rPr/>
        <w:t>кос</w:t>
      </w:r>
      <w:r w:rsidR="31C47D4E">
        <w:rPr/>
        <w:t xml:space="preserve"> </w:t>
      </w:r>
      <w:r w:rsidR="31C47D4E">
        <w:rPr/>
        <w:t>минав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ме </w:t>
      </w:r>
      <w:r w:rsidR="31C47D4E">
        <w:rPr/>
        <w:t>викате</w:t>
      </w:r>
      <w:r w:rsidR="31C47D4E">
        <w:rPr/>
        <w:t xml:space="preserve"> н </w:t>
      </w:r>
      <w:r w:rsidR="31C47D4E">
        <w:rPr/>
        <w:t>Перо</w:t>
      </w:r>
      <w:r w:rsidR="31C47D4E">
        <w:rPr/>
        <w:t xml:space="preserve"> </w:t>
      </w:r>
      <w:r w:rsidR="31C47D4E">
        <w:rPr/>
        <w:t>Мафот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работата</w:t>
      </w:r>
      <w:r w:rsidR="31C47D4E">
        <w:rPr/>
        <w:t xml:space="preserve">, </w:t>
      </w:r>
      <w:r w:rsidR="31C47D4E">
        <w:rPr/>
        <w:t>очигледно</w:t>
      </w:r>
      <w:r w:rsidR="31C47D4E">
        <w:rPr/>
        <w:t xml:space="preserve">, </w:t>
      </w:r>
      <w:r w:rsidR="31C47D4E">
        <w:rPr/>
        <w:t>ептен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врвка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поточно</w:t>
      </w:r>
      <w:r w:rsidR="31C47D4E">
        <w:rPr/>
        <w:t xml:space="preserve"> </w:t>
      </w:r>
      <w:r w:rsidR="31C47D4E">
        <w:rPr/>
        <w:t>мав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велеше</w:t>
      </w:r>
      <w:r w:rsidR="31C47D4E">
        <w:rPr/>
        <w:t xml:space="preserve"> </w:t>
      </w:r>
      <w:r w:rsidR="31C47D4E">
        <w:rPr/>
        <w:t>покојниот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татко</w:t>
      </w:r>
      <w:r w:rsidR="31C47D4E">
        <w:rPr/>
        <w:t xml:space="preserve">. </w:t>
      </w:r>
      <w:r w:rsidR="31C47D4E">
        <w:rPr/>
        <w:t>бог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прости</w:t>
      </w:r>
      <w:r w:rsidR="31C47D4E">
        <w:rPr/>
        <w:t xml:space="preserve">. </w:t>
      </w:r>
      <w:r w:rsidR="31C47D4E">
        <w:rPr/>
        <w:t>Зашто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смален</w:t>
      </w:r>
      <w:r w:rsidR="31C47D4E">
        <w:rPr/>
        <w:t xml:space="preserve">. </w:t>
      </w:r>
      <w:r w:rsidR="31C47D4E">
        <w:rPr/>
        <w:t>без</w:t>
      </w:r>
      <w:r w:rsidR="31C47D4E">
        <w:rPr/>
        <w:t xml:space="preserve"> </w:t>
      </w:r>
      <w:r w:rsidR="31C47D4E">
        <w:rPr/>
        <w:t>виделце</w:t>
      </w:r>
      <w:r w:rsidR="31C47D4E">
        <w:rPr/>
        <w:t xml:space="preserve">, </w:t>
      </w:r>
      <w:r w:rsidR="31C47D4E">
        <w:rPr/>
        <w:t>телцето</w:t>
      </w:r>
      <w:r w:rsidR="31C47D4E">
        <w:rPr/>
        <w:t xml:space="preserve"> </w:t>
      </w:r>
      <w:r w:rsidR="31C47D4E">
        <w:rPr/>
        <w:t>насекаде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боли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правец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дрецкам</w:t>
      </w:r>
      <w:r w:rsidR="31C47D4E">
        <w:rPr/>
        <w:t xml:space="preserve">, </w:t>
      </w:r>
      <w:r w:rsidR="31C47D4E">
        <w:rPr/>
        <w:t>али</w:t>
      </w:r>
      <w:r w:rsidR="31C47D4E">
        <w:rPr/>
        <w:t xml:space="preserve"> е </w:t>
      </w:r>
      <w:r w:rsidR="31C47D4E">
        <w:rPr/>
        <w:t>дење</w:t>
      </w:r>
      <w:r w:rsidR="31C47D4E">
        <w:rPr/>
        <w:t xml:space="preserve"> </w:t>
      </w:r>
      <w:r w:rsidR="31C47D4E">
        <w:rPr/>
        <w:t>али</w:t>
      </w:r>
      <w:r w:rsidR="31C47D4E">
        <w:rPr/>
        <w:t xml:space="preserve"> </w:t>
      </w:r>
      <w:r w:rsidR="31C47D4E">
        <w:rPr/>
        <w:t>ноќе</w:t>
      </w:r>
      <w:r w:rsidR="31C47D4E">
        <w:rPr/>
        <w:t xml:space="preserve">, </w:t>
      </w:r>
      <w:r w:rsidR="31C47D4E">
        <w:rPr/>
        <w:t>дали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влегол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пензијата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близу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смртта</w:t>
      </w:r>
      <w:r w:rsidR="31C47D4E">
        <w:rPr/>
        <w:t xml:space="preserve">. </w:t>
      </w:r>
      <w:r w:rsidR="31C47D4E">
        <w:rPr/>
        <w:t>или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животот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смртта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боже</w:t>
      </w:r>
      <w:r w:rsidR="31C47D4E">
        <w:rPr/>
        <w:t xml:space="preserve">. </w:t>
      </w:r>
      <w:r w:rsidR="31C47D4E">
        <w:rPr/>
        <w:t>Или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издржувам</w:t>
      </w:r>
      <w:r w:rsidR="31C47D4E">
        <w:rPr/>
        <w:t xml:space="preserve"> </w:t>
      </w:r>
      <w:r w:rsidR="31C47D4E">
        <w:rPr/>
        <w:t>божјата</w:t>
      </w:r>
      <w:r w:rsidR="31C47D4E">
        <w:rPr/>
        <w:t xml:space="preserve"> </w:t>
      </w:r>
      <w:r w:rsidR="31C47D4E">
        <w:rPr/>
        <w:t>казна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сторив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морам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темницата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уши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чуе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стопати</w:t>
      </w:r>
      <w:r w:rsidR="31C47D4E">
        <w:rPr/>
        <w:t xml:space="preserve">. </w:t>
      </w:r>
      <w:r w:rsidR="31C47D4E">
        <w:rPr/>
        <w:t>фрлен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валканиот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раш</w:t>
      </w:r>
      <w:r w:rsidR="31C47D4E">
        <w:rPr/>
        <w:t xml:space="preserve">- </w:t>
      </w:r>
      <w:r w:rsidR="31C47D4E">
        <w:rPr/>
        <w:t>траканите</w:t>
      </w:r>
      <w:r w:rsidR="31C47D4E">
        <w:rPr/>
        <w:t xml:space="preserve"> </w:t>
      </w:r>
      <w:r w:rsidR="31C47D4E">
        <w:rPr/>
        <w:t>шини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и </w:t>
      </w:r>
      <w:r w:rsidR="31C47D4E">
        <w:rPr/>
        <w:t>кажувам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зорт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најдов</w:t>
      </w:r>
      <w:r w:rsidR="31C47D4E">
        <w:rPr/>
        <w:t xml:space="preserve"> и </w:t>
      </w:r>
      <w:r w:rsidR="31C47D4E">
        <w:rPr/>
        <w:t>како</w:t>
      </w:r>
      <w:r w:rsidR="31C47D4E">
        <w:rPr/>
        <w:t xml:space="preserve">. </w:t>
      </w:r>
      <w:r w:rsidR="31C47D4E">
        <w:rPr/>
        <w:t>Ко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мајтап</w:t>
      </w:r>
      <w:r w:rsidR="31C47D4E">
        <w:rPr/>
        <w:t xml:space="preserve">, </w:t>
      </w:r>
      <w:r w:rsidR="31C47D4E">
        <w:rPr/>
        <w:t>стигнав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дереџево</w:t>
      </w:r>
      <w:r w:rsidR="31C47D4E">
        <w:rPr/>
        <w:t xml:space="preserve">. А </w:t>
      </w:r>
      <w:r w:rsidR="31C47D4E">
        <w:rPr/>
        <w:t>беше</w:t>
      </w:r>
      <w:r w:rsidR="31C47D4E">
        <w:rPr/>
        <w:t xml:space="preserve"> </w:t>
      </w:r>
      <w:r w:rsidR="31C47D4E">
        <w:rPr/>
        <w:t>обично</w:t>
      </w:r>
      <w:r w:rsidR="31C47D4E">
        <w:rPr/>
        <w:t xml:space="preserve">, </w:t>
      </w:r>
      <w:r w:rsidR="31C47D4E">
        <w:rPr/>
        <w:t>сиво</w:t>
      </w:r>
      <w:r w:rsidR="31C47D4E">
        <w:rPr/>
        <w:t xml:space="preserve">, </w:t>
      </w:r>
      <w:r w:rsidR="31C47D4E">
        <w:rPr/>
        <w:t>предбожикно</w:t>
      </w:r>
      <w:r w:rsidR="31C47D4E">
        <w:rPr/>
        <w:t xml:space="preserve"> </w:t>
      </w:r>
      <w:r w:rsidR="31C47D4E">
        <w:rPr/>
        <w:t>утро</w:t>
      </w:r>
      <w:r w:rsidR="31C47D4E">
        <w:rPr/>
        <w:t xml:space="preserve">. </w:t>
      </w:r>
      <w:r w:rsidR="31C47D4E">
        <w:rPr/>
        <w:t>Мошоркаше</w:t>
      </w:r>
      <w:r w:rsidR="31C47D4E">
        <w:rPr/>
        <w:t xml:space="preserve"> снеже </w:t>
      </w:r>
      <w:r w:rsidR="31C47D4E">
        <w:rPr/>
        <w:t>по</w:t>
      </w:r>
      <w:r w:rsidR="31C47D4E">
        <w:rPr/>
        <w:t xml:space="preserve"> </w:t>
      </w:r>
      <w:r w:rsidR="31C47D4E">
        <w:rPr/>
        <w:t>расјето</w:t>
      </w:r>
      <w:r w:rsidR="31C47D4E">
        <w:rPr/>
        <w:t xml:space="preserve"> </w:t>
      </w:r>
      <w:r w:rsidR="31C47D4E">
        <w:rPr/>
        <w:t>иред</w:t>
      </w:r>
      <w:r w:rsidR="31C47D4E">
        <w:rPr/>
        <w:t xml:space="preserve"> </w:t>
      </w:r>
      <w:r w:rsidR="31C47D4E">
        <w:rPr/>
        <w:t>влезот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зградиште</w:t>
      </w:r>
      <w:r w:rsidR="31C47D4E">
        <w:rPr/>
        <w:t xml:space="preserve"> </w:t>
      </w:r>
      <w:r w:rsidR="31C47D4E">
        <w:rPr/>
        <w:t>број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. </w:t>
      </w:r>
      <w:r w:rsidR="31C47D4E">
        <w:rPr/>
        <w:t>Студ</w:t>
      </w:r>
      <w:r w:rsidR="31C47D4E">
        <w:rPr/>
        <w:t xml:space="preserve"> </w:t>
      </w:r>
      <w:r w:rsidR="31C47D4E">
        <w:rPr/>
        <w:t>цибрина</w:t>
      </w:r>
      <w:r w:rsidR="31C47D4E">
        <w:rPr/>
        <w:t xml:space="preserve">. </w:t>
      </w:r>
      <w:r w:rsidR="31C47D4E">
        <w:rPr/>
        <w:t>Влегов</w:t>
      </w:r>
      <w:r w:rsidR="31C47D4E">
        <w:rPr/>
        <w:t xml:space="preserve"> во приземјето </w:t>
      </w:r>
      <w:r w:rsidR="31C47D4E">
        <w:rPr/>
        <w:t>со</w:t>
      </w:r>
      <w:r w:rsidR="31C47D4E">
        <w:rPr/>
        <w:t xml:space="preserve"> </w:t>
      </w:r>
      <w:r w:rsidR="31C47D4E">
        <w:rPr/>
        <w:t>подноктица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н </w:t>
      </w:r>
      <w:r w:rsidR="31C47D4E">
        <w:rPr/>
        <w:t>мразулиња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мустаќите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. </w:t>
      </w:r>
      <w:r w:rsidR="31C47D4E">
        <w:rPr/>
        <w:t>за</w:t>
      </w:r>
    </w:p>
    <w:p xmlns:wp14="http://schemas.microsoft.com/office/word/2010/wordml" w14:paraId="3D5C510C" wp14:textId="77777777">
      <w:r>
        <w:t>35</w:t>
      </w:r>
    </w:p>
    <w:p xmlns:wp14="http://schemas.microsoft.com/office/word/2010/wordml" w14:paraId="08CE6F91" wp14:textId="77777777">
      <w:r>
        <w:br w:type="page"/>
      </w:r>
    </w:p>
    <w:p xmlns:wp14="http://schemas.microsoft.com/office/word/2010/wordml" w14:paraId="5C0A9845" wp14:textId="30B9A11A">
      <w:r w:rsidR="31C47D4E">
        <w:rPr/>
        <w:t>првпат</w:t>
      </w:r>
      <w:r w:rsidR="31C47D4E">
        <w:rPr/>
        <w:t xml:space="preserve">. </w:t>
      </w:r>
      <w:r w:rsidR="31C47D4E">
        <w:rPr/>
        <w:t>поштенските</w:t>
      </w:r>
      <w:r w:rsidR="31C47D4E">
        <w:rPr/>
        <w:t xml:space="preserve"> </w:t>
      </w:r>
      <w:r w:rsidR="31C47D4E">
        <w:rPr/>
        <w:t>сандачиња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препознаа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насжија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зинати</w:t>
      </w:r>
      <w:r w:rsidR="31C47D4E">
        <w:rPr/>
        <w:t xml:space="preserve"> </w:t>
      </w:r>
      <w:r w:rsidR="31C47D4E">
        <w:rPr/>
        <w:t>усти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торбата</w:t>
      </w:r>
      <w:r w:rsidR="5B2A0433">
        <w:rPr/>
        <w:t xml:space="preserve"> </w:t>
      </w:r>
      <w:r w:rsidR="31C47D4E">
        <w:rPr/>
        <w:t xml:space="preserve">го </w:t>
      </w:r>
      <w:r w:rsidR="31C47D4E">
        <w:rPr/>
        <w:t>извадив</w:t>
      </w:r>
      <w:r w:rsidR="31C47D4E">
        <w:rPr/>
        <w:t xml:space="preserve"> </w:t>
      </w:r>
      <w:r w:rsidR="31C47D4E">
        <w:rPr/>
        <w:t>единственото</w:t>
      </w:r>
      <w:r w:rsidR="31C47D4E">
        <w:rPr/>
        <w:t xml:space="preserve"> </w:t>
      </w:r>
      <w:r w:rsidR="31C47D4E">
        <w:rPr/>
        <w:t>писмо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седумкатина</w:t>
      </w:r>
      <w:r w:rsidR="31C47D4E">
        <w:rPr/>
        <w:t xml:space="preserve"> </w:t>
      </w:r>
      <w:r w:rsidR="31C47D4E">
        <w:rPr/>
        <w:t>зерада</w:t>
      </w:r>
      <w:r w:rsidR="31C47D4E">
        <w:rPr/>
        <w:t xml:space="preserve">. И </w:t>
      </w:r>
      <w:r w:rsidR="31C47D4E">
        <w:rPr/>
        <w:t>тамаи</w:t>
      </w:r>
      <w:r w:rsidR="31C47D4E">
        <w:rPr/>
        <w:t xml:space="preserve"> </w:t>
      </w:r>
      <w:r w:rsidR="31C47D4E">
        <w:rPr/>
        <w:t>сакав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ј</w:t>
      </w:r>
      <w:r w:rsidR="31C47D4E">
        <w:rPr/>
        <w:t xml:space="preserve">а </w:t>
      </w:r>
      <w:r w:rsidR="31C47D4E">
        <w:rPr/>
        <w:t>с</w:t>
      </w:r>
      <w:r w:rsidR="31C47D4E">
        <w:rPr/>
        <w:t>мирам</w:t>
      </w:r>
      <w:r w:rsidR="7DDFA06B">
        <w:rPr/>
        <w:t xml:space="preserve"> </w:t>
      </w:r>
      <w:r w:rsidR="31C47D4E">
        <w:rPr/>
        <w:t>воз-будата к</w:t>
      </w:r>
      <w:r w:rsidR="31C47D4E">
        <w:rPr/>
        <w:t xml:space="preserve">ај </w:t>
      </w:r>
      <w:r w:rsidR="31C47D4E">
        <w:rPr/>
        <w:t>н</w:t>
      </w:r>
      <w:r w:rsidR="31C47D4E">
        <w:rPr/>
        <w:t xml:space="preserve">акострешените </w:t>
      </w:r>
      <w:r w:rsidR="31C47D4E">
        <w:rPr/>
        <w:t>с</w:t>
      </w:r>
      <w:r w:rsidR="31C47D4E">
        <w:rPr/>
        <w:t xml:space="preserve">андачиња </w:t>
      </w:r>
      <w:r w:rsidR="31C47D4E">
        <w:rPr/>
        <w:t>к</w:t>
      </w:r>
      <w:r w:rsidR="31C47D4E">
        <w:rPr/>
        <w:t xml:space="preserve">ога </w:t>
      </w:r>
      <w:r w:rsidR="31C47D4E">
        <w:rPr/>
        <w:t>с</w:t>
      </w:r>
      <w:r w:rsidR="31C47D4E">
        <w:rPr/>
        <w:t xml:space="preserve">иното </w:t>
      </w:r>
      <w:r w:rsidR="31C47D4E">
        <w:rPr/>
        <w:t>и</w:t>
      </w:r>
      <w:r w:rsidR="31C47D4E">
        <w:rPr/>
        <w:t xml:space="preserve">исмо </w:t>
      </w:r>
      <w:r w:rsidR="31C47D4E">
        <w:rPr/>
        <w:t>н</w:t>
      </w:r>
      <w:r w:rsidR="31C47D4E">
        <w:rPr/>
        <w:t xml:space="preserve">аеднаш </w:t>
      </w:r>
      <w:r w:rsidR="31C47D4E">
        <w:rPr/>
        <w:t>с</w:t>
      </w:r>
      <w:r w:rsidR="31C47D4E">
        <w:rPr/>
        <w:t xml:space="preserve">е </w:t>
      </w:r>
      <w:r w:rsidR="31C47D4E">
        <w:rPr/>
        <w:t>о</w:t>
      </w:r>
      <w:r w:rsidR="31C47D4E">
        <w:rPr/>
        <w:t xml:space="preserve">твори </w:t>
      </w:r>
      <w:r w:rsidR="31C47D4E">
        <w:rPr/>
        <w:t>н о</w:t>
      </w:r>
      <w:r w:rsidR="31C47D4E">
        <w:rPr/>
        <w:t xml:space="preserve">д </w:t>
      </w:r>
      <w:r w:rsidR="31C47D4E">
        <w:rPr/>
        <w:t>и</w:t>
      </w:r>
      <w:r w:rsidR="31C47D4E">
        <w:rPr/>
        <w:t xml:space="preserve">ликот </w:t>
      </w:r>
      <w:r w:rsidR="31C47D4E">
        <w:rPr/>
        <w:t>и</w:t>
      </w:r>
      <w:r w:rsidR="31C47D4E">
        <w:rPr/>
        <w:t xml:space="preserve">злезе </w:t>
      </w:r>
      <w:r w:rsidR="31C47D4E">
        <w:rPr/>
        <w:t>с</w:t>
      </w:r>
      <w:r w:rsidR="31C47D4E">
        <w:rPr/>
        <w:t xml:space="preserve">ден </w:t>
      </w:r>
      <w:r w:rsidR="31C47D4E">
        <w:rPr/>
        <w:t>с</w:t>
      </w:r>
      <w:r w:rsidR="31C47D4E">
        <w:rPr/>
        <w:t xml:space="preserve">илен </w:t>
      </w:r>
      <w:r w:rsidR="31C47D4E">
        <w:rPr/>
        <w:t>ч</w:t>
      </w:r>
      <w:r w:rsidR="31C47D4E">
        <w:rPr/>
        <w:t xml:space="preserve">ад </w:t>
      </w:r>
      <w:r w:rsidR="31C47D4E">
        <w:rPr/>
        <w:t>и с</w:t>
      </w:r>
      <w:r w:rsidR="31C47D4E">
        <w:rPr/>
        <w:t xml:space="preserve">е </w:t>
      </w:r>
      <w:r w:rsidR="31C47D4E">
        <w:rPr/>
        <w:t>н</w:t>
      </w:r>
      <w:r w:rsidR="31C47D4E">
        <w:rPr/>
        <w:t xml:space="preserve">аправи </w:t>
      </w:r>
      <w:r w:rsidR="31C47D4E">
        <w:rPr/>
        <w:t>е</w:t>
      </w:r>
      <w:r w:rsidR="31C47D4E">
        <w:rPr/>
        <w:t xml:space="preserve">лен </w:t>
      </w:r>
      <w:r w:rsidR="31C47D4E">
        <w:rPr/>
        <w:t>о</w:t>
      </w:r>
      <w:r w:rsidR="31C47D4E">
        <w:rPr/>
        <w:t xml:space="preserve">блак </w:t>
      </w:r>
      <w:r w:rsidR="31C47D4E">
        <w:rPr/>
        <w:t>п</w:t>
      </w:r>
      <w:r w:rsidR="31C47D4E">
        <w:rPr/>
        <w:t xml:space="preserve">ред </w:t>
      </w:r>
      <w:r w:rsidR="31C47D4E">
        <w:rPr/>
        <w:t>м</w:t>
      </w:r>
      <w:r w:rsidR="31C47D4E">
        <w:rPr/>
        <w:t xml:space="preserve">ене </w:t>
      </w:r>
      <w:r w:rsidR="31C47D4E">
        <w:rPr/>
        <w:t>и в</w:t>
      </w:r>
      <w:r w:rsidR="31C47D4E">
        <w:rPr/>
        <w:t xml:space="preserve">еднаш </w:t>
      </w:r>
      <w:r w:rsidR="31C47D4E">
        <w:rPr/>
        <w:t>о</w:t>
      </w:r>
      <w:r w:rsidR="31C47D4E">
        <w:rPr/>
        <w:t xml:space="preserve">д </w:t>
      </w:r>
      <w:r w:rsidR="31C47D4E">
        <w:rPr/>
        <w:t>о</w:t>
      </w:r>
      <w:r w:rsidR="31C47D4E">
        <w:rPr/>
        <w:t xml:space="preserve">блак </w:t>
      </w:r>
      <w:r w:rsidR="31C47D4E">
        <w:rPr/>
        <w:t>ш</w:t>
      </w:r>
      <w:r w:rsidR="31C47D4E">
        <w:rPr/>
        <w:t xml:space="preserve">то </w:t>
      </w:r>
      <w:r w:rsidR="31C47D4E">
        <w:rPr/>
        <w:t>б</w:t>
      </w:r>
      <w:r w:rsidR="31C47D4E">
        <w:rPr/>
        <w:t xml:space="preserve">еше </w:t>
      </w:r>
      <w:r w:rsidR="31C47D4E">
        <w:rPr/>
        <w:t>с</w:t>
      </w:r>
      <w:r w:rsidR="31C47D4E">
        <w:rPr/>
        <w:t xml:space="preserve">е </w:t>
      </w:r>
      <w:r w:rsidR="31C47D4E">
        <w:rPr/>
        <w:t>п</w:t>
      </w:r>
      <w:r w:rsidR="31C47D4E">
        <w:rPr/>
        <w:t xml:space="preserve">рестори </w:t>
      </w:r>
      <w:r w:rsidR="31C47D4E">
        <w:rPr/>
        <w:t>н</w:t>
      </w:r>
      <w:r w:rsidR="31C47D4E">
        <w:rPr/>
        <w:t xml:space="preserve">а </w:t>
      </w:r>
      <w:r w:rsidR="31C47D4E">
        <w:rPr/>
        <w:t>ц</w:t>
      </w:r>
      <w:r w:rsidR="31C47D4E">
        <w:rPr/>
        <w:t xml:space="preserve">рн </w:t>
      </w:r>
      <w:r w:rsidR="31C47D4E">
        <w:rPr/>
        <w:t>ѓ</w:t>
      </w:r>
      <w:r w:rsidR="31C47D4E">
        <w:rPr/>
        <w:t xml:space="preserve">авол </w:t>
      </w:r>
      <w:r w:rsidR="31C47D4E">
        <w:rPr/>
        <w:t>с</w:t>
      </w:r>
      <w:r w:rsidR="31C47D4E">
        <w:rPr/>
        <w:t xml:space="preserve">о </w:t>
      </w:r>
      <w:r w:rsidR="31C47D4E">
        <w:rPr/>
        <w:t>р</w:t>
      </w:r>
      <w:r w:rsidR="31C47D4E">
        <w:rPr/>
        <w:t>огови.</w:t>
      </w:r>
      <w:r w:rsidR="31C47D4E">
        <w:rPr/>
        <w:t xml:space="preserve"> к</w:t>
      </w:r>
      <w:r w:rsidR="31C47D4E">
        <w:rPr/>
        <w:t xml:space="preserve">рила </w:t>
      </w:r>
      <w:r w:rsidR="31C47D4E">
        <w:rPr/>
        <w:t>и о</w:t>
      </w:r>
      <w:r w:rsidR="31C47D4E">
        <w:rPr/>
        <w:t xml:space="preserve">пашка </w:t>
      </w:r>
      <w:r w:rsidR="31C47D4E">
        <w:rPr/>
        <w:t>з</w:t>
      </w:r>
      <w:r w:rsidR="31C47D4E">
        <w:rPr/>
        <w:t xml:space="preserve">а </w:t>
      </w:r>
      <w:r w:rsidR="31C47D4E">
        <w:rPr/>
        <w:t>т</w:t>
      </w:r>
      <w:r w:rsidR="31C47D4E">
        <w:rPr/>
        <w:t xml:space="preserve">риста </w:t>
      </w:r>
      <w:r w:rsidR="31C47D4E">
        <w:rPr/>
        <w:t>с</w:t>
      </w:r>
      <w:r w:rsidR="31C47D4E">
        <w:rPr/>
        <w:t xml:space="preserve">травови </w:t>
      </w:r>
      <w:r w:rsidR="31C47D4E">
        <w:rPr/>
        <w:t>И т</w:t>
      </w:r>
      <w:r w:rsidR="31C47D4E">
        <w:rPr/>
        <w:t xml:space="preserve">уку </w:t>
      </w:r>
      <w:r w:rsidR="31C47D4E">
        <w:rPr/>
        <w:t>м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вика </w:t>
      </w:r>
      <w:r w:rsidR="31C47D4E">
        <w:rPr/>
        <w:t>н</w:t>
      </w:r>
      <w:r w:rsidR="31C47D4E">
        <w:rPr/>
        <w:t xml:space="preserve">а </w:t>
      </w:r>
      <w:r w:rsidR="31C47D4E">
        <w:rPr/>
        <w:t>л</w:t>
      </w:r>
      <w:r w:rsidR="31C47D4E">
        <w:rPr/>
        <w:t>утина:</w:t>
      </w:r>
      <w:r w:rsidR="31C47D4E">
        <w:rPr/>
        <w:t xml:space="preserve"> „Н</w:t>
      </w:r>
      <w:r w:rsidR="31C47D4E">
        <w:rPr/>
        <w:t xml:space="preserve">емој </w:t>
      </w:r>
      <w:r w:rsidR="31C47D4E">
        <w:rPr/>
        <w:t>с</w:t>
      </w:r>
      <w:r w:rsidR="31C47D4E">
        <w:rPr/>
        <w:t xml:space="preserve">амо </w:t>
      </w:r>
      <w:r w:rsidR="31C47D4E">
        <w:rPr/>
        <w:t>д</w:t>
      </w:r>
      <w:r w:rsidR="31C47D4E">
        <w:rPr/>
        <w:t xml:space="preserve">обро </w:t>
      </w:r>
      <w:r w:rsidR="31C47D4E">
        <w:rPr/>
        <w:t>у</w:t>
      </w:r>
      <w:r w:rsidR="31C47D4E">
        <w:rPr/>
        <w:t xml:space="preserve">тро </w:t>
      </w:r>
      <w:r w:rsidR="31C47D4E">
        <w:rPr/>
        <w:t>д</w:t>
      </w:r>
      <w:r w:rsidR="31C47D4E">
        <w:rPr/>
        <w:t xml:space="preserve">а </w:t>
      </w:r>
      <w:r w:rsidR="31C47D4E">
        <w:rPr/>
        <w:t>м</w:t>
      </w:r>
      <w:r w:rsidR="31C47D4E">
        <w:rPr/>
        <w:t xml:space="preserve">и </w:t>
      </w:r>
      <w:r w:rsidR="31C47D4E">
        <w:rPr/>
        <w:t>р</w:t>
      </w:r>
      <w:r w:rsidR="31C47D4E">
        <w:rPr/>
        <w:t>ечеш,</w:t>
      </w:r>
      <w:r w:rsidR="31C47D4E">
        <w:rPr/>
        <w:t xml:space="preserve"> б</w:t>
      </w:r>
      <w:r w:rsidR="31C47D4E">
        <w:rPr/>
        <w:t xml:space="preserve">ре </w:t>
      </w:r>
      <w:r w:rsidR="31C47D4E">
        <w:rPr/>
        <w:t>н</w:t>
      </w:r>
      <w:r w:rsidR="31C47D4E">
        <w:rPr/>
        <w:t xml:space="preserve">икаков </w:t>
      </w:r>
      <w:r w:rsidR="31C47D4E">
        <w:rPr/>
        <w:t>е</w:t>
      </w:r>
      <w:r w:rsidR="31C47D4E">
        <w:rPr/>
        <w:t>ден!</w:t>
      </w:r>
      <w:r w:rsidR="31C47D4E">
        <w:rPr/>
        <w:t xml:space="preserve"> Д</w:t>
      </w:r>
      <w:r w:rsidR="31C47D4E">
        <w:rPr/>
        <w:t xml:space="preserve">оста </w:t>
      </w:r>
      <w:r w:rsidR="31C47D4E">
        <w:rPr/>
        <w:t>л</w:t>
      </w:r>
      <w:r w:rsidR="31C47D4E">
        <w:rPr/>
        <w:t xml:space="preserve">ажиш </w:t>
      </w:r>
      <w:r w:rsidR="31C47D4E">
        <w:rPr/>
        <w:t>и с</w:t>
      </w:r>
      <w:r w:rsidR="31C47D4E">
        <w:rPr/>
        <w:t xml:space="preserve">е </w:t>
      </w:r>
      <w:r w:rsidR="31C47D4E">
        <w:rPr/>
        <w:t>л</w:t>
      </w:r>
      <w:r w:rsidR="31C47D4E">
        <w:rPr/>
        <w:t xml:space="preserve">ажиш </w:t>
      </w:r>
      <w:r w:rsidR="31C47D4E">
        <w:rPr/>
        <w:t>ц</w:t>
      </w:r>
      <w:r w:rsidR="31C47D4E">
        <w:rPr/>
        <w:t xml:space="preserve">ел </w:t>
      </w:r>
      <w:r w:rsidR="31C47D4E">
        <w:rPr/>
        <w:t>в</w:t>
      </w:r>
      <w:r w:rsidR="31C47D4E">
        <w:rPr/>
        <w:t>ек!</w:t>
      </w:r>
      <w:r w:rsidR="31C47D4E">
        <w:rPr/>
        <w:t xml:space="preserve"> А</w:t>
      </w:r>
      <w:r w:rsidR="31C47D4E">
        <w:rPr/>
        <w:t xml:space="preserve">рам </w:t>
      </w:r>
      <w:r w:rsidR="31C47D4E">
        <w:rPr/>
        <w:t>д</w:t>
      </w:r>
      <w:r w:rsidR="31C47D4E">
        <w:rPr/>
        <w:t xml:space="preserve">а </w:t>
      </w:r>
      <w:r w:rsidR="31C47D4E">
        <w:rPr/>
        <w:t>т</w:t>
      </w:r>
      <w:r w:rsidR="31C47D4E">
        <w:rPr/>
        <w:t xml:space="preserve">и </w:t>
      </w:r>
      <w:r w:rsidR="31C47D4E">
        <w:rPr/>
        <w:t>е н</w:t>
      </w:r>
      <w:r w:rsidR="31C47D4E">
        <w:rPr/>
        <w:t xml:space="preserve">а </w:t>
      </w:r>
      <w:r w:rsidR="31C47D4E">
        <w:rPr/>
        <w:t>с</w:t>
      </w:r>
      <w:r w:rsidR="31C47D4E">
        <w:rPr/>
        <w:t xml:space="preserve">тароста </w:t>
      </w:r>
      <w:r w:rsidR="31C47D4E">
        <w:rPr/>
        <w:t>ш</w:t>
      </w:r>
      <w:r w:rsidR="31C47D4E">
        <w:rPr/>
        <w:t xml:space="preserve">то </w:t>
      </w:r>
      <w:r w:rsidR="31C47D4E">
        <w:rPr/>
        <w:t>с</w:t>
      </w:r>
      <w:r w:rsidR="31C47D4E">
        <w:rPr/>
        <w:t xml:space="preserve">и </w:t>
      </w:r>
      <w:r w:rsidR="31C47D4E">
        <w:rPr/>
        <w:t>ј</w:t>
      </w:r>
      <w:r w:rsidR="31C47D4E">
        <w:rPr/>
        <w:t xml:space="preserve">а </w:t>
      </w:r>
      <w:r w:rsidR="31C47D4E">
        <w:rPr/>
        <w:t>д</w:t>
      </w:r>
      <w:r w:rsidR="31C47D4E">
        <w:rPr/>
        <w:t>очекал!</w:t>
      </w:r>
      <w:r w:rsidR="31C47D4E">
        <w:rPr/>
        <w:t xml:space="preserve"> А</w:t>
      </w:r>
      <w:r w:rsidR="31C47D4E">
        <w:rPr/>
        <w:t>ј.</w:t>
      </w:r>
      <w:r w:rsidR="31C47D4E">
        <w:rPr/>
        <w:t xml:space="preserve"> к</w:t>
      </w:r>
      <w:r w:rsidR="31C47D4E">
        <w:rPr/>
        <w:t xml:space="preserve">ажи </w:t>
      </w:r>
      <w:r w:rsidR="31C47D4E">
        <w:rPr/>
        <w:t>ш</w:t>
      </w:r>
      <w:r w:rsidR="31C47D4E">
        <w:rPr/>
        <w:t xml:space="preserve">тоима </w:t>
      </w:r>
      <w:r w:rsidR="31C47D4E">
        <w:rPr/>
        <w:t>д</w:t>
      </w:r>
      <w:r w:rsidR="31C47D4E">
        <w:rPr/>
        <w:t xml:space="preserve">обро </w:t>
      </w:r>
      <w:r w:rsidR="31C47D4E">
        <w:rPr/>
        <w:t>в</w:t>
      </w:r>
      <w:r w:rsidR="31C47D4E">
        <w:rPr/>
        <w:t xml:space="preserve">о </w:t>
      </w:r>
      <w:r w:rsidR="31C47D4E">
        <w:rPr/>
        <w:t>т</w:t>
      </w:r>
      <w:r w:rsidR="31C47D4E">
        <w:rPr/>
        <w:t xml:space="preserve">воето </w:t>
      </w:r>
      <w:r w:rsidR="31C47D4E">
        <w:rPr/>
        <w:t>у</w:t>
      </w:r>
      <w:r w:rsidR="31C47D4E">
        <w:rPr/>
        <w:t>тро?</w:t>
      </w:r>
      <w:r w:rsidR="31C47D4E">
        <w:rPr/>
        <w:t xml:space="preserve"> В</w:t>
      </w:r>
      <w:r w:rsidR="31C47D4E">
        <w:rPr/>
        <w:t xml:space="preserve">иди </w:t>
      </w:r>
      <w:r w:rsidR="31C47D4E">
        <w:rPr/>
        <w:t>с</w:t>
      </w:r>
      <w:r w:rsidR="31C47D4E">
        <w:rPr/>
        <w:t xml:space="preserve">е </w:t>
      </w:r>
      <w:r w:rsidR="31C47D4E">
        <w:rPr/>
        <w:t>к</w:t>
      </w:r>
      <w:r w:rsidR="31C47D4E">
        <w:rPr/>
        <w:t xml:space="preserve">аков </w:t>
      </w:r>
      <w:r w:rsidR="31C47D4E">
        <w:rPr/>
        <w:t>с</w:t>
      </w:r>
      <w:r w:rsidR="31C47D4E">
        <w:rPr/>
        <w:t>и!</w:t>
      </w:r>
      <w:r w:rsidR="31C47D4E">
        <w:rPr/>
        <w:t xml:space="preserve"> О</w:t>
      </w:r>
      <w:r w:rsidR="31C47D4E">
        <w:rPr/>
        <w:t>мацурен.</w:t>
      </w:r>
      <w:r w:rsidR="31C47D4E">
        <w:rPr/>
        <w:t xml:space="preserve"> д</w:t>
      </w:r>
      <w:r w:rsidR="31C47D4E">
        <w:rPr/>
        <w:t>окњавкан.</w:t>
      </w:r>
      <w:r w:rsidR="31C47D4E">
        <w:rPr/>
        <w:t xml:space="preserve"> Д</w:t>
      </w:r>
      <w:r w:rsidR="31C47D4E">
        <w:rPr/>
        <w:t>ооден.</w:t>
      </w:r>
      <w:r w:rsidR="31C47D4E">
        <w:rPr/>
        <w:t xml:space="preserve"> н</w:t>
      </w:r>
      <w:r w:rsidR="31C47D4E">
        <w:rPr/>
        <w:t xml:space="preserve">икој </w:t>
      </w:r>
      <w:r w:rsidR="31C47D4E">
        <w:rPr/>
        <w:t>н</w:t>
      </w:r>
      <w:r w:rsidR="31C47D4E">
        <w:rPr/>
        <w:t xml:space="preserve">и </w:t>
      </w:r>
      <w:r w:rsidR="31C47D4E">
        <w:rPr/>
        <w:t>м</w:t>
      </w:r>
      <w:r w:rsidR="31C47D4E">
        <w:rPr/>
        <w:t xml:space="preserve">реул </w:t>
      </w:r>
      <w:r w:rsidR="31C47D4E">
        <w:rPr/>
        <w:t>н</w:t>
      </w:r>
      <w:r w:rsidR="31C47D4E">
        <w:rPr/>
        <w:t xml:space="preserve">е </w:t>
      </w:r>
      <w:r w:rsidR="31C47D4E">
        <w:rPr/>
        <w:t>ф</w:t>
      </w:r>
      <w:r w:rsidR="31C47D4E">
        <w:rPr/>
        <w:t xml:space="preserve">рла </w:t>
      </w:r>
      <w:r w:rsidR="31C47D4E">
        <w:rPr/>
        <w:t>л</w:t>
      </w:r>
      <w:r w:rsidR="31C47D4E">
        <w:rPr/>
        <w:t xml:space="preserve">о </w:t>
      </w:r>
      <w:r w:rsidR="31C47D4E">
        <w:rPr/>
        <w:t>т</w:t>
      </w:r>
      <w:r w:rsidR="31C47D4E">
        <w:rPr/>
        <w:t xml:space="preserve">ебе </w:t>
      </w:r>
      <w:r w:rsidR="31C47D4E">
        <w:rPr/>
        <w:t>а т</w:t>
      </w:r>
      <w:r w:rsidR="31C47D4E">
        <w:rPr/>
        <w:t xml:space="preserve">и </w:t>
      </w:r>
      <w:r w:rsidR="31C47D4E">
        <w:rPr/>
        <w:t>ц</w:t>
      </w:r>
      <w:r w:rsidR="31C47D4E">
        <w:rPr/>
        <w:t xml:space="preserve">ело </w:t>
      </w:r>
      <w:r w:rsidR="31C47D4E">
        <w:rPr/>
        <w:t>в</w:t>
      </w:r>
      <w:r w:rsidR="31C47D4E">
        <w:rPr/>
        <w:t xml:space="preserve">реме </w:t>
      </w:r>
      <w:r w:rsidR="31C47D4E">
        <w:rPr/>
        <w:t>Д</w:t>
      </w:r>
      <w:r w:rsidR="31C47D4E">
        <w:rPr/>
        <w:t xml:space="preserve">обро </w:t>
      </w:r>
      <w:r w:rsidR="31C47D4E">
        <w:rPr/>
        <w:t>у</w:t>
      </w:r>
      <w:r w:rsidR="31C47D4E">
        <w:rPr/>
        <w:t xml:space="preserve">тро </w:t>
      </w:r>
      <w:r w:rsidR="31C47D4E">
        <w:rPr/>
        <w:t>г</w:t>
      </w:r>
      <w:r w:rsidR="31C47D4E">
        <w:rPr/>
        <w:t>осложа.</w:t>
      </w:r>
      <w:r w:rsidR="31C47D4E">
        <w:rPr/>
        <w:t xml:space="preserve"> д</w:t>
      </w:r>
      <w:r w:rsidR="31C47D4E">
        <w:rPr/>
        <w:t xml:space="preserve">обро </w:t>
      </w:r>
      <w:r w:rsidR="31C47D4E">
        <w:rPr/>
        <w:t>у</w:t>
      </w:r>
      <w:r w:rsidR="31C47D4E">
        <w:rPr/>
        <w:t xml:space="preserve">тро </w:t>
      </w:r>
      <w:r w:rsidR="31C47D4E">
        <w:rPr/>
        <w:t>г</w:t>
      </w:r>
      <w:r w:rsidR="31C47D4E">
        <w:rPr/>
        <w:t>осподине.</w:t>
      </w:r>
      <w:r w:rsidR="31C47D4E">
        <w:rPr/>
        <w:t xml:space="preserve"> к</w:t>
      </w:r>
      <w:r w:rsidR="31C47D4E">
        <w:rPr/>
        <w:t xml:space="preserve">о </w:t>
      </w:r>
      <w:r w:rsidR="31C47D4E">
        <w:rPr/>
        <w:t>з</w:t>
      </w:r>
      <w:r w:rsidR="31C47D4E">
        <w:rPr/>
        <w:t xml:space="preserve">аќорен </w:t>
      </w:r>
      <w:r w:rsidR="31C47D4E">
        <w:rPr/>
        <w:t>б</w:t>
      </w:r>
      <w:r w:rsidR="31C47D4E">
        <w:rPr/>
        <w:t xml:space="preserve">рзаш </w:t>
      </w:r>
      <w:r w:rsidR="31C47D4E">
        <w:rPr/>
        <w:t>с</w:t>
      </w:r>
      <w:r w:rsidR="31C47D4E">
        <w:rPr/>
        <w:t xml:space="preserve">о </w:t>
      </w:r>
      <w:r w:rsidR="31C47D4E">
        <w:rPr/>
        <w:t>т</w:t>
      </w:r>
      <w:r w:rsidR="31C47D4E">
        <w:rPr/>
        <w:t xml:space="preserve">оа </w:t>
      </w:r>
      <w:r w:rsidR="31C47D4E">
        <w:rPr/>
        <w:t>ч</w:t>
      </w:r>
      <w:r w:rsidR="31C47D4E">
        <w:rPr/>
        <w:t xml:space="preserve">антиштето </w:t>
      </w:r>
      <w:r w:rsidR="31C47D4E">
        <w:rPr/>
        <w:t>д</w:t>
      </w:r>
      <w:r w:rsidR="31C47D4E">
        <w:rPr/>
        <w:t xml:space="preserve">а </w:t>
      </w:r>
      <w:r w:rsidR="31C47D4E">
        <w:rPr/>
        <w:t>н</w:t>
      </w:r>
      <w:r w:rsidR="31C47D4E">
        <w:rPr/>
        <w:t xml:space="preserve">е </w:t>
      </w:r>
      <w:r w:rsidR="31C47D4E">
        <w:rPr/>
        <w:t>г</w:t>
      </w:r>
      <w:r w:rsidR="31C47D4E">
        <w:rPr/>
        <w:t xml:space="preserve">и </w:t>
      </w:r>
      <w:r w:rsidR="31C47D4E">
        <w:rPr/>
        <w:t>з</w:t>
      </w:r>
      <w:r w:rsidR="31C47D4E">
        <w:rPr/>
        <w:t xml:space="preserve">абавиш </w:t>
      </w:r>
      <w:r w:rsidR="31C47D4E">
        <w:rPr/>
        <w:t>п</w:t>
      </w:r>
      <w:r w:rsidR="31C47D4E">
        <w:rPr/>
        <w:t xml:space="preserve">исмата </w:t>
      </w:r>
      <w:r w:rsidR="31C47D4E">
        <w:rPr/>
        <w:t>н</w:t>
      </w:r>
      <w:r w:rsidR="31C47D4E">
        <w:rPr/>
        <w:t xml:space="preserve">а </w:t>
      </w:r>
      <w:r w:rsidR="31C47D4E">
        <w:rPr/>
        <w:t>о</w:t>
      </w:r>
      <w:r w:rsidR="31C47D4E">
        <w:rPr/>
        <w:t xml:space="preserve">вие </w:t>
      </w:r>
      <w:r w:rsidR="31C47D4E">
        <w:rPr/>
        <w:t>н</w:t>
      </w:r>
      <w:r w:rsidR="31C47D4E">
        <w:rPr/>
        <w:t xml:space="preserve">аспани </w:t>
      </w:r>
      <w:r w:rsidR="31C47D4E">
        <w:rPr/>
        <w:t>п</w:t>
      </w:r>
      <w:r w:rsidR="31C47D4E">
        <w:rPr/>
        <w:t xml:space="preserve">ичлемиња </w:t>
      </w:r>
      <w:r w:rsidR="31C47D4E">
        <w:rPr/>
        <w:t>ш</w:t>
      </w:r>
      <w:r w:rsidR="31C47D4E">
        <w:rPr/>
        <w:t xml:space="preserve">то </w:t>
      </w:r>
      <w:r w:rsidR="31C47D4E">
        <w:rPr/>
        <w:t>д</w:t>
      </w:r>
      <w:r w:rsidR="31C47D4E">
        <w:rPr/>
        <w:t xml:space="preserve">о </w:t>
      </w:r>
      <w:r w:rsidR="31C47D4E">
        <w:rPr/>
        <w:t>в</w:t>
      </w:r>
      <w:r w:rsidR="31C47D4E">
        <w:rPr/>
        <w:t xml:space="preserve">чера </w:t>
      </w:r>
      <w:r w:rsidR="31C47D4E">
        <w:rPr/>
        <w:t>л</w:t>
      </w:r>
      <w:r w:rsidR="31C47D4E">
        <w:rPr/>
        <w:t xml:space="preserve">ебот </w:t>
      </w:r>
      <w:r w:rsidR="31C47D4E">
        <w:rPr/>
        <w:t>п</w:t>
      </w:r>
      <w:r w:rsidR="31C47D4E">
        <w:rPr/>
        <w:t xml:space="preserve">апо </w:t>
      </w:r>
      <w:r w:rsidR="31C47D4E">
        <w:rPr/>
        <w:t>г</w:t>
      </w:r>
      <w:r w:rsidR="31C47D4E">
        <w:rPr/>
        <w:t xml:space="preserve">о </w:t>
      </w:r>
      <w:r w:rsidR="31C47D4E">
        <w:rPr/>
        <w:t>в</w:t>
      </w:r>
      <w:r w:rsidR="31C47D4E">
        <w:rPr/>
        <w:t>икаа.</w:t>
      </w:r>
      <w:r w:rsidR="31C47D4E">
        <w:rPr/>
        <w:t xml:space="preserve"> К</w:t>
      </w:r>
      <w:r w:rsidR="31C47D4E">
        <w:rPr/>
        <w:t xml:space="preserve">ако </w:t>
      </w:r>
      <w:r w:rsidR="31C47D4E">
        <w:rPr/>
        <w:t>н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и </w:t>
      </w:r>
      <w:r w:rsidR="31C47D4E">
        <w:rPr/>
        <w:t>е с</w:t>
      </w:r>
      <w:r w:rsidR="31C47D4E">
        <w:rPr/>
        <w:t>рам!</w:t>
      </w:r>
      <w:r w:rsidR="31C47D4E">
        <w:rPr/>
        <w:t xml:space="preserve"> У</w:t>
      </w:r>
      <w:r w:rsidR="31C47D4E">
        <w:rPr/>
        <w:t xml:space="preserve">тре </w:t>
      </w:r>
      <w:r w:rsidR="31C47D4E">
        <w:rPr/>
        <w:t>в</w:t>
      </w:r>
      <w:r w:rsidR="31C47D4E">
        <w:rPr/>
        <w:t xml:space="preserve">о </w:t>
      </w:r>
      <w:r w:rsidR="31C47D4E">
        <w:rPr/>
        <w:t>п</w:t>
      </w:r>
      <w:r w:rsidR="31C47D4E">
        <w:rPr/>
        <w:t xml:space="preserve">ензија </w:t>
      </w:r>
      <w:r w:rsidR="31C47D4E">
        <w:rPr/>
        <w:t>ќ</w:t>
      </w:r>
      <w:r w:rsidR="31C47D4E">
        <w:rPr/>
        <w:t xml:space="preserve">е </w:t>
      </w:r>
      <w:r w:rsidR="31C47D4E">
        <w:rPr/>
        <w:t>о</w:t>
      </w:r>
      <w:r w:rsidR="31C47D4E">
        <w:rPr/>
        <w:t xml:space="preserve">диш </w:t>
      </w:r>
      <w:r w:rsidR="31C47D4E">
        <w:rPr/>
        <w:t>а г</w:t>
      </w:r>
      <w:r w:rsidR="31C47D4E">
        <w:rPr/>
        <w:t xml:space="preserve">лавата </w:t>
      </w:r>
      <w:r w:rsidR="31C47D4E">
        <w:rPr/>
        <w:t>н</w:t>
      </w:r>
      <w:r w:rsidR="31C47D4E">
        <w:rPr/>
        <w:t xml:space="preserve">е </w:t>
      </w:r>
      <w:r w:rsidR="31C47D4E">
        <w:rPr/>
        <w:t>с</w:t>
      </w:r>
      <w:r w:rsidR="31C47D4E">
        <w:rPr/>
        <w:t xml:space="preserve">и </w:t>
      </w:r>
      <w:r w:rsidR="31C47D4E">
        <w:rPr/>
        <w:t>ј</w:t>
      </w:r>
      <w:r w:rsidR="31C47D4E">
        <w:rPr/>
        <w:t xml:space="preserve">а </w:t>
      </w:r>
      <w:r w:rsidR="31C47D4E">
        <w:rPr/>
        <w:t>к</w:t>
      </w:r>
      <w:r w:rsidR="31C47D4E">
        <w:rPr/>
        <w:t xml:space="preserve">ренал </w:t>
      </w:r>
      <w:r w:rsidR="31C47D4E">
        <w:rPr/>
        <w:t>д</w:t>
      </w:r>
      <w:r w:rsidR="31C47D4E">
        <w:rPr/>
        <w:t xml:space="preserve">а </w:t>
      </w:r>
      <w:r w:rsidR="31C47D4E">
        <w:rPr/>
        <w:t>в</w:t>
      </w:r>
      <w:r w:rsidR="31C47D4E">
        <w:rPr/>
        <w:t xml:space="preserve">идиш </w:t>
      </w:r>
      <w:r w:rsidR="31C47D4E">
        <w:rPr/>
        <w:t>ш</w:t>
      </w:r>
      <w:r w:rsidR="31C47D4E">
        <w:rPr/>
        <w:t xml:space="preserve">то </w:t>
      </w:r>
      <w:r w:rsidR="31C47D4E">
        <w:rPr/>
        <w:t>п</w:t>
      </w:r>
      <w:r w:rsidR="31C47D4E">
        <w:rPr/>
        <w:t xml:space="preserve">рави </w:t>
      </w:r>
      <w:r w:rsidR="31C47D4E">
        <w:rPr/>
        <w:t>с</w:t>
      </w:r>
      <w:r w:rsidR="31C47D4E">
        <w:rPr/>
        <w:t xml:space="preserve">ветот </w:t>
      </w:r>
      <w:r w:rsidR="31C47D4E">
        <w:rPr/>
        <w:t>о</w:t>
      </w:r>
      <w:r w:rsidR="31C47D4E">
        <w:rPr/>
        <w:t xml:space="preserve">колу </w:t>
      </w:r>
      <w:r w:rsidR="31C47D4E">
        <w:rPr/>
        <w:t>т</w:t>
      </w:r>
      <w:r w:rsidR="31C47D4E">
        <w:rPr/>
        <w:t>ебе!</w:t>
      </w:r>
      <w:r w:rsidR="31C47D4E">
        <w:rPr/>
        <w:t xml:space="preserve"> М</w:t>
      </w:r>
      <w:r w:rsidR="31C47D4E">
        <w:rPr/>
        <w:t>очковии!</w:t>
      </w:r>
      <w:r w:rsidR="31C47D4E">
        <w:rPr/>
        <w:t xml:space="preserve"> л</w:t>
      </w:r>
      <w:r w:rsidR="31C47D4E">
        <w:rPr/>
        <w:t xml:space="preserve">уѓе </w:t>
      </w:r>
      <w:r w:rsidR="31C47D4E">
        <w:rPr/>
        <w:t>с</w:t>
      </w:r>
      <w:r w:rsidR="31C47D4E">
        <w:rPr/>
        <w:t xml:space="preserve">танаа </w:t>
      </w:r>
      <w:r w:rsidR="31C47D4E">
        <w:rPr/>
        <w:t>а т</w:t>
      </w:r>
      <w:r w:rsidR="31C47D4E">
        <w:rPr/>
        <w:t xml:space="preserve">и </w:t>
      </w:r>
      <w:r w:rsidR="31C47D4E">
        <w:rPr/>
        <w:t>п</w:t>
      </w:r>
      <w:r w:rsidR="31C47D4E">
        <w:rPr/>
        <w:t xml:space="preserve">оштата </w:t>
      </w:r>
      <w:r w:rsidR="31C47D4E">
        <w:rPr/>
        <w:t>н</w:t>
      </w:r>
      <w:r w:rsidR="31C47D4E">
        <w:rPr/>
        <w:t xml:space="preserve">а </w:t>
      </w:r>
      <w:r w:rsidR="31C47D4E">
        <w:rPr/>
        <w:t>п</w:t>
      </w:r>
      <w:r w:rsidR="31C47D4E">
        <w:rPr/>
        <w:t>оштата!</w:t>
      </w:r>
      <w:r w:rsidR="31C47D4E">
        <w:rPr/>
        <w:t xml:space="preserve"> К</w:t>
      </w:r>
      <w:r w:rsidR="31C47D4E">
        <w:rPr/>
        <w:t xml:space="preserve">ај </w:t>
      </w:r>
      <w:r w:rsidR="31C47D4E">
        <w:rPr/>
        <w:t>т</w:t>
      </w:r>
      <w:r w:rsidR="31C47D4E">
        <w:rPr/>
        <w:t xml:space="preserve">и </w:t>
      </w:r>
      <w:r w:rsidR="31C47D4E">
        <w:rPr/>
        <w:t>е к</w:t>
      </w:r>
      <w:r w:rsidR="31C47D4E">
        <w:rPr/>
        <w:t>уќата,</w:t>
      </w:r>
      <w:r w:rsidR="31C47D4E">
        <w:rPr/>
        <w:t xml:space="preserve"> к</w:t>
      </w:r>
      <w:r w:rsidR="31C47D4E">
        <w:rPr/>
        <w:t>олата,</w:t>
      </w:r>
      <w:r w:rsidR="31C47D4E">
        <w:rPr/>
        <w:t xml:space="preserve"> т</w:t>
      </w:r>
      <w:r w:rsidR="31C47D4E">
        <w:rPr/>
        <w:t xml:space="preserve">очакот </w:t>
      </w:r>
      <w:r w:rsidR="31C47D4E">
        <w:rPr/>
        <w:t>б</w:t>
      </w:r>
      <w:r w:rsidR="31C47D4E">
        <w:rPr/>
        <w:t xml:space="preserve">арем </w:t>
      </w:r>
      <w:r w:rsidR="31C47D4E">
        <w:rPr/>
        <w:t>к</w:t>
      </w:r>
      <w:r w:rsidR="31C47D4E">
        <w:rPr/>
        <w:t xml:space="preserve">ажи </w:t>
      </w:r>
      <w:r w:rsidR="31C47D4E">
        <w:rPr/>
        <w:t>к</w:t>
      </w:r>
      <w:r w:rsidR="31C47D4E">
        <w:rPr/>
        <w:t xml:space="preserve">ај </w:t>
      </w:r>
      <w:r w:rsidR="31C47D4E">
        <w:rPr/>
        <w:t>т</w:t>
      </w:r>
      <w:r w:rsidR="31C47D4E">
        <w:rPr/>
        <w:t xml:space="preserve">н </w:t>
      </w:r>
      <w:r w:rsidR="31C47D4E">
        <w:rPr/>
        <w:t>е. б</w:t>
      </w:r>
      <w:r w:rsidR="31C47D4E">
        <w:rPr/>
        <w:t xml:space="preserve">ре </w:t>
      </w:r>
      <w:r w:rsidR="31C47D4E">
        <w:rPr/>
        <w:t>п</w:t>
      </w:r>
      <w:r w:rsidR="31C47D4E">
        <w:rPr/>
        <w:t>араспур?</w:t>
      </w:r>
      <w:r w:rsidR="31C47D4E">
        <w:rPr/>
        <w:t xml:space="preserve"> У</w:t>
      </w:r>
      <w:r w:rsidR="31C47D4E">
        <w:rPr/>
        <w:t xml:space="preserve">тре </w:t>
      </w:r>
      <w:r w:rsidR="31C47D4E">
        <w:rPr/>
        <w:t>м</w:t>
      </w:r>
      <w:r w:rsidR="31C47D4E">
        <w:rPr/>
        <w:t xml:space="preserve">очта </w:t>
      </w:r>
      <w:r w:rsidR="31C47D4E">
        <w:rPr/>
        <w:t>ќ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е </w:t>
      </w:r>
      <w:r w:rsidR="31C47D4E">
        <w:rPr/>
        <w:t>ф</w:t>
      </w:r>
      <w:r w:rsidR="31C47D4E">
        <w:rPr/>
        <w:t xml:space="preserve">ати </w:t>
      </w:r>
      <w:r w:rsidR="31C47D4E">
        <w:rPr/>
        <w:t>и о</w:t>
      </w:r>
      <w:r w:rsidR="31C47D4E">
        <w:rPr/>
        <w:t xml:space="preserve">д </w:t>
      </w:r>
      <w:r w:rsidR="31C47D4E">
        <w:rPr/>
        <w:t>п</w:t>
      </w:r>
      <w:r w:rsidR="31C47D4E">
        <w:rPr/>
        <w:t xml:space="preserve">одуен </w:t>
      </w:r>
      <w:r w:rsidR="31C47D4E">
        <w:rPr/>
        <w:t>м</w:t>
      </w:r>
      <w:r w:rsidR="31C47D4E">
        <w:rPr/>
        <w:t xml:space="preserve">ев </w:t>
      </w:r>
      <w:r w:rsidR="31C47D4E">
        <w:rPr/>
        <w:t>ќ</w:t>
      </w:r>
      <w:r w:rsidR="31C47D4E">
        <w:rPr/>
        <w:t xml:space="preserve">е </w:t>
      </w:r>
      <w:r w:rsidR="31C47D4E">
        <w:rPr/>
        <w:t>у</w:t>
      </w:r>
      <w:r w:rsidR="31C47D4E">
        <w:rPr/>
        <w:t xml:space="preserve">мриш </w:t>
      </w:r>
      <w:r w:rsidR="31C47D4E">
        <w:rPr/>
        <w:t>о</w:t>
      </w:r>
      <w:r w:rsidR="31C47D4E">
        <w:rPr/>
        <w:t xml:space="preserve">ти </w:t>
      </w:r>
      <w:r w:rsidR="31C47D4E">
        <w:rPr/>
        <w:t>з</w:t>
      </w:r>
      <w:r w:rsidR="31C47D4E">
        <w:rPr/>
        <w:t xml:space="preserve">а </w:t>
      </w:r>
      <w:r w:rsidR="31C47D4E">
        <w:rPr/>
        <w:t>с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реба </w:t>
      </w:r>
      <w:r w:rsidR="31C47D4E">
        <w:rPr/>
        <w:t>д</w:t>
      </w:r>
      <w:r w:rsidR="31C47D4E">
        <w:rPr/>
        <w:t xml:space="preserve">а </w:t>
      </w:r>
      <w:r w:rsidR="31C47D4E">
        <w:rPr/>
        <w:t>с</w:t>
      </w:r>
      <w:r w:rsidR="31C47D4E">
        <w:rPr/>
        <w:t xml:space="preserve">е </w:t>
      </w:r>
      <w:r w:rsidR="31C47D4E">
        <w:rPr/>
        <w:t>п</w:t>
      </w:r>
      <w:r w:rsidR="31C47D4E">
        <w:rPr/>
        <w:t>лати!</w:t>
      </w:r>
      <w:r w:rsidR="31C47D4E">
        <w:rPr/>
        <w:t xml:space="preserve"> А т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о </w:t>
      </w:r>
      <w:r w:rsidR="31C47D4E">
        <w:rPr/>
        <w:t>п</w:t>
      </w:r>
      <w:r w:rsidR="31C47D4E">
        <w:rPr/>
        <w:t xml:space="preserve">ензивчето </w:t>
      </w:r>
      <w:r w:rsidR="31C47D4E">
        <w:rPr/>
        <w:t>н</w:t>
      </w:r>
      <w:r w:rsidR="31C47D4E">
        <w:rPr/>
        <w:t xml:space="preserve">и </w:t>
      </w:r>
      <w:r w:rsidR="31C47D4E">
        <w:rPr/>
        <w:t>а</w:t>
      </w:r>
      <w:r w:rsidR="31C47D4E">
        <w:rPr/>
        <w:t xml:space="preserve">ндол </w:t>
      </w:r>
      <w:r w:rsidR="31C47D4E">
        <w:rPr/>
        <w:t>н</w:t>
      </w:r>
      <w:r w:rsidR="31C47D4E">
        <w:rPr/>
        <w:t xml:space="preserve">е </w:t>
      </w:r>
      <w:r w:rsidR="31C47D4E">
        <w:rPr/>
        <w:t>ќ</w:t>
      </w:r>
      <w:r w:rsidR="31C47D4E">
        <w:rPr/>
        <w:t xml:space="preserve">е </w:t>
      </w:r>
      <w:r w:rsidR="31C47D4E">
        <w:rPr/>
        <w:t>м</w:t>
      </w:r>
      <w:r w:rsidR="31C47D4E">
        <w:rPr/>
        <w:t xml:space="preserve">ожеш </w:t>
      </w:r>
      <w:r w:rsidR="31C47D4E">
        <w:rPr/>
        <w:t>д</w:t>
      </w:r>
      <w:r w:rsidR="31C47D4E">
        <w:rPr/>
        <w:t xml:space="preserve">а </w:t>
      </w:r>
      <w:r w:rsidR="31C47D4E">
        <w:rPr/>
        <w:t>с</w:t>
      </w:r>
      <w:r w:rsidR="31C47D4E">
        <w:rPr/>
        <w:t xml:space="preserve">и </w:t>
      </w:r>
      <w:r w:rsidR="31C47D4E">
        <w:rPr/>
        <w:t>к</w:t>
      </w:r>
      <w:r w:rsidR="31C47D4E">
        <w:rPr/>
        <w:t>упиш!</w:t>
      </w:r>
      <w:r w:rsidR="31C47D4E">
        <w:rPr/>
        <w:t xml:space="preserve"> Н</w:t>
      </w:r>
      <w:r w:rsidR="31C47D4E">
        <w:rPr/>
        <w:t xml:space="preserve">е </w:t>
      </w:r>
      <w:r w:rsidR="31C47D4E">
        <w:rPr/>
        <w:t>м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тој </w:t>
      </w:r>
      <w:r w:rsidR="31C47D4E">
        <w:rPr/>
        <w:t>к</w:t>
      </w:r>
      <w:r w:rsidR="31C47D4E">
        <w:rPr/>
        <w:t xml:space="preserve">о </w:t>
      </w:r>
      <w:r w:rsidR="31C47D4E">
        <w:rPr/>
        <w:t>з</w:t>
      </w:r>
      <w:r w:rsidR="31C47D4E">
        <w:rPr/>
        <w:t>дрвен!</w:t>
      </w:r>
      <w:r w:rsidR="31C47D4E">
        <w:rPr/>
        <w:t xml:space="preserve"> П</w:t>
      </w:r>
      <w:r w:rsidR="31C47D4E">
        <w:rPr/>
        <w:t>рогледај!</w:t>
      </w:r>
      <w:r w:rsidR="31C47D4E">
        <w:rPr/>
        <w:t xml:space="preserve"> О</w:t>
      </w:r>
      <w:r w:rsidR="31C47D4E">
        <w:rPr/>
        <w:t xml:space="preserve">на </w:t>
      </w:r>
      <w:r w:rsidR="31C47D4E">
        <w:rPr/>
        <w:t>п</w:t>
      </w:r>
      <w:r w:rsidR="31C47D4E">
        <w:rPr/>
        <w:t xml:space="preserve">рдешниче </w:t>
      </w:r>
      <w:r w:rsidR="31C47D4E">
        <w:rPr/>
        <w:t>о</w:t>
      </w:r>
      <w:r w:rsidR="31C47D4E">
        <w:rPr/>
        <w:t xml:space="preserve">д </w:t>
      </w:r>
      <w:r w:rsidR="31C47D4E">
        <w:rPr/>
        <w:t>с</w:t>
      </w:r>
      <w:r w:rsidR="31C47D4E">
        <w:rPr/>
        <w:t xml:space="preserve">танче </w:t>
      </w:r>
      <w:r w:rsidR="31C47D4E">
        <w:rPr/>
        <w:t>ш</w:t>
      </w:r>
      <w:r w:rsidR="31C47D4E">
        <w:rPr/>
        <w:t xml:space="preserve">то </w:t>
      </w:r>
      <w:r w:rsidR="31C47D4E">
        <w:rPr/>
        <w:t>г</w:t>
      </w:r>
      <w:r w:rsidR="31C47D4E">
        <w:rPr/>
        <w:t xml:space="preserve">о </w:t>
      </w:r>
      <w:r w:rsidR="31C47D4E">
        <w:rPr/>
        <w:t>и</w:t>
      </w:r>
      <w:r w:rsidR="31C47D4E">
        <w:rPr/>
        <w:t xml:space="preserve">маш </w:t>
      </w:r>
      <w:r w:rsidR="31C47D4E">
        <w:rPr/>
        <w:t>м</w:t>
      </w:r>
      <w:r w:rsidR="31C47D4E">
        <w:rPr/>
        <w:t xml:space="preserve">есто </w:t>
      </w:r>
      <w:r w:rsidR="31C47D4E">
        <w:rPr/>
        <w:t>з</w:t>
      </w:r>
      <w:r w:rsidR="31C47D4E">
        <w:rPr/>
        <w:t xml:space="preserve">а </w:t>
      </w:r>
      <w:r w:rsidR="31C47D4E">
        <w:rPr/>
        <w:t>ж</w:t>
      </w:r>
      <w:r w:rsidR="31C47D4E">
        <w:rPr/>
        <w:t xml:space="preserve">ивеење </w:t>
      </w:r>
      <w:r w:rsidR="31C47D4E">
        <w:rPr/>
        <w:t>г</w:t>
      </w:r>
      <w:r w:rsidR="31C47D4E">
        <w:rPr/>
        <w:t xml:space="preserve">о </w:t>
      </w:r>
      <w:r w:rsidR="31C47D4E">
        <w:rPr/>
        <w:t>в</w:t>
      </w:r>
      <w:r w:rsidR="31C47D4E">
        <w:rPr/>
        <w:t>икаш?</w:t>
      </w:r>
      <w:r w:rsidR="31C47D4E">
        <w:rPr/>
        <w:t xml:space="preserve"> А н</w:t>
      </w:r>
      <w:r w:rsidR="31C47D4E">
        <w:rPr/>
        <w:t xml:space="preserve">и </w:t>
      </w:r>
      <w:r w:rsidR="31C47D4E">
        <w:rPr/>
        <w:t>т</w:t>
      </w:r>
      <w:r w:rsidR="31C47D4E">
        <w:rPr/>
        <w:t xml:space="preserve">оа </w:t>
      </w:r>
      <w:r w:rsidR="31C47D4E">
        <w:rPr/>
        <w:t>н</w:t>
      </w:r>
      <w:r w:rsidR="31C47D4E">
        <w:rPr/>
        <w:t xml:space="preserve">е </w:t>
      </w:r>
      <w:r w:rsidR="31C47D4E">
        <w:rPr/>
        <w:t>м</w:t>
      </w:r>
      <w:r w:rsidR="31C47D4E">
        <w:rPr/>
        <w:t xml:space="preserve">ожеш </w:t>
      </w:r>
      <w:r w:rsidR="31C47D4E">
        <w:rPr/>
        <w:t>д</w:t>
      </w:r>
      <w:r w:rsidR="31C47D4E">
        <w:rPr/>
        <w:t xml:space="preserve">а </w:t>
      </w:r>
      <w:r w:rsidR="31C47D4E">
        <w:rPr/>
        <w:t>г</w:t>
      </w:r>
      <w:r w:rsidR="31C47D4E">
        <w:rPr/>
        <w:t xml:space="preserve">о </w:t>
      </w:r>
      <w:r w:rsidR="31C47D4E">
        <w:rPr/>
        <w:t>к</w:t>
      </w:r>
      <w:r w:rsidR="31C47D4E">
        <w:rPr/>
        <w:t>упиш!</w:t>
      </w:r>
      <w:r w:rsidR="31C47D4E">
        <w:rPr/>
        <w:t xml:space="preserve"> У</w:t>
      </w:r>
      <w:r w:rsidR="31C47D4E">
        <w:rPr/>
        <w:t xml:space="preserve">тре </w:t>
      </w:r>
      <w:r w:rsidR="31C47D4E">
        <w:rPr/>
        <w:t>т</w:t>
      </w:r>
      <w:r w:rsidR="31C47D4E">
        <w:rPr/>
        <w:t xml:space="preserve">аква </w:t>
      </w:r>
      <w:r w:rsidR="31C47D4E">
        <w:rPr/>
        <w:t>ќ</w:t>
      </w:r>
      <w:r w:rsidR="31C47D4E">
        <w:rPr/>
        <w:t xml:space="preserve">ирија </w:t>
      </w:r>
      <w:r w:rsidR="31C47D4E">
        <w:rPr/>
        <w:t>ќ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и </w:t>
      </w:r>
      <w:r w:rsidR="31C47D4E">
        <w:rPr/>
        <w:t>ф</w:t>
      </w:r>
      <w:r w:rsidR="31C47D4E">
        <w:rPr/>
        <w:t xml:space="preserve">ркнат </w:t>
      </w:r>
      <w:r w:rsidR="31C47D4E">
        <w:rPr/>
        <w:t>н</w:t>
      </w:r>
      <w:r w:rsidR="31C47D4E">
        <w:rPr/>
        <w:t xml:space="preserve">е </w:t>
      </w:r>
      <w:r w:rsidR="31C47D4E">
        <w:rPr/>
        <w:t>ќ</w:t>
      </w:r>
      <w:r w:rsidR="31C47D4E">
        <w:rPr/>
        <w:t xml:space="preserve">е </w:t>
      </w:r>
      <w:r w:rsidR="31C47D4E">
        <w:rPr/>
        <w:t>з</w:t>
      </w:r>
      <w:r w:rsidR="31C47D4E">
        <w:rPr/>
        <w:t xml:space="preserve">наеш </w:t>
      </w:r>
      <w:r w:rsidR="31C47D4E">
        <w:rPr/>
        <w:t>н</w:t>
      </w:r>
      <w:r w:rsidR="31C47D4E">
        <w:rPr/>
        <w:t xml:space="preserve">а </w:t>
      </w:r>
      <w:r w:rsidR="31C47D4E">
        <w:rPr/>
        <w:t>к</w:t>
      </w:r>
      <w:r w:rsidR="31C47D4E">
        <w:rPr/>
        <w:t xml:space="preserve">оја </w:t>
      </w:r>
      <w:r w:rsidR="31C47D4E">
        <w:rPr/>
        <w:t>с</w:t>
      </w:r>
      <w:r w:rsidR="31C47D4E">
        <w:rPr/>
        <w:t xml:space="preserve">трана </w:t>
      </w:r>
      <w:r w:rsidR="31C47D4E">
        <w:rPr/>
        <w:t>д</w:t>
      </w:r>
      <w:r w:rsidR="31C47D4E">
        <w:rPr/>
        <w:t xml:space="preserve">а </w:t>
      </w:r>
      <w:r w:rsidR="31C47D4E">
        <w:rPr/>
        <w:t>с</w:t>
      </w:r>
      <w:r w:rsidR="31C47D4E">
        <w:rPr/>
        <w:t xml:space="preserve">е </w:t>
      </w:r>
      <w:r w:rsidR="31C47D4E">
        <w:rPr/>
        <w:t>с</w:t>
      </w:r>
      <w:r w:rsidR="31C47D4E">
        <w:rPr/>
        <w:t>вртиш.</w:t>
      </w:r>
      <w:r w:rsidR="31C47D4E">
        <w:rPr/>
        <w:t xml:space="preserve"> к</w:t>
      </w:r>
      <w:r w:rsidR="31C47D4E">
        <w:rPr/>
        <w:t xml:space="preserve">оја </w:t>
      </w:r>
      <w:r w:rsidR="31C47D4E">
        <w:rPr/>
        <w:t>д</w:t>
      </w:r>
      <w:r w:rsidR="31C47D4E">
        <w:rPr/>
        <w:t xml:space="preserve">упка </w:t>
      </w:r>
      <w:r w:rsidR="31C47D4E">
        <w:rPr/>
        <w:t>п</w:t>
      </w:r>
      <w:r w:rsidR="31C47D4E">
        <w:rPr/>
        <w:t xml:space="preserve">обрзо </w:t>
      </w:r>
      <w:r w:rsidR="31C47D4E">
        <w:rPr/>
        <w:t>д</w:t>
      </w:r>
      <w:r w:rsidR="31C47D4E">
        <w:rPr/>
        <w:t xml:space="preserve">а </w:t>
      </w:r>
      <w:r w:rsidR="31C47D4E">
        <w:rPr/>
        <w:t>ј</w:t>
      </w:r>
      <w:r w:rsidR="31C47D4E">
        <w:rPr/>
        <w:t xml:space="preserve">а </w:t>
      </w:r>
      <w:r w:rsidR="31C47D4E">
        <w:rPr/>
        <w:t>з</w:t>
      </w:r>
      <w:r w:rsidR="31C47D4E">
        <w:rPr/>
        <w:t>атиеш!</w:t>
      </w:r>
      <w:r w:rsidR="31C47D4E">
        <w:rPr/>
        <w:t xml:space="preserve"> А. и в</w:t>
      </w:r>
      <w:r w:rsidR="31C47D4E">
        <w:rPr/>
        <w:t xml:space="preserve">ратата </w:t>
      </w:r>
      <w:r w:rsidR="31C47D4E">
        <w:rPr/>
        <w:t>н</w:t>
      </w:r>
      <w:r w:rsidR="31C47D4E">
        <w:rPr/>
        <w:t xml:space="preserve">адворешна </w:t>
      </w:r>
      <w:r w:rsidR="31C47D4E">
        <w:rPr/>
        <w:t>т</w:t>
      </w:r>
      <w:r w:rsidR="31C47D4E">
        <w:rPr/>
        <w:t xml:space="preserve">и </w:t>
      </w:r>
      <w:r w:rsidR="31C47D4E">
        <w:rPr/>
        <w:t>з</w:t>
      </w:r>
      <w:r w:rsidR="31C47D4E">
        <w:rPr/>
        <w:t>ее.</w:t>
      </w:r>
      <w:r w:rsidR="31C47D4E">
        <w:rPr/>
        <w:t xml:space="preserve"> п</w:t>
      </w:r>
      <w:r w:rsidR="31C47D4E">
        <w:rPr/>
        <w:t xml:space="preserve">енџерите </w:t>
      </w:r>
      <w:r w:rsidR="31C47D4E">
        <w:rPr/>
        <w:t>т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е </w:t>
      </w:r>
      <w:r w:rsidR="31C47D4E">
        <w:rPr/>
        <w:t>о</w:t>
      </w:r>
      <w:r w:rsidR="31C47D4E">
        <w:rPr/>
        <w:t>ткатени.</w:t>
      </w:r>
      <w:r w:rsidR="31C47D4E">
        <w:rPr/>
        <w:t xml:space="preserve"> в</w:t>
      </w:r>
      <w:r w:rsidR="31C47D4E">
        <w:rPr/>
        <w:t xml:space="preserve">о </w:t>
      </w:r>
      <w:r w:rsidR="31C47D4E">
        <w:rPr/>
        <w:t>б</w:t>
      </w:r>
      <w:r w:rsidR="31C47D4E">
        <w:rPr/>
        <w:t xml:space="preserve">ањата </w:t>
      </w:r>
      <w:r w:rsidR="31C47D4E">
        <w:rPr/>
        <w:t>с</w:t>
      </w:r>
      <w:r w:rsidR="31C47D4E">
        <w:rPr/>
        <w:t xml:space="preserve">о </w:t>
      </w:r>
      <w:r w:rsidR="31C47D4E">
        <w:rPr/>
        <w:t>г</w:t>
      </w:r>
      <w:r w:rsidR="31C47D4E">
        <w:rPr/>
        <w:t xml:space="preserve">одини </w:t>
      </w:r>
      <w:r w:rsidR="31C47D4E">
        <w:rPr/>
        <w:t>т</w:t>
      </w:r>
      <w:r w:rsidR="31C47D4E">
        <w:rPr/>
        <w:t xml:space="preserve">и </w:t>
      </w:r>
      <w:r w:rsidR="31C47D4E">
        <w:rPr/>
        <w:t>к</w:t>
      </w:r>
      <w:r w:rsidR="31C47D4E">
        <w:rPr/>
        <w:t>апи.</w:t>
      </w:r>
      <w:r w:rsidR="31C47D4E">
        <w:rPr/>
        <w:t xml:space="preserve"> У</w:t>
      </w:r>
      <w:r w:rsidR="31C47D4E">
        <w:rPr/>
        <w:t xml:space="preserve">тре </w:t>
      </w:r>
      <w:r w:rsidR="31C47D4E">
        <w:rPr/>
        <w:t>л</w:t>
      </w:r>
      <w:r w:rsidR="31C47D4E">
        <w:rPr/>
        <w:t xml:space="preserve">ајната </w:t>
      </w:r>
      <w:r w:rsidR="31C47D4E">
        <w:rPr/>
        <w:t>п</w:t>
      </w:r>
      <w:r w:rsidR="31C47D4E">
        <w:rPr/>
        <w:t xml:space="preserve">о </w:t>
      </w:r>
      <w:r w:rsidR="31C47D4E">
        <w:rPr/>
        <w:t>д</w:t>
      </w:r>
      <w:r w:rsidR="31C47D4E">
        <w:rPr/>
        <w:t xml:space="preserve">ушеме </w:t>
      </w:r>
      <w:r w:rsidR="31C47D4E">
        <w:rPr/>
        <w:t>ќ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и </w:t>
      </w:r>
      <w:r w:rsidR="31C47D4E">
        <w:rPr/>
        <w:t>т</w:t>
      </w:r>
      <w:r w:rsidR="31C47D4E">
        <w:rPr/>
        <w:t>ечат!</w:t>
      </w:r>
      <w:r w:rsidR="31C47D4E">
        <w:rPr/>
        <w:t xml:space="preserve"> Д</w:t>
      </w:r>
      <w:r w:rsidR="31C47D4E">
        <w:rPr/>
        <w:t xml:space="preserve">а </w:t>
      </w:r>
      <w:r w:rsidR="31C47D4E">
        <w:rPr/>
        <w:t>т</w:t>
      </w:r>
      <w:r w:rsidR="31C47D4E">
        <w:rPr/>
        <w:t xml:space="preserve">и </w:t>
      </w:r>
      <w:r w:rsidR="31C47D4E">
        <w:rPr/>
        <w:t>е б</w:t>
      </w:r>
      <w:r w:rsidR="31C47D4E">
        <w:rPr/>
        <w:t xml:space="preserve">арем </w:t>
      </w:r>
      <w:r w:rsidR="31C47D4E">
        <w:rPr/>
        <w:t>м</w:t>
      </w:r>
      <w:r w:rsidR="31C47D4E">
        <w:rPr/>
        <w:t xml:space="preserve">алку </w:t>
      </w:r>
      <w:r w:rsidR="31C47D4E">
        <w:rPr/>
        <w:t>ж</w:t>
      </w:r>
      <w:r w:rsidR="31C47D4E">
        <w:rPr/>
        <w:t xml:space="preserve">ал </w:t>
      </w:r>
      <w:r w:rsidR="31C47D4E">
        <w:rPr/>
        <w:t>з</w:t>
      </w:r>
      <w:r w:rsidR="31C47D4E">
        <w:rPr/>
        <w:t xml:space="preserve">а </w:t>
      </w:r>
      <w:r w:rsidR="31C47D4E">
        <w:rPr/>
        <w:t>ж</w:t>
      </w:r>
      <w:r w:rsidR="31C47D4E">
        <w:rPr/>
        <w:t xml:space="preserve">ена </w:t>
      </w:r>
      <w:r w:rsidR="31C47D4E">
        <w:rPr/>
        <w:t>т</w:t>
      </w:r>
      <w:r w:rsidR="31C47D4E">
        <w:rPr/>
        <w:t>и!</w:t>
      </w:r>
      <w:r w:rsidR="31C47D4E">
        <w:rPr/>
        <w:t xml:space="preserve"> ОД т</w:t>
      </w:r>
      <w:r w:rsidR="31C47D4E">
        <w:rPr/>
        <w:t xml:space="preserve">риста </w:t>
      </w:r>
      <w:r w:rsidR="31C47D4E">
        <w:rPr/>
        <w:t>п</w:t>
      </w:r>
      <w:r w:rsidR="31C47D4E">
        <w:rPr/>
        <w:t xml:space="preserve">роман </w:t>
      </w:r>
      <w:r w:rsidR="31C47D4E">
        <w:rPr/>
        <w:t>п</w:t>
      </w:r>
      <w:r w:rsidR="31C47D4E">
        <w:rPr/>
        <w:t xml:space="preserve">оловина </w:t>
      </w:r>
      <w:r w:rsidR="31C47D4E">
        <w:rPr/>
        <w:t>ч</w:t>
      </w:r>
      <w:r w:rsidR="31C47D4E">
        <w:rPr/>
        <w:t xml:space="preserve">овек </w:t>
      </w:r>
      <w:r w:rsidR="31C47D4E">
        <w:rPr/>
        <w:t>с</w:t>
      </w:r>
      <w:r w:rsidR="31C47D4E">
        <w:rPr/>
        <w:t>тана!</w:t>
      </w:r>
      <w:r w:rsidR="31C47D4E">
        <w:rPr/>
        <w:t xml:space="preserve"> О</w:t>
      </w:r>
      <w:r w:rsidR="31C47D4E">
        <w:rPr/>
        <w:t xml:space="preserve">д </w:t>
      </w:r>
      <w:r w:rsidR="31C47D4E">
        <w:rPr/>
        <w:t>л</w:t>
      </w:r>
      <w:r w:rsidR="31C47D4E">
        <w:rPr/>
        <w:t xml:space="preserve">ична </w:t>
      </w:r>
      <w:r w:rsidR="31C47D4E">
        <w:rPr/>
        <w:t>п</w:t>
      </w:r>
      <w:r w:rsidR="31C47D4E">
        <w:rPr/>
        <w:t xml:space="preserve">олична </w:t>
      </w:r>
      <w:r w:rsidR="31C47D4E">
        <w:rPr/>
        <w:t>ш</w:t>
      </w:r>
      <w:r w:rsidR="31C47D4E">
        <w:rPr/>
        <w:t xml:space="preserve">то </w:t>
      </w:r>
      <w:r w:rsidR="31C47D4E">
        <w:rPr/>
        <w:t>т</w:t>
      </w:r>
      <w:r w:rsidR="31C47D4E">
        <w:rPr/>
        <w:t xml:space="preserve">и </w:t>
      </w:r>
      <w:r w:rsidR="31C47D4E">
        <w:rPr/>
        <w:t>ј</w:t>
      </w:r>
      <w:r w:rsidR="31C47D4E">
        <w:rPr/>
        <w:t xml:space="preserve">а </w:t>
      </w:r>
      <w:r w:rsidR="31C47D4E">
        <w:rPr/>
        <w:t>д</w:t>
      </w:r>
      <w:r w:rsidR="31C47D4E">
        <w:rPr/>
        <w:t xml:space="preserve">аде </w:t>
      </w:r>
      <w:r w:rsidR="31C47D4E">
        <w:rPr/>
        <w:t>т</w:t>
      </w:r>
      <w:r w:rsidR="31C47D4E">
        <w:rPr/>
        <w:t xml:space="preserve">атко </w:t>
      </w:r>
      <w:r w:rsidR="31C47D4E">
        <w:rPr/>
        <w:t>И, в</w:t>
      </w:r>
      <w:r w:rsidR="31C47D4E">
        <w:rPr/>
        <w:t xml:space="preserve">истинска </w:t>
      </w:r>
      <w:r w:rsidR="31C47D4E">
        <w:rPr/>
        <w:t>м</w:t>
      </w:r>
      <w:r w:rsidR="31C47D4E">
        <w:rPr/>
        <w:t xml:space="preserve">ифка </w:t>
      </w:r>
      <w:r w:rsidR="31C47D4E">
        <w:rPr/>
        <w:t>н</w:t>
      </w:r>
      <w:r w:rsidR="31C47D4E">
        <w:rPr/>
        <w:t>аправи.</w:t>
      </w:r>
      <w:r w:rsidR="31C47D4E">
        <w:rPr/>
        <w:t xml:space="preserve"> с</w:t>
      </w:r>
      <w:r w:rsidR="31C47D4E">
        <w:rPr/>
        <w:t xml:space="preserve">тарица </w:t>
      </w:r>
      <w:r w:rsidR="31C47D4E">
        <w:rPr/>
        <w:t>б</w:t>
      </w:r>
      <w:r w:rsidR="31C47D4E">
        <w:rPr/>
        <w:t>рчкосана!</w:t>
      </w:r>
      <w:r w:rsidR="31C47D4E">
        <w:rPr/>
        <w:t xml:space="preserve"> И у</w:t>
      </w:r>
      <w:r w:rsidR="31C47D4E">
        <w:rPr/>
        <w:t xml:space="preserve">ште </w:t>
      </w:r>
      <w:r w:rsidR="31C47D4E">
        <w:rPr/>
        <w:t>у</w:t>
      </w:r>
      <w:r w:rsidR="31C47D4E">
        <w:rPr/>
        <w:t xml:space="preserve">мот </w:t>
      </w:r>
      <w:r w:rsidR="31C47D4E">
        <w:rPr/>
        <w:t>н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и </w:t>
      </w:r>
      <w:r w:rsidR="31C47D4E">
        <w:rPr/>
        <w:t>и</w:t>
      </w:r>
      <w:r w:rsidR="31C47D4E">
        <w:rPr/>
        <w:t>ди!</w:t>
      </w:r>
      <w:r w:rsidR="31C47D4E">
        <w:rPr/>
        <w:t xml:space="preserve"> С</w:t>
      </w:r>
      <w:r w:rsidR="31C47D4E">
        <w:rPr/>
        <w:t xml:space="preserve">амо </w:t>
      </w:r>
      <w:r w:rsidR="31C47D4E">
        <w:rPr/>
        <w:t>к</w:t>
      </w:r>
      <w:r w:rsidR="31C47D4E">
        <w:rPr/>
        <w:t xml:space="preserve">рстот </w:t>
      </w:r>
      <w:r w:rsidR="31C47D4E">
        <w:rPr/>
        <w:t>н</w:t>
      </w:r>
      <w:r w:rsidR="31C47D4E">
        <w:rPr/>
        <w:t xml:space="preserve">а </w:t>
      </w:r>
      <w:r w:rsidR="31C47D4E">
        <w:rPr/>
        <w:t>ч</w:t>
      </w:r>
      <w:r w:rsidR="31C47D4E">
        <w:rPr/>
        <w:t xml:space="preserve">ело </w:t>
      </w:r>
      <w:r w:rsidR="31C47D4E">
        <w:rPr/>
        <w:t>г</w:t>
      </w:r>
      <w:r w:rsidR="31C47D4E">
        <w:rPr/>
        <w:t xml:space="preserve">о </w:t>
      </w:r>
      <w:r w:rsidR="31C47D4E">
        <w:rPr/>
        <w:t xml:space="preserve"> п</w:t>
      </w:r>
      <w:r w:rsidR="31C47D4E">
        <w:rPr/>
        <w:t>ризнаваш!</w:t>
      </w:r>
      <w:r w:rsidR="31C47D4E">
        <w:rPr/>
        <w:t xml:space="preserve"> А</w:t>
      </w:r>
      <w:r w:rsidR="31C47D4E">
        <w:rPr/>
        <w:t>ј,</w:t>
      </w:r>
      <w:r w:rsidR="31C47D4E">
        <w:rPr/>
        <w:t xml:space="preserve"> м</w:t>
      </w:r>
      <w:r w:rsidR="31C47D4E">
        <w:rPr/>
        <w:t xml:space="preserve">авни </w:t>
      </w:r>
      <w:r w:rsidR="31C47D4E">
        <w:rPr/>
        <w:t>м</w:t>
      </w:r>
      <w:r w:rsidR="31C47D4E">
        <w:rPr/>
        <w:t xml:space="preserve">и </w:t>
      </w:r>
      <w:r w:rsidR="31C47D4E">
        <w:rPr/>
        <w:t>с</w:t>
      </w:r>
      <w:r w:rsidR="31C47D4E">
        <w:rPr/>
        <w:t xml:space="preserve">е </w:t>
      </w:r>
      <w:r w:rsidR="31C47D4E">
        <w:rPr/>
        <w:t>о</w:t>
      </w:r>
      <w:r w:rsidR="31C47D4E">
        <w:rPr/>
        <w:t xml:space="preserve">ттука </w:t>
      </w:r>
      <w:r w:rsidR="31C47D4E">
        <w:rPr/>
        <w:t>и м</w:t>
      </w:r>
      <w:r w:rsidR="31C47D4E">
        <w:rPr/>
        <w:t xml:space="preserve">исли </w:t>
      </w:r>
      <w:r w:rsidR="31C47D4E">
        <w:rPr/>
        <w:t>м</w:t>
      </w:r>
      <w:r w:rsidR="31C47D4E">
        <w:rPr/>
        <w:t xml:space="preserve">алку </w:t>
      </w:r>
      <w:r w:rsidR="31C47D4E">
        <w:rPr/>
        <w:t>с</w:t>
      </w:r>
      <w:r w:rsidR="31C47D4E">
        <w:rPr/>
        <w:t xml:space="preserve">о </w:t>
      </w:r>
      <w:r w:rsidR="31C47D4E">
        <w:rPr/>
        <w:t>т</w:t>
      </w:r>
      <w:r w:rsidR="31C47D4E">
        <w:rPr/>
        <w:t xml:space="preserve">оа </w:t>
      </w:r>
      <w:r w:rsidR="31C47D4E">
        <w:rPr/>
        <w:t>т</w:t>
      </w:r>
      <w:r w:rsidR="31C47D4E">
        <w:rPr/>
        <w:t xml:space="preserve">имбата </w:t>
      </w:r>
      <w:r w:rsidR="31C47D4E">
        <w:rPr/>
        <w:t>ш</w:t>
      </w:r>
      <w:r w:rsidR="31C47D4E">
        <w:rPr/>
        <w:t xml:space="preserve">то </w:t>
      </w:r>
      <w:r w:rsidR="31C47D4E">
        <w:rPr/>
        <w:t>ј</w:t>
      </w:r>
      <w:r w:rsidR="31C47D4E">
        <w:rPr/>
        <w:t xml:space="preserve">а </w:t>
      </w:r>
      <w:r w:rsidR="31C47D4E">
        <w:rPr/>
        <w:t>и</w:t>
      </w:r>
      <w:r w:rsidR="31C47D4E">
        <w:rPr/>
        <w:t xml:space="preserve">маш </w:t>
      </w:r>
      <w:r w:rsidR="31C47D4E">
        <w:rPr/>
        <w:t>и</w:t>
      </w:r>
      <w:r w:rsidR="31C47D4E">
        <w:rPr/>
        <w:t xml:space="preserve">наку </w:t>
      </w:r>
      <w:r w:rsidR="31C47D4E">
        <w:rPr/>
        <w:t>п</w:t>
      </w:r>
      <w:r w:rsidR="31C47D4E">
        <w:rPr/>
        <w:t xml:space="preserve">рав </w:t>
      </w:r>
      <w:r w:rsidR="31C47D4E">
        <w:rPr/>
        <w:t>и п</w:t>
      </w:r>
      <w:r w:rsidR="31C47D4E">
        <w:rPr/>
        <w:t xml:space="preserve">елел </w:t>
      </w:r>
      <w:r w:rsidR="31C47D4E">
        <w:rPr/>
        <w:t>ќ</w:t>
      </w:r>
      <w:r w:rsidR="31C47D4E">
        <w:rPr/>
        <w:t xml:space="preserve">е </w:t>
      </w:r>
      <w:r w:rsidR="31C47D4E">
        <w:rPr/>
        <w:t>т</w:t>
      </w:r>
      <w:r w:rsidR="31C47D4E">
        <w:rPr/>
        <w:t xml:space="preserve">е </w:t>
      </w:r>
      <w:r w:rsidR="31C47D4E">
        <w:rPr/>
        <w:t>с</w:t>
      </w:r>
      <w:r w:rsidR="31C47D4E">
        <w:rPr/>
        <w:t>торам,</w:t>
      </w:r>
      <w:r w:rsidR="31C47D4E">
        <w:rPr/>
        <w:t xml:space="preserve"> т</w:t>
      </w:r>
      <w:r w:rsidR="31C47D4E">
        <w:rPr/>
        <w:t xml:space="preserve">ака </w:t>
      </w:r>
      <w:r w:rsidR="31C47D4E">
        <w:rPr/>
        <w:t>д</w:t>
      </w:r>
      <w:r w:rsidR="31C47D4E">
        <w:rPr/>
        <w:t xml:space="preserve">а </w:t>
      </w:r>
      <w:r w:rsidR="31C47D4E">
        <w:rPr/>
        <w:t>з</w:t>
      </w:r>
      <w:r w:rsidR="31C47D4E">
        <w:rPr/>
        <w:t>наеш!</w:t>
      </w:r>
      <w:r w:rsidR="31C47D4E">
        <w:rPr/>
        <w:t>“ И н</w:t>
      </w:r>
      <w:r w:rsidR="31C47D4E">
        <w:rPr/>
        <w:t xml:space="preserve">евиден </w:t>
      </w:r>
      <w:r w:rsidR="31C47D4E">
        <w:rPr/>
        <w:t>б</w:t>
      </w:r>
      <w:r w:rsidR="31C47D4E">
        <w:rPr/>
        <w:t xml:space="preserve">ист </w:t>
      </w:r>
      <w:r w:rsidR="31C47D4E">
        <w:rPr/>
        <w:t>с</w:t>
      </w:r>
      <w:r w:rsidR="31C47D4E">
        <w:rPr/>
        <w:t xml:space="preserve">е </w:t>
      </w:r>
      <w:r w:rsidR="31C47D4E">
        <w:rPr/>
        <w:t>с</w:t>
      </w:r>
      <w:r w:rsidR="31C47D4E">
        <w:rPr/>
        <w:t>тори.</w:t>
      </w:r>
    </w:p>
    <w:p xmlns:wp14="http://schemas.microsoft.com/office/word/2010/wordml" w14:paraId="5AFB958C" wp14:textId="77777777">
      <w:r>
        <w:t>36</w:t>
      </w:r>
    </w:p>
    <w:p xmlns:wp14="http://schemas.microsoft.com/office/word/2010/wordml" w14:paraId="61CDCEAD" wp14:textId="77777777">
      <w:r>
        <w:br w:type="page"/>
      </w:r>
    </w:p>
    <w:p xmlns:wp14="http://schemas.microsoft.com/office/word/2010/wordml" w14:paraId="697409C6" wp14:textId="330C0989">
      <w:r w:rsidR="31C47D4E">
        <w:rPr/>
        <w:t>Останав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заутен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празното</w:t>
      </w:r>
      <w:r w:rsidR="31C47D4E">
        <w:rPr/>
        <w:t xml:space="preserve"> </w:t>
      </w:r>
      <w:r w:rsidR="31C47D4E">
        <w:rPr/>
        <w:t>плико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премрзнатите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, </w:t>
      </w:r>
      <w:r w:rsidR="31C47D4E">
        <w:rPr/>
        <w:t>заглавен</w:t>
      </w:r>
      <w:r w:rsidR="31C47D4E">
        <w:rPr/>
        <w:t xml:space="preserve"> во</w:t>
      </w:r>
      <w:r>
        <w:br/>
      </w:r>
      <w:r w:rsidR="31C47D4E">
        <w:rPr/>
        <w:t xml:space="preserve">студениот </w:t>
      </w:r>
      <w:r w:rsidR="31C47D4E">
        <w:rPr/>
        <w:t>бетон</w:t>
      </w:r>
      <w:r w:rsidR="31C47D4E">
        <w:rPr/>
        <w:t xml:space="preserve"> и </w:t>
      </w:r>
      <w:r w:rsidR="31C47D4E">
        <w:rPr/>
        <w:t>стотонската</w:t>
      </w:r>
      <w:r w:rsidR="31C47D4E">
        <w:rPr/>
        <w:t xml:space="preserve"> </w:t>
      </w:r>
      <w:r w:rsidR="31C47D4E">
        <w:rPr/>
        <w:t>тромбоза</w:t>
      </w:r>
      <w:r w:rsidR="31C47D4E">
        <w:rPr/>
        <w:t xml:space="preserve">. </w:t>
      </w:r>
      <w:r w:rsidR="31C47D4E">
        <w:rPr/>
        <w:t>Сеќавав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боцка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и </w:t>
      </w:r>
      <w:r w:rsidR="31C47D4E">
        <w:rPr/>
        <w:t>настинатата</w:t>
      </w:r>
      <w:r w:rsidR="31C47D4E">
        <w:rPr/>
        <w:t xml:space="preserve"> </w:t>
      </w:r>
      <w:r w:rsidR="31C47D4E">
        <w:rPr/>
        <w:t>душа</w:t>
      </w:r>
      <w:r w:rsidR="31C47D4E">
        <w:rPr/>
        <w:t xml:space="preserve"> </w:t>
      </w:r>
      <w:r w:rsidR="31C47D4E">
        <w:rPr/>
        <w:t>килавиот</w:t>
      </w:r>
      <w:r w:rsidR="31C47D4E">
        <w:rPr/>
        <w:t xml:space="preserve"> </w:t>
      </w:r>
      <w:r w:rsidR="31C47D4E">
        <w:rPr/>
        <w:t>потсмев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цоштенските</w:t>
      </w:r>
      <w:r w:rsidR="31C47D4E">
        <w:rPr/>
        <w:t xml:space="preserve"> </w:t>
      </w:r>
      <w:r w:rsidR="31C47D4E">
        <w:rPr/>
        <w:t>сандучиња,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лифот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нив</w:t>
      </w:r>
      <w:r w:rsidR="31C47D4E">
        <w:rPr/>
        <w:t>. на</w:t>
      </w:r>
      <w:r>
        <w:br/>
      </w:r>
      <w:r w:rsidR="31C47D4E">
        <w:rPr/>
        <w:t xml:space="preserve">рамнодушните </w:t>
      </w:r>
      <w:r w:rsidR="31C47D4E">
        <w:rPr/>
        <w:t>скали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почнуваа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и </w:t>
      </w:r>
      <w:r w:rsidR="31C47D4E">
        <w:rPr/>
        <w:t>завиваа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невидливото</w:t>
      </w:r>
      <w:r>
        <w:br/>
      </w:r>
      <w:r w:rsidR="31C47D4E">
        <w:rPr/>
        <w:t xml:space="preserve">небо. </w:t>
      </w:r>
      <w:r w:rsidR="31C47D4E">
        <w:rPr/>
        <w:t>Дома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стигнав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сигурко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ручек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, </w:t>
      </w:r>
      <w:r w:rsidR="31C47D4E">
        <w:rPr/>
        <w:t>оти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во</w:t>
      </w:r>
      <w:r>
        <w:br/>
      </w:r>
      <w:r w:rsidR="31C47D4E">
        <w:rPr/>
        <w:t xml:space="preserve">Џѓосаното </w:t>
      </w:r>
      <w:r w:rsidR="31C47D4E">
        <w:rPr/>
        <w:t>тавче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правеше</w:t>
      </w:r>
      <w:r w:rsidR="31C47D4E">
        <w:rPr/>
        <w:t xml:space="preserve"> </w:t>
      </w:r>
      <w:r w:rsidR="31C47D4E">
        <w:rPr/>
        <w:t>запршката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задолжителното</w:t>
      </w:r>
      <w:r w:rsidR="31C47D4E">
        <w:rPr/>
        <w:t xml:space="preserve"> </w:t>
      </w:r>
      <w:r w:rsidR="31C47D4E">
        <w:rPr/>
        <w:t>петочно</w:t>
      </w:r>
      <w:r w:rsidR="31C47D4E">
        <w:rPr/>
        <w:t xml:space="preserve"> </w:t>
      </w:r>
      <w:r w:rsidR="31C47D4E">
        <w:rPr/>
        <w:t>гравче</w:t>
      </w:r>
      <w:r w:rsidR="31C47D4E">
        <w:rPr/>
        <w:t xml:space="preserve"> на</w:t>
      </w:r>
      <w:r>
        <w:br/>
      </w:r>
      <w:r w:rsidR="31C47D4E">
        <w:rPr/>
        <w:t xml:space="preserve">разгорениот </w:t>
      </w:r>
      <w:r w:rsidR="31C47D4E">
        <w:rPr/>
        <w:t>шпорет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дрва</w:t>
      </w:r>
      <w:r w:rsidR="31C47D4E">
        <w:rPr/>
        <w:t xml:space="preserve">. </w:t>
      </w:r>
      <w:r w:rsidR="31C47D4E">
        <w:rPr/>
        <w:t>Којзнае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изгледав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забележав</w:t>
      </w:r>
      <w:r w:rsidR="31C47D4E">
        <w:rPr/>
        <w:t xml:space="preserve"> </w:t>
      </w:r>
      <w:r w:rsidR="31C47D4E">
        <w:rPr/>
        <w:t>ирвпат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толку</w:t>
      </w:r>
      <w:r>
        <w:br/>
      </w:r>
      <w:r w:rsidR="31C47D4E">
        <w:rPr/>
        <w:t xml:space="preserve">години </w:t>
      </w:r>
      <w:r w:rsidR="31C47D4E">
        <w:rPr/>
        <w:t>дека</w:t>
      </w:r>
      <w:r w:rsidR="31C47D4E">
        <w:rPr/>
        <w:t xml:space="preserve"> </w:t>
      </w:r>
      <w:r w:rsidR="31C47D4E">
        <w:rPr/>
        <w:t>чудно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праша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случило</w:t>
      </w:r>
      <w:r w:rsidR="31C47D4E">
        <w:rPr/>
        <w:t xml:space="preserve">. </w:t>
      </w:r>
      <w:r w:rsidR="31C47D4E">
        <w:rPr/>
        <w:t>Јасмолчев</w:t>
      </w:r>
      <w:r w:rsidR="31C47D4E">
        <w:rPr/>
        <w:t xml:space="preserve">. </w:t>
      </w:r>
      <w:r w:rsidR="31C47D4E">
        <w:rPr/>
        <w:t>Таа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праша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молчев</w:t>
      </w:r>
      <w:r w:rsidR="31C47D4E">
        <w:rPr/>
        <w:t>. „</w:t>
      </w:r>
      <w:r w:rsidR="31C47D4E">
        <w:rPr/>
        <w:t>Арен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, </w:t>
      </w:r>
      <w:r w:rsidR="31C47D4E">
        <w:rPr/>
        <w:t>човеку</w:t>
      </w:r>
      <w:r w:rsidR="31C47D4E">
        <w:rPr/>
        <w:t xml:space="preserve">?“ </w:t>
      </w:r>
      <w:r w:rsidR="31C47D4E">
        <w:rPr/>
        <w:t>продолжи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зјаиав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недоносен</w:t>
      </w:r>
      <w:r w:rsidR="31C47D4E">
        <w:rPr/>
        <w:t xml:space="preserve">, </w:t>
      </w:r>
      <w:r w:rsidR="31C47D4E">
        <w:rPr/>
        <w:t>тарашвав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црното</w:t>
      </w:r>
      <w:r w:rsidR="31C47D4E">
        <w:rPr/>
        <w:t xml:space="preserve"> </w:t>
      </w:r>
      <w:r w:rsidR="31C47D4E">
        <w:rPr/>
        <w:t>чантиште</w:t>
      </w:r>
      <w:r w:rsidR="31C47D4E">
        <w:rPr/>
        <w:t>. „</w:t>
      </w:r>
      <w:r w:rsidR="31C47D4E">
        <w:rPr/>
        <w:t>Мисли</w:t>
      </w:r>
      <w:r w:rsidR="31C47D4E">
        <w:rPr/>
        <w:t xml:space="preserve">. </w:t>
      </w:r>
      <w:r w:rsidR="31C47D4E">
        <w:rPr/>
        <w:t>мисли</w:t>
      </w:r>
      <w:r w:rsidR="31C47D4E">
        <w:rPr/>
        <w:t xml:space="preserve">!“ </w:t>
      </w:r>
      <w:r w:rsidR="31C47D4E">
        <w:rPr/>
        <w:t>ригаше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а </w:t>
      </w:r>
      <w:r w:rsidR="31C47D4E">
        <w:rPr/>
        <w:t>уфунетот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надоаѓаше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темницата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мозокот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мракот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семирот</w:t>
      </w:r>
      <w:r w:rsidR="31C47D4E">
        <w:rPr/>
        <w:t xml:space="preserve"> </w:t>
      </w:r>
      <w:r w:rsidR="31C47D4E">
        <w:rPr/>
        <w:t>можеби</w:t>
      </w:r>
      <w:r w:rsidR="31C47D4E">
        <w:rPr/>
        <w:t xml:space="preserve">. 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задуши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притискаше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тилот</w:t>
      </w:r>
      <w:r w:rsidR="31C47D4E">
        <w:rPr/>
        <w:t xml:space="preserve"> и </w:t>
      </w:r>
      <w:r w:rsidR="31C47D4E">
        <w:rPr/>
        <w:t>ми</w:t>
      </w:r>
      <w:r w:rsidR="31C47D4E">
        <w:rPr/>
        <w:t xml:space="preserve"> </w:t>
      </w:r>
      <w:r w:rsidR="31C47D4E">
        <w:rPr/>
        <w:t>идеше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врицтам</w:t>
      </w:r>
      <w:r w:rsidR="31C47D4E">
        <w:rPr/>
        <w:t xml:space="preserve"> </w:t>
      </w:r>
      <w:r w:rsidR="31C47D4E">
        <w:rPr/>
        <w:t>вертикално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, </w:t>
      </w:r>
      <w:r w:rsidR="31C47D4E">
        <w:rPr/>
        <w:t>до</w:t>
      </w:r>
      <w:r w:rsidR="31C47D4E">
        <w:rPr/>
        <w:t xml:space="preserve"> </w:t>
      </w:r>
      <w:r w:rsidR="31C47D4E">
        <w:rPr/>
        <w:t>самото</w:t>
      </w:r>
      <w:r w:rsidR="31C47D4E">
        <w:rPr/>
        <w:t xml:space="preserve"> </w:t>
      </w:r>
      <w:r w:rsidR="31C47D4E">
        <w:rPr/>
        <w:t>средиште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средиштето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познатиот</w:t>
      </w:r>
      <w:r w:rsidR="31C47D4E">
        <w:rPr/>
        <w:t xml:space="preserve"> и </w:t>
      </w:r>
      <w:r w:rsidR="31C47D4E">
        <w:rPr/>
        <w:t>непознатиот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свет</w:t>
      </w:r>
      <w:r w:rsidR="31C47D4E">
        <w:rPr/>
        <w:t xml:space="preserve">. </w:t>
      </w:r>
      <w:r w:rsidR="31C47D4E">
        <w:rPr/>
        <w:t>Округлата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обичен</w:t>
      </w:r>
      <w:r w:rsidR="31C47D4E">
        <w:rPr/>
        <w:t xml:space="preserve"> </w:t>
      </w:r>
      <w:r w:rsidR="31C47D4E">
        <w:rPr/>
        <w:t>вртлог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поштенска</w:t>
      </w:r>
      <w:r w:rsidR="31C47D4E">
        <w:rPr/>
        <w:t xml:space="preserve"> </w:t>
      </w:r>
      <w:r w:rsidR="31C47D4E">
        <w:rPr/>
        <w:t>крв</w:t>
      </w:r>
      <w:r w:rsidR="31C47D4E">
        <w:rPr/>
        <w:t xml:space="preserve"> и </w:t>
      </w:r>
      <w:r w:rsidR="31C47D4E">
        <w:rPr/>
        <w:t>коски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вџашен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џарев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подгрбавената</w:t>
      </w:r>
      <w:r w:rsidR="31C47D4E">
        <w:rPr/>
        <w:t xml:space="preserve"> </w:t>
      </w:r>
      <w:r w:rsidR="31C47D4E">
        <w:rPr/>
        <w:t>става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нејзиното</w:t>
      </w:r>
      <w:r w:rsidR="31C47D4E">
        <w:rPr/>
        <w:t xml:space="preserve"> </w:t>
      </w:r>
      <w:r w:rsidR="31C47D4E">
        <w:rPr/>
        <w:t>брчкосано</w:t>
      </w:r>
      <w:r w:rsidR="31C47D4E">
        <w:rPr/>
        <w:t xml:space="preserve"> </w:t>
      </w:r>
      <w:r w:rsidR="31C47D4E">
        <w:rPr/>
        <w:t>лице</w:t>
      </w:r>
      <w:r w:rsidR="31C47D4E">
        <w:rPr/>
        <w:t xml:space="preserve">. </w:t>
      </w:r>
      <w:r w:rsidR="31C47D4E">
        <w:rPr/>
        <w:t>солзата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десниот</w:t>
      </w:r>
      <w:r w:rsidR="31C47D4E">
        <w:rPr/>
        <w:t xml:space="preserve"> </w:t>
      </w:r>
      <w:r w:rsidR="31C47D4E">
        <w:rPr/>
        <w:t>образ</w:t>
      </w:r>
      <w:r w:rsidR="31C47D4E">
        <w:rPr/>
        <w:t xml:space="preserve">. </w:t>
      </w:r>
      <w:r w:rsidR="31C47D4E">
        <w:rPr/>
        <w:t>обелената</w:t>
      </w:r>
      <w:r w:rsidR="31C47D4E">
        <w:rPr/>
        <w:t xml:space="preserve"> </w:t>
      </w:r>
      <w:r w:rsidR="31C47D4E">
        <w:rPr/>
        <w:t>коса</w:t>
      </w:r>
      <w:r w:rsidR="31C47D4E">
        <w:rPr/>
        <w:t xml:space="preserve">, </w:t>
      </w:r>
      <w:r w:rsidR="31C47D4E">
        <w:rPr/>
        <w:t>закрцените</w:t>
      </w:r>
      <w:r w:rsidR="31C47D4E">
        <w:rPr/>
        <w:t xml:space="preserve"> </w:t>
      </w:r>
      <w:r w:rsidR="31C47D4E">
        <w:rPr/>
        <w:t>чораии</w:t>
      </w:r>
      <w:r w:rsidR="31C47D4E">
        <w:rPr/>
        <w:t xml:space="preserve"> и </w:t>
      </w:r>
      <w:r w:rsidR="31C47D4E">
        <w:rPr/>
        <w:t>кскинатите</w:t>
      </w:r>
      <w:r w:rsidR="31C47D4E">
        <w:rPr/>
        <w:t xml:space="preserve"> </w:t>
      </w:r>
      <w:r w:rsidR="31C47D4E">
        <w:rPr/>
        <w:t>влечки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некогашната</w:t>
      </w:r>
      <w:r w:rsidR="31C47D4E">
        <w:rPr/>
        <w:t xml:space="preserve"> </w:t>
      </w:r>
      <w:r w:rsidR="31C47D4E">
        <w:rPr/>
        <w:t>балканска</w:t>
      </w:r>
      <w:r w:rsidR="31C47D4E">
        <w:rPr/>
        <w:t xml:space="preserve"> </w:t>
      </w:r>
      <w:r w:rsidR="31C47D4E">
        <w:rPr/>
        <w:t>убавица</w:t>
      </w:r>
      <w:r w:rsidR="31C47D4E">
        <w:rPr/>
        <w:t xml:space="preserve"> </w:t>
      </w:r>
      <w:r w:rsidR="31C47D4E">
        <w:rPr/>
        <w:t>пикната</w:t>
      </w:r>
      <w:r w:rsidR="31C47D4E">
        <w:rPr/>
        <w:t xml:space="preserve"> н </w:t>
      </w:r>
      <w:r w:rsidR="31C47D4E">
        <w:rPr/>
        <w:t>заборавена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моето</w:t>
      </w:r>
      <w:r w:rsidR="31C47D4E">
        <w:rPr/>
        <w:t xml:space="preserve">. </w:t>
      </w:r>
      <w:r w:rsidR="31C47D4E">
        <w:rPr/>
        <w:t>несреќно</w:t>
      </w:r>
      <w:r w:rsidR="31C47D4E">
        <w:rPr/>
        <w:t xml:space="preserve">, </w:t>
      </w:r>
      <w:r w:rsidR="31C47D4E">
        <w:rPr/>
        <w:t>рисјанско</w:t>
      </w:r>
      <w:r w:rsidR="31C47D4E">
        <w:rPr/>
        <w:t xml:space="preserve"> </w:t>
      </w:r>
      <w:r w:rsidR="31C47D4E">
        <w:rPr/>
        <w:t>презиме</w:t>
      </w:r>
      <w:r w:rsidR="31C47D4E">
        <w:rPr/>
        <w:t xml:space="preserve">. </w:t>
      </w:r>
      <w:r w:rsidR="31C47D4E">
        <w:rPr/>
        <w:t>Сетив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полека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сигурно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топи</w:t>
      </w:r>
      <w:r w:rsidR="31C47D4E">
        <w:rPr/>
        <w:t xml:space="preserve"> </w:t>
      </w:r>
      <w:r w:rsidR="31C47D4E">
        <w:rPr/>
        <w:t>кретот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. И </w:t>
      </w:r>
      <w:r w:rsidR="31C47D4E">
        <w:rPr/>
        <w:t>првпат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сетив</w:t>
      </w:r>
      <w:r w:rsidR="31C47D4E">
        <w:rPr/>
        <w:t xml:space="preserve"> </w:t>
      </w:r>
      <w:r w:rsidR="31C47D4E">
        <w:rPr/>
        <w:t>танцот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промајата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моето</w:t>
      </w:r>
      <w:r w:rsidR="31C47D4E">
        <w:rPr/>
        <w:t xml:space="preserve"> </w:t>
      </w:r>
      <w:r w:rsidR="31C47D4E">
        <w:rPr/>
        <w:t>отворено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триесетипет</w:t>
      </w:r>
      <w:r w:rsidR="31C47D4E">
        <w:rPr/>
        <w:t xml:space="preserve"> </w:t>
      </w:r>
      <w:r w:rsidR="31C47D4E">
        <w:rPr/>
        <w:t>квадратен</w:t>
      </w:r>
      <w:r w:rsidR="31C47D4E">
        <w:rPr/>
        <w:t xml:space="preserve"> </w:t>
      </w:r>
      <w:r w:rsidR="31C47D4E">
        <w:rPr/>
        <w:t>дом</w:t>
      </w:r>
      <w:r w:rsidR="31C47D4E">
        <w:rPr/>
        <w:t xml:space="preserve"> </w:t>
      </w:r>
      <w:r w:rsidR="31C47D4E">
        <w:rPr/>
        <w:t>ка</w:t>
      </w:r>
      <w:r w:rsidR="31C47D4E">
        <w:rPr/>
        <w:t xml:space="preserve"> </w:t>
      </w:r>
      <w:r w:rsidR="31C47D4E">
        <w:rPr/>
        <w:t>ветриштата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цепутките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пенџерите</w:t>
      </w:r>
      <w:r w:rsidR="31C47D4E">
        <w:rPr/>
        <w:t xml:space="preserve">. </w:t>
      </w:r>
      <w:r w:rsidR="31C47D4E">
        <w:rPr/>
        <w:t>зјапањето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вратата</w:t>
      </w:r>
      <w:r w:rsidR="31C47D4E">
        <w:rPr/>
        <w:t xml:space="preserve">. </w:t>
      </w:r>
      <w:r w:rsidR="31C47D4E">
        <w:rPr/>
        <w:t>прегорењите</w:t>
      </w:r>
      <w:r w:rsidR="31C47D4E">
        <w:rPr/>
        <w:t xml:space="preserve"> </w:t>
      </w:r>
      <w:r w:rsidR="31C47D4E">
        <w:rPr/>
        <w:t>сијалици</w:t>
      </w:r>
      <w:r w:rsidR="31C47D4E">
        <w:rPr/>
        <w:t xml:space="preserve">, </w:t>
      </w:r>
      <w:r w:rsidR="31C47D4E">
        <w:rPr/>
        <w:t>климавата</w:t>
      </w:r>
      <w:r w:rsidR="31C47D4E">
        <w:rPr/>
        <w:t xml:space="preserve"> </w:t>
      </w:r>
      <w:r w:rsidR="31C47D4E">
        <w:rPr/>
        <w:t>клозотска</w:t>
      </w:r>
      <w:r w:rsidR="31C47D4E">
        <w:rPr/>
        <w:t xml:space="preserve"> </w:t>
      </w:r>
      <w:r w:rsidR="31C47D4E">
        <w:rPr/>
        <w:t>шолја</w:t>
      </w:r>
      <w:r w:rsidR="31C47D4E">
        <w:rPr/>
        <w:t xml:space="preserve">. </w:t>
      </w:r>
      <w:r w:rsidR="31C47D4E">
        <w:rPr/>
        <w:t>откориатото</w:t>
      </w:r>
      <w:r w:rsidR="31C47D4E">
        <w:rPr/>
        <w:t xml:space="preserve"> </w:t>
      </w:r>
      <w:r w:rsidR="31C47D4E">
        <w:rPr/>
        <w:t>душеме</w:t>
      </w:r>
      <w:r w:rsidR="31C47D4E">
        <w:rPr/>
        <w:t xml:space="preserve">, </w:t>
      </w:r>
      <w:r w:rsidR="31C47D4E">
        <w:rPr/>
        <w:t>локвите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, </w:t>
      </w:r>
      <w:r w:rsidR="31C47D4E">
        <w:rPr/>
        <w:t>пајажините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сторив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некако</w:t>
      </w:r>
      <w:r w:rsidR="31C47D4E">
        <w:rPr/>
        <w:t xml:space="preserve"> </w:t>
      </w:r>
      <w:r w:rsidR="31C47D4E">
        <w:rPr/>
        <w:t>природно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сочекав</w:t>
      </w:r>
      <w:r w:rsidR="31C47D4E">
        <w:rPr/>
        <w:t xml:space="preserve"> </w:t>
      </w:r>
      <w:r w:rsidR="31C47D4E">
        <w:rPr/>
        <w:t>ноќта</w:t>
      </w:r>
      <w:r w:rsidR="31C47D4E">
        <w:rPr/>
        <w:t xml:space="preserve">. </w:t>
      </w:r>
      <w:r w:rsidR="31C47D4E">
        <w:rPr/>
        <w:t>Ниедна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чекал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желно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 </w:t>
      </w:r>
      <w:r w:rsidR="31C47D4E">
        <w:rPr/>
        <w:t>дете</w:t>
      </w:r>
      <w:r w:rsidR="31C47D4E">
        <w:rPr/>
        <w:t xml:space="preserve"> и </w:t>
      </w:r>
      <w:r w:rsidR="31C47D4E">
        <w:rPr/>
        <w:t>кога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, </w:t>
      </w:r>
      <w:r w:rsidR="31C47D4E">
        <w:rPr/>
        <w:t>насобрани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слабото</w:t>
      </w:r>
      <w:r w:rsidR="31C47D4E">
        <w:rPr/>
        <w:t xml:space="preserve">. </w:t>
      </w:r>
      <w:r w:rsidR="31C47D4E">
        <w:rPr/>
        <w:t>светло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скромно</w:t>
      </w:r>
      <w:r w:rsidR="31C47D4E">
        <w:rPr/>
        <w:t xml:space="preserve"> </w:t>
      </w:r>
      <w:r w:rsidR="31C47D4E">
        <w:rPr/>
        <w:t>накнтената</w:t>
      </w:r>
      <w:r w:rsidR="31C47D4E">
        <w:rPr/>
        <w:t xml:space="preserve"> </w:t>
      </w:r>
      <w:r w:rsidR="31C47D4E">
        <w:rPr/>
        <w:t>елка</w:t>
      </w:r>
      <w:r w:rsidR="31C47D4E">
        <w:rPr/>
        <w:t xml:space="preserve">. </w:t>
      </w:r>
      <w:r w:rsidR="31C47D4E">
        <w:rPr/>
        <w:t>бдеевме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Нова</w:t>
      </w:r>
      <w:r w:rsidR="31C47D4E">
        <w:rPr/>
        <w:t xml:space="preserve"> </w:t>
      </w:r>
      <w:r w:rsidR="31C47D4E">
        <w:rPr/>
        <w:t>Година</w:t>
      </w:r>
      <w:r w:rsidR="31C47D4E">
        <w:rPr/>
        <w:t xml:space="preserve">, А </w:t>
      </w:r>
      <w:r w:rsidR="31C47D4E">
        <w:rPr/>
        <w:t>Скок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</w:t>
      </w:r>
    </w:p>
    <w:p xmlns:wp14="http://schemas.microsoft.com/office/word/2010/wordml" w14:paraId="0903FD93" wp14:textId="77777777">
      <w:r>
        <w:t>37</w:t>
      </w:r>
    </w:p>
    <w:p xmlns:wp14="http://schemas.microsoft.com/office/word/2010/wordml" w14:paraId="6BB9E253" wp14:textId="77777777">
      <w:r>
        <w:br w:type="page"/>
      </w:r>
    </w:p>
    <w:p xmlns:wp14="http://schemas.microsoft.com/office/word/2010/wordml" w14:paraId="07927411" wp14:textId="7F588CA8">
      <w:r w:rsidR="31C47D4E">
        <w:rPr/>
        <w:t>тој</w:t>
      </w:r>
      <w:r w:rsidR="31C47D4E">
        <w:rPr/>
        <w:t xml:space="preserve"> </w:t>
      </w:r>
      <w:r w:rsidR="31C47D4E">
        <w:rPr/>
        <w:t>весел</w:t>
      </w:r>
      <w:r w:rsidR="31C47D4E">
        <w:rPr/>
        <w:t xml:space="preserve"> </w:t>
      </w:r>
      <w:r w:rsidR="31C47D4E">
        <w:rPr/>
        <w:t>привид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јасно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тажното</w:t>
      </w:r>
      <w:r w:rsidR="31C47D4E">
        <w:rPr/>
        <w:t xml:space="preserve"> </w:t>
      </w:r>
      <w:r w:rsidR="31C47D4E">
        <w:rPr/>
        <w:t>наше</w:t>
      </w:r>
      <w:r w:rsidR="31C47D4E">
        <w:rPr/>
        <w:t xml:space="preserve"> </w:t>
      </w:r>
      <w:r w:rsidR="31C47D4E">
        <w:rPr/>
        <w:t>протегање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вика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. А. </w:t>
      </w:r>
      <w:r w:rsidR="31C47D4E">
        <w:rPr/>
        <w:t>долги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декемвриските</w:t>
      </w:r>
      <w:r w:rsidR="31C47D4E">
        <w:rPr/>
        <w:t xml:space="preserve"> </w:t>
      </w:r>
      <w:r w:rsidR="31C47D4E">
        <w:rPr/>
        <w:t>ноќи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кревкото</w:t>
      </w:r>
      <w:r w:rsidR="31C47D4E">
        <w:rPr/>
        <w:t xml:space="preserve"> </w:t>
      </w:r>
      <w:r w:rsidR="31C47D4E">
        <w:rPr/>
        <w:t>детско</w:t>
      </w:r>
      <w:r w:rsidR="31C47D4E">
        <w:rPr/>
        <w:t xml:space="preserve"> </w:t>
      </w:r>
      <w:r w:rsidR="31C47D4E">
        <w:rPr/>
        <w:t>телце</w:t>
      </w:r>
      <w:r w:rsidR="31C47D4E">
        <w:rPr/>
        <w:t xml:space="preserve">. </w:t>
      </w:r>
      <w:r w:rsidR="31C47D4E">
        <w:rPr/>
        <w:t>Излегов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полноќ</w:t>
      </w:r>
      <w:r w:rsidR="31C47D4E">
        <w:rPr/>
        <w:t>.</w:t>
      </w:r>
      <w:r>
        <w:br/>
      </w:r>
      <w:r w:rsidR="31C47D4E">
        <w:rPr/>
        <w:t xml:space="preserve">Надвор </w:t>
      </w:r>
      <w:r w:rsidR="31C47D4E">
        <w:rPr/>
        <w:t>се</w:t>
      </w:r>
      <w:r w:rsidR="31C47D4E">
        <w:rPr/>
        <w:t xml:space="preserve"> </w:t>
      </w:r>
      <w:r w:rsidR="31C47D4E">
        <w:rPr/>
        <w:t>пластеше</w:t>
      </w:r>
      <w:r w:rsidR="31C47D4E">
        <w:rPr/>
        <w:t xml:space="preserve"> </w:t>
      </w:r>
      <w:r w:rsidR="31C47D4E">
        <w:rPr/>
        <w:t>снег</w:t>
      </w:r>
      <w:r w:rsidR="31C47D4E">
        <w:rPr/>
        <w:t xml:space="preserve"> а </w:t>
      </w:r>
      <w:r w:rsidR="31C47D4E">
        <w:rPr/>
        <w:t>во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</w:t>
      </w:r>
      <w:r w:rsidR="31C47D4E">
        <w:rPr/>
        <w:t>јара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прстите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стегав</w:t>
      </w:r>
      <w:r w:rsidR="31C47D4E">
        <w:rPr/>
        <w:t xml:space="preserve"> </w:t>
      </w:r>
      <w:r w:rsidR="31C47D4E">
        <w:rPr/>
        <w:t>црната</w:t>
      </w:r>
      <w:r w:rsidR="31C47D4E">
        <w:rPr/>
        <w:t xml:space="preserve"> </w:t>
      </w:r>
      <w:r w:rsidR="31C47D4E">
        <w:rPr/>
        <w:t>чанта</w:t>
      </w:r>
      <w:r w:rsidR="31C47D4E">
        <w:rPr/>
        <w:t xml:space="preserve"> полна</w:t>
      </w:r>
      <w:r>
        <w:br/>
      </w:r>
      <w:r w:rsidR="31C47D4E">
        <w:rPr/>
        <w:t xml:space="preserve">писма. </w:t>
      </w:r>
      <w:r w:rsidR="31C47D4E">
        <w:rPr/>
        <w:t>Верувајте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, </w:t>
      </w:r>
      <w:r w:rsidR="31C47D4E">
        <w:rPr/>
        <w:t>реонот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памет</w:t>
      </w:r>
      <w:r w:rsidR="31C47D4E">
        <w:rPr/>
        <w:t xml:space="preserve">, </w:t>
      </w:r>
      <w:r w:rsidR="31C47D4E">
        <w:rPr/>
        <w:t>можев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замина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кој</w:t>
      </w:r>
      <w:r>
        <w:br/>
      </w:r>
      <w:r w:rsidR="31C47D4E">
        <w:rPr/>
        <w:t xml:space="preserve">каде </w:t>
      </w:r>
      <w:r w:rsidR="31C47D4E">
        <w:rPr/>
        <w:t>нодштоживее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ќрешив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заборавам</w:t>
      </w:r>
      <w:r w:rsidR="31C47D4E">
        <w:rPr/>
        <w:t xml:space="preserve">. </w:t>
      </w:r>
      <w:r w:rsidR="31C47D4E">
        <w:rPr/>
        <w:t>Бувнав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првата</w:t>
      </w:r>
      <w:r w:rsidR="31C47D4E">
        <w:rPr/>
        <w:t xml:space="preserve"> </w:t>
      </w:r>
      <w:r w:rsidR="31C47D4E">
        <w:rPr/>
        <w:t>зграда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најде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пат</w:t>
      </w:r>
      <w:r w:rsidR="31C47D4E">
        <w:rPr/>
        <w:t>, „</w:t>
      </w:r>
      <w:r w:rsidR="31C47D4E">
        <w:rPr/>
        <w:t>легнав</w:t>
      </w:r>
      <w:r w:rsidR="31C47D4E">
        <w:rPr/>
        <w:t xml:space="preserve">“ </w:t>
      </w:r>
      <w:r w:rsidR="31C47D4E">
        <w:rPr/>
        <w:t>на</w:t>
      </w:r>
      <w:r w:rsidR="31C47D4E">
        <w:rPr/>
        <w:t xml:space="preserve"> </w:t>
      </w:r>
      <w:r w:rsidR="31C47D4E">
        <w:rPr/>
        <w:t>домофонот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развикав</w:t>
      </w:r>
      <w:r w:rsidR="31C47D4E">
        <w:rPr/>
        <w:t>: „</w:t>
      </w:r>
      <w:r w:rsidR="31C47D4E">
        <w:rPr/>
        <w:t>Пошта</w:t>
      </w:r>
      <w:r w:rsidR="31C47D4E">
        <w:rPr/>
        <w:t xml:space="preserve">! </w:t>
      </w:r>
      <w:r w:rsidR="31C47D4E">
        <w:rPr/>
        <w:t>Пошта</w:t>
      </w:r>
      <w:r w:rsidR="31C47D4E">
        <w:rPr/>
        <w:t xml:space="preserve">!“ </w:t>
      </w:r>
      <w:r w:rsidR="31C47D4E">
        <w:rPr/>
        <w:t>Потоа</w:t>
      </w:r>
      <w:r w:rsidR="31C47D4E">
        <w:rPr/>
        <w:t xml:space="preserve"> </w:t>
      </w:r>
      <w:r w:rsidR="31C47D4E">
        <w:rPr/>
        <w:t>јурнав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скалите</w:t>
      </w:r>
      <w:r w:rsidR="31C47D4E">
        <w:rPr/>
        <w:t xml:space="preserve">. </w:t>
      </w:r>
      <w:r w:rsidR="31C47D4E">
        <w:rPr/>
        <w:t>момче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стигни</w:t>
      </w:r>
      <w:r w:rsidR="31C47D4E">
        <w:rPr/>
        <w:t xml:space="preserve">. и 5вонев </w:t>
      </w:r>
      <w:r w:rsidR="31C47D4E">
        <w:rPr/>
        <w:t>кајшто</w:t>
      </w:r>
      <w:r w:rsidR="31C47D4E">
        <w:rPr/>
        <w:t xml:space="preserve"> </w:t>
      </w:r>
      <w:r w:rsidR="31C47D4E">
        <w:rPr/>
        <w:t>стигнав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. </w:t>
      </w:r>
      <w:r w:rsidR="31C47D4E">
        <w:rPr/>
        <w:t>три</w:t>
      </w:r>
      <w:r w:rsidR="31C47D4E">
        <w:rPr/>
        <w:t xml:space="preserve"> </w:t>
      </w:r>
      <w:r w:rsidR="31C47D4E">
        <w:rPr/>
        <w:t>сабајле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одвај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отвараа</w:t>
      </w:r>
      <w:r w:rsidR="31C47D4E">
        <w:rPr/>
        <w:t xml:space="preserve"> </w:t>
      </w:r>
      <w:r w:rsidR="31C47D4E">
        <w:rPr/>
        <w:t>замандалените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. </w:t>
      </w:r>
      <w:r w:rsidR="31C47D4E">
        <w:rPr/>
        <w:t>Палеа</w:t>
      </w:r>
      <w:r w:rsidR="31C47D4E">
        <w:rPr/>
        <w:t xml:space="preserve"> </w:t>
      </w:r>
      <w:r w:rsidR="31C47D4E">
        <w:rPr/>
        <w:t>светла</w:t>
      </w:r>
      <w:r w:rsidR="31C47D4E">
        <w:rPr/>
        <w:t xml:space="preserve">, </w:t>
      </w:r>
      <w:r w:rsidR="31C47D4E">
        <w:rPr/>
        <w:t>раз</w:t>
      </w:r>
      <w:r w:rsidR="31C47D4E">
        <w:rPr/>
        <w:t xml:space="preserve">- </w:t>
      </w:r>
      <w:r w:rsidR="31C47D4E">
        <w:rPr/>
        <w:t>бушавени</w:t>
      </w:r>
      <w:r w:rsidR="31C47D4E">
        <w:rPr/>
        <w:t xml:space="preserve">, </w:t>
      </w:r>
      <w:r w:rsidR="31C47D4E">
        <w:rPr/>
        <w:t>избезучени</w:t>
      </w:r>
      <w:r w:rsidR="31C47D4E">
        <w:rPr/>
        <w:t xml:space="preserve">. </w:t>
      </w:r>
      <w:r w:rsidR="31C47D4E">
        <w:rPr/>
        <w:t>Ке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каков</w:t>
      </w:r>
      <w:r w:rsidR="31C47D4E">
        <w:rPr/>
        <w:t xml:space="preserve"> </w:t>
      </w:r>
      <w:r w:rsidR="31C47D4E">
        <w:rPr/>
        <w:t>ќеф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разбудив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шверцер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нафта</w:t>
      </w:r>
      <w:r w:rsidR="31C47D4E">
        <w:rPr/>
        <w:t xml:space="preserve">. </w:t>
      </w:r>
      <w:r w:rsidR="31C47D4E">
        <w:rPr/>
        <w:t>имењакот</w:t>
      </w:r>
      <w:r w:rsidR="31C47D4E">
        <w:rPr/>
        <w:t xml:space="preserve"> </w:t>
      </w:r>
      <w:r w:rsidR="31C47D4E">
        <w:rPr/>
        <w:t>мој</w:t>
      </w:r>
      <w:r w:rsidR="31C47D4E">
        <w:rPr/>
        <w:t xml:space="preserve"> </w:t>
      </w:r>
      <w:r w:rsidR="31C47D4E">
        <w:rPr/>
        <w:t>Перо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бизнисмен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нарекува</w:t>
      </w:r>
      <w:r w:rsidR="31C47D4E">
        <w:rPr/>
        <w:t xml:space="preserve">. </w:t>
      </w:r>
      <w:r w:rsidR="31C47D4E">
        <w:rPr/>
        <w:t>Стоеше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фатен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небрано</w:t>
      </w:r>
      <w:r w:rsidR="31C47D4E">
        <w:rPr/>
        <w:t xml:space="preserve">. </w:t>
      </w:r>
      <w:r w:rsidR="31C47D4E">
        <w:rPr/>
        <w:t>ококорен</w:t>
      </w:r>
      <w:r w:rsidR="31C47D4E">
        <w:rPr/>
        <w:t>. „</w:t>
      </w:r>
      <w:r w:rsidR="31C47D4E">
        <w:rPr/>
        <w:t>Што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. </w:t>
      </w:r>
      <w:r w:rsidR="31C47D4E">
        <w:rPr/>
        <w:t>Перо</w:t>
      </w:r>
      <w:r w:rsidR="31C47D4E">
        <w:rPr/>
        <w:t xml:space="preserve"> </w:t>
      </w:r>
      <w:r w:rsidR="31C47D4E">
        <w:rPr/>
        <w:t>бре</w:t>
      </w:r>
      <w:r w:rsidR="31C47D4E">
        <w:rPr/>
        <w:t xml:space="preserve">?“ </w:t>
      </w:r>
      <w:r w:rsidR="31C47D4E">
        <w:rPr/>
        <w:t>ми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, </w:t>
      </w:r>
      <w:r w:rsidR="31C47D4E">
        <w:rPr/>
        <w:t>полугола</w:t>
      </w:r>
      <w:r w:rsidR="31C47D4E">
        <w:rPr/>
        <w:t xml:space="preserve">, </w:t>
      </w:r>
      <w:r w:rsidR="31C47D4E">
        <w:rPr/>
        <w:t>зиркаше</w:t>
      </w:r>
      <w:r w:rsidR="31C47D4E">
        <w:rPr/>
        <w:t xml:space="preserve"> </w:t>
      </w:r>
      <w:r w:rsidR="31C47D4E">
        <w:rPr/>
        <w:t>поспаната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жена</w:t>
      </w:r>
      <w:r w:rsidR="31C47D4E">
        <w:rPr/>
        <w:t>. „</w:t>
      </w:r>
      <w:r w:rsidR="31C47D4E">
        <w:rPr/>
        <w:t>Пошта</w:t>
      </w:r>
      <w:r w:rsidR="31C47D4E">
        <w:rPr/>
        <w:t xml:space="preserve">.“ </w:t>
      </w:r>
      <w:r w:rsidR="31C47D4E">
        <w:rPr/>
        <w:t>реков</w:t>
      </w:r>
      <w:r w:rsidR="31C47D4E">
        <w:rPr/>
        <w:t xml:space="preserve"> и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бапнав</w:t>
      </w:r>
      <w:r w:rsidR="31C47D4E">
        <w:rPr/>
        <w:t xml:space="preserve"> </w:t>
      </w:r>
      <w:r w:rsidR="31C47D4E">
        <w:rPr/>
        <w:t>писмото</w:t>
      </w:r>
      <w:r w:rsidR="31C47D4E">
        <w:rPr/>
        <w:t xml:space="preserve"> в </w:t>
      </w:r>
      <w:r w:rsidR="31C47D4E">
        <w:rPr/>
        <w:t>лице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Гиго</w:t>
      </w:r>
      <w:r w:rsidR="31C47D4E">
        <w:rPr/>
        <w:t xml:space="preserve"> </w:t>
      </w:r>
      <w:r w:rsidR="31C47D4E">
        <w:rPr/>
        <w:t>рече</w:t>
      </w:r>
      <w:r w:rsidR="31C47D4E">
        <w:rPr/>
        <w:t>. „</w:t>
      </w:r>
      <w:r w:rsidR="31C47D4E">
        <w:rPr/>
        <w:t>Баш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гајле</w:t>
      </w:r>
      <w:r w:rsidR="31C47D4E">
        <w:rPr/>
        <w:t>,"</w:t>
      </w:r>
      <w:r w:rsidR="31C47D4E">
        <w:rPr/>
        <w:t>реков</w:t>
      </w:r>
      <w:r w:rsidR="31C47D4E">
        <w:rPr/>
        <w:t>, „</w:t>
      </w:r>
      <w:r w:rsidR="31C47D4E">
        <w:rPr/>
        <w:t>Перо</w:t>
      </w:r>
      <w:r w:rsidR="31C47D4E">
        <w:rPr/>
        <w:t xml:space="preserve">, </w:t>
      </w:r>
      <w:r w:rsidR="31C47D4E">
        <w:rPr/>
        <w:t>Ѓиго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денес</w:t>
      </w:r>
      <w:r w:rsidR="31C47D4E">
        <w:rPr/>
        <w:t xml:space="preserve"> </w:t>
      </w:r>
      <w:r w:rsidR="31C47D4E">
        <w:rPr/>
        <w:t>исто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фаќа</w:t>
      </w:r>
      <w:r w:rsidR="31C47D4E">
        <w:rPr/>
        <w:t xml:space="preserve">. </w:t>
      </w:r>
      <w:r w:rsidR="31C47D4E">
        <w:rPr/>
        <w:t>Поштаа</w:t>
      </w:r>
      <w:r w:rsidR="31C47D4E">
        <w:rPr/>
        <w:t xml:space="preserve">!"“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бееценета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, </w:t>
      </w:r>
      <w:r w:rsidR="31C47D4E">
        <w:rPr/>
        <w:t>верувајте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, </w:t>
      </w:r>
      <w:r w:rsidR="31C47D4E">
        <w:rPr/>
        <w:t>таа</w:t>
      </w:r>
      <w:r w:rsidR="31C47D4E">
        <w:rPr/>
        <w:t xml:space="preserve"> </w:t>
      </w:r>
      <w:r w:rsidR="31C47D4E">
        <w:rPr/>
        <w:t>тиха</w:t>
      </w:r>
      <w:r w:rsidR="31C47D4E">
        <w:rPr/>
        <w:t xml:space="preserve">, </w:t>
      </w:r>
      <w:r w:rsidR="31C47D4E">
        <w:rPr/>
        <w:t>демонска</w:t>
      </w:r>
      <w:r w:rsidR="31C47D4E">
        <w:rPr/>
        <w:t xml:space="preserve"> </w:t>
      </w:r>
      <w:r w:rsidR="31C47D4E">
        <w:rPr/>
        <w:t>радост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обзеде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ноќта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нлеше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летнам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среќа</w:t>
      </w:r>
      <w:r w:rsidR="31C47D4E">
        <w:rPr/>
        <w:t xml:space="preserve">, </w:t>
      </w:r>
      <w:r w:rsidR="31C47D4E">
        <w:rPr/>
        <w:t>толку</w:t>
      </w:r>
      <w:r w:rsidR="31C47D4E">
        <w:rPr/>
        <w:t xml:space="preserve"> </w:t>
      </w:r>
      <w:r w:rsidR="31C47D4E">
        <w:rPr/>
        <w:t>лесен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почувстував</w:t>
      </w:r>
      <w:r w:rsidR="31C47D4E">
        <w:rPr/>
        <w:t xml:space="preserve">. </w:t>
      </w:r>
      <w:r w:rsidR="31C47D4E">
        <w:rPr/>
        <w:t>баш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перце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зграда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прикрадов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кодош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разбудив</w:t>
      </w:r>
      <w:r w:rsidR="31C47D4E">
        <w:rPr/>
        <w:t xml:space="preserve"> </w:t>
      </w:r>
      <w:r w:rsidR="31C47D4E">
        <w:rPr/>
        <w:t>никого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уживање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сменив</w:t>
      </w:r>
      <w:r w:rsidR="31C47D4E">
        <w:rPr/>
        <w:t xml:space="preserve"> </w:t>
      </w:r>
      <w:r w:rsidR="31C47D4E">
        <w:rPr/>
        <w:t>методот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набрзина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наинкав</w:t>
      </w:r>
      <w:r w:rsidR="31C47D4E">
        <w:rPr/>
        <w:t xml:space="preserve"> </w:t>
      </w:r>
      <w:r w:rsidR="31C47D4E">
        <w:rPr/>
        <w:t>преостанатите</w:t>
      </w:r>
      <w:r w:rsidR="31C47D4E">
        <w:rPr/>
        <w:t xml:space="preserve"> </w:t>
      </w:r>
      <w:r w:rsidR="31C47D4E">
        <w:rPr/>
        <w:t>писма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сандачињата</w:t>
      </w:r>
      <w:r w:rsidR="31C47D4E">
        <w:rPr/>
        <w:t xml:space="preserve">. </w:t>
      </w:r>
      <w:r w:rsidR="31C47D4E">
        <w:rPr/>
        <w:t>ког</w:t>
      </w:r>
      <w:r w:rsidR="31C47D4E">
        <w:rPr/>
        <w:t xml:space="preserve"> </w:t>
      </w:r>
      <w:r w:rsidR="31C47D4E">
        <w:rPr/>
        <w:t>каде</w:t>
      </w:r>
      <w:r w:rsidR="31C47D4E">
        <w:rPr/>
        <w:t xml:space="preserve"> </w:t>
      </w:r>
      <w:r w:rsidR="31C47D4E">
        <w:rPr/>
        <w:t>стигнав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</w:t>
      </w:r>
      <w:r w:rsidR="31C47D4E">
        <w:rPr/>
        <w:t xml:space="preserve">. и </w:t>
      </w:r>
      <w:r w:rsidR="31C47D4E">
        <w:rPr/>
        <w:t>ги</w:t>
      </w:r>
      <w:r w:rsidR="31C47D4E">
        <w:rPr/>
        <w:t xml:space="preserve"> </w:t>
      </w:r>
      <w:r w:rsidR="31C47D4E">
        <w:rPr/>
        <w:t>замислив</w:t>
      </w:r>
      <w:r w:rsidR="31C47D4E">
        <w:rPr/>
        <w:t xml:space="preserve"> </w:t>
      </w:r>
      <w:r w:rsidR="31C47D4E">
        <w:rPr/>
        <w:t>суратите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утредента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примат</w:t>
      </w:r>
      <w:r w:rsidR="31C47D4E">
        <w:rPr/>
        <w:t xml:space="preserve">. </w:t>
      </w:r>
      <w:r w:rsidR="31C47D4E">
        <w:rPr/>
        <w:t>Пет</w:t>
      </w:r>
      <w:r w:rsidR="31C47D4E">
        <w:rPr/>
        <w:t xml:space="preserve"> </w:t>
      </w:r>
      <w:r w:rsidR="31C47D4E">
        <w:rPr/>
        <w:t>дена</w:t>
      </w:r>
      <w:r w:rsidR="31C47D4E">
        <w:rPr/>
        <w:t xml:space="preserve"> н </w:t>
      </w:r>
      <w:r w:rsidR="31C47D4E">
        <w:rPr/>
        <w:t>пет</w:t>
      </w:r>
      <w:r w:rsidR="31C47D4E">
        <w:rPr/>
        <w:t xml:space="preserve"> </w:t>
      </w:r>
      <w:r w:rsidR="31C47D4E">
        <w:rPr/>
        <w:t>ноќи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правев</w:t>
      </w:r>
      <w:r w:rsidR="31C47D4E">
        <w:rPr/>
        <w:t xml:space="preserve"> </w:t>
      </w:r>
      <w:r w:rsidR="31C47D4E">
        <w:rPr/>
        <w:t>истото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скисна</w:t>
      </w:r>
      <w:r w:rsidR="31C47D4E">
        <w:rPr/>
        <w:t xml:space="preserve">. </w:t>
      </w:r>
      <w:r w:rsidR="31C47D4E">
        <w:rPr/>
        <w:t>Зошто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мачам</w:t>
      </w:r>
      <w:r w:rsidR="31C47D4E">
        <w:rPr/>
        <w:t xml:space="preserve">? </w:t>
      </w:r>
      <w:r w:rsidR="31C47D4E">
        <w:rPr/>
        <w:t>Затоа</w:t>
      </w:r>
      <w:r w:rsidR="31C47D4E">
        <w:rPr/>
        <w:t xml:space="preserve"> </w:t>
      </w:r>
      <w:r w:rsidR="31C47D4E">
        <w:rPr/>
        <w:t>почнав</w:t>
      </w:r>
      <w:r w:rsidR="31C47D4E">
        <w:rPr/>
        <w:t xml:space="preserve"> едноставно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полнам</w:t>
      </w:r>
      <w:r w:rsidR="31C47D4E">
        <w:rPr/>
        <w:t xml:space="preserve"> </w:t>
      </w:r>
      <w:r w:rsidR="31C47D4E">
        <w:rPr/>
        <w:t>чантата</w:t>
      </w:r>
      <w:r w:rsidR="31C47D4E">
        <w:rPr/>
        <w:t xml:space="preserve"> </w:t>
      </w:r>
      <w:r w:rsidR="31C47D4E">
        <w:rPr/>
        <w:t>сабајле</w:t>
      </w:r>
      <w:r w:rsidR="31C47D4E">
        <w:rPr/>
        <w:t xml:space="preserve"> а </w:t>
      </w:r>
      <w:r w:rsidR="31C47D4E">
        <w:rPr/>
        <w:t>ноќе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празнев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кантите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Ѓубре</w:t>
      </w:r>
      <w:r w:rsidR="31C47D4E">
        <w:rPr/>
        <w:t xml:space="preserve">. Си велев. </w:t>
      </w:r>
      <w:r w:rsidR="31C47D4E">
        <w:rPr/>
        <w:t>Што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кажат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? </w:t>
      </w:r>
      <w:r w:rsidR="31C47D4E">
        <w:rPr/>
        <w:t>Зарем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кажувам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доволно</w:t>
      </w:r>
      <w:r w:rsidR="31C47D4E">
        <w:rPr/>
        <w:t xml:space="preserve"> за сите? </w:t>
      </w:r>
      <w:r w:rsidR="31C47D4E">
        <w:rPr/>
        <w:t>Мосто</w:t>
      </w:r>
      <w:r w:rsidR="31C47D4E">
        <w:rPr/>
        <w:t xml:space="preserve"> </w:t>
      </w:r>
      <w:r w:rsidR="31C47D4E">
        <w:rPr/>
        <w:t>излитено</w:t>
      </w:r>
      <w:r w:rsidR="31C47D4E">
        <w:rPr/>
        <w:t xml:space="preserve"> </w:t>
      </w:r>
      <w:r w:rsidR="31C47D4E">
        <w:rPr/>
        <w:t>палто</w:t>
      </w:r>
      <w:r w:rsidR="31C47D4E">
        <w:rPr/>
        <w:t xml:space="preserve">, </w:t>
      </w:r>
      <w:r w:rsidR="31C47D4E">
        <w:rPr/>
        <w:t>скиснатиот</w:t>
      </w:r>
      <w:r w:rsidR="31C47D4E">
        <w:rPr/>
        <w:t xml:space="preserve"> </w:t>
      </w:r>
      <w:r w:rsidR="31C47D4E">
        <w:rPr/>
        <w:t>сурат</w:t>
      </w:r>
      <w:r w:rsidR="31C47D4E">
        <w:rPr/>
        <w:t xml:space="preserve">, </w:t>
      </w:r>
      <w:r w:rsidR="31C47D4E">
        <w:rPr/>
        <w:t>набрекиатите</w:t>
      </w:r>
      <w:r w:rsidR="31C47D4E">
        <w:rPr/>
        <w:t xml:space="preserve"> </w:t>
      </w:r>
      <w:r w:rsidR="31C47D4E">
        <w:rPr/>
        <w:t>веци</w:t>
      </w:r>
      <w:r w:rsidR="31C47D4E">
        <w:rPr/>
        <w:t xml:space="preserve">, </w:t>
      </w:r>
      <w:r w:rsidR="31C47D4E">
        <w:rPr/>
        <w:t>темниот</w:t>
      </w:r>
      <w:r w:rsidR="31C47D4E">
        <w:rPr/>
        <w:t xml:space="preserve"> </w:t>
      </w:r>
      <w:r w:rsidR="31C47D4E">
        <w:rPr/>
        <w:t>поглед</w:t>
      </w:r>
      <w:r w:rsidR="31C47D4E">
        <w:rPr/>
        <w:t>?</w:t>
      </w:r>
      <w:r>
        <w:br/>
      </w:r>
      <w:r w:rsidR="31C47D4E">
        <w:rPr/>
        <w:t>38</w:t>
      </w:r>
    </w:p>
    <w:p xmlns:wp14="http://schemas.microsoft.com/office/word/2010/wordml" w14:paraId="23DE523C" wp14:textId="77777777">
      <w:r>
        <w:br w:type="page"/>
      </w:r>
    </w:p>
    <w:p xmlns:wp14="http://schemas.microsoft.com/office/word/2010/wordml" w14:paraId="5AB363A6" wp14:textId="27D7BDF1">
      <w:r w:rsidR="31C47D4E">
        <w:rPr/>
        <w:t>Шестиот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заборавив</w:t>
      </w:r>
      <w:r w:rsidR="31C47D4E">
        <w:rPr/>
        <w:t xml:space="preserve"> </w:t>
      </w:r>
      <w:r w:rsidR="31C47D4E">
        <w:rPr/>
        <w:t>Губралниците</w:t>
      </w:r>
      <w:r w:rsidR="31C47D4E">
        <w:rPr/>
        <w:t xml:space="preserve"> к </w:t>
      </w:r>
      <w:r w:rsidR="31C47D4E">
        <w:rPr/>
        <w:t>почнав</w:t>
      </w:r>
      <w:r w:rsidR="31C47D4E">
        <w:rPr/>
        <w:t xml:space="preserve"> </w:t>
      </w:r>
      <w:r w:rsidR="31C47D4E">
        <w:rPr/>
        <w:t>поштата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носам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дома</w:t>
      </w:r>
      <w:r w:rsidR="31C47D4E">
        <w:rPr/>
        <w:t>.</w:t>
      </w:r>
      <w:r>
        <w:br/>
      </w:r>
      <w:r w:rsidR="31C47D4E">
        <w:rPr/>
        <w:t xml:space="preserve">Требаше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видите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куп</w:t>
      </w:r>
      <w:r w:rsidR="31C47D4E">
        <w:rPr/>
        <w:t xml:space="preserve"> </w:t>
      </w:r>
      <w:r w:rsidR="31C47D4E">
        <w:rPr/>
        <w:t>писма</w:t>
      </w:r>
      <w:r w:rsidR="31C47D4E">
        <w:rPr/>
        <w:t xml:space="preserve">. </w:t>
      </w:r>
      <w:r w:rsidR="31C47D4E">
        <w:rPr/>
        <w:t>чекови</w:t>
      </w:r>
      <w:r w:rsidR="31C47D4E">
        <w:rPr/>
        <w:t xml:space="preserve">. </w:t>
      </w:r>
      <w:r w:rsidR="31C47D4E">
        <w:rPr/>
        <w:t>телеграми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насобра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следните</w:t>
      </w:r>
      <w:r>
        <w:br/>
      </w:r>
      <w:r w:rsidR="31C47D4E">
        <w:rPr/>
        <w:t xml:space="preserve">десет </w:t>
      </w:r>
      <w:r w:rsidR="31C47D4E">
        <w:rPr/>
        <w:t>дена</w:t>
      </w:r>
      <w:r w:rsidR="31C47D4E">
        <w:rPr/>
        <w:t xml:space="preserve"> и </w:t>
      </w:r>
      <w:r w:rsidR="31C47D4E">
        <w:rPr/>
        <w:t>што</w:t>
      </w:r>
      <w:r w:rsidR="31C47D4E">
        <w:rPr/>
        <w:t xml:space="preserve"> </w:t>
      </w:r>
      <w:r w:rsidR="31C47D4E">
        <w:rPr/>
        <w:t>полека</w:t>
      </w:r>
      <w:r w:rsidR="31C47D4E">
        <w:rPr/>
        <w:t xml:space="preserve"> </w:t>
      </w:r>
      <w:r w:rsidR="31C47D4E">
        <w:rPr/>
        <w:t>почна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гуши</w:t>
      </w:r>
      <w:r w:rsidR="31C47D4E">
        <w:rPr/>
        <w:t>. „</w:t>
      </w:r>
      <w:r w:rsidR="31C47D4E">
        <w:rPr/>
        <w:t>Кажи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мачи</w:t>
      </w:r>
      <w:r w:rsidR="31C47D4E">
        <w:rPr/>
        <w:t xml:space="preserve">," </w:t>
      </w:r>
      <w:r w:rsidR="31C47D4E">
        <w:rPr/>
        <w:t>ми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ми</w:t>
      </w:r>
      <w:r>
        <w:br/>
      </w:r>
      <w:r w:rsidR="31C47D4E">
        <w:rPr/>
        <w:t xml:space="preserve">шеснаесеттото </w:t>
      </w:r>
      <w:r w:rsidR="31C47D4E">
        <w:rPr/>
        <w:t>утро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дојдов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истурив</w:t>
      </w:r>
      <w:r w:rsidR="31C47D4E">
        <w:rPr/>
        <w:t xml:space="preserve"> </w:t>
      </w:r>
      <w:r w:rsidR="31C47D4E">
        <w:rPr/>
        <w:t>чантата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стогот</w:t>
      </w:r>
      <w:r w:rsidR="31C47D4E">
        <w:rPr/>
        <w:t xml:space="preserve"> разнобојни</w:t>
      </w:r>
      <w:r>
        <w:br/>
      </w:r>
      <w:r w:rsidR="31C47D4E">
        <w:rPr/>
        <w:t xml:space="preserve">хартии </w:t>
      </w:r>
      <w:r w:rsidR="31C47D4E">
        <w:rPr/>
        <w:t>што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затворено</w:t>
      </w:r>
      <w:r w:rsidR="31C47D4E">
        <w:rPr/>
        <w:t xml:space="preserve"> </w:t>
      </w:r>
      <w:r w:rsidR="31C47D4E">
        <w:rPr/>
        <w:t>едмото</w:t>
      </w:r>
      <w:r w:rsidR="31C47D4E">
        <w:rPr/>
        <w:t xml:space="preserve"> </w:t>
      </w:r>
      <w:r w:rsidR="31C47D4E">
        <w:rPr/>
        <w:t>пемџере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станот</w:t>
      </w:r>
      <w:r w:rsidR="31C47D4E">
        <w:rPr/>
        <w:t>. „</w:t>
      </w:r>
      <w:r w:rsidR="31C47D4E">
        <w:rPr/>
        <w:t>Ги</w:t>
      </w:r>
      <w:r w:rsidR="31C47D4E">
        <w:rPr/>
        <w:t xml:space="preserve"> затнувам</w:t>
      </w:r>
      <w:r>
        <w:br/>
      </w:r>
      <w:r w:rsidR="31C47D4E">
        <w:rPr/>
        <w:t xml:space="preserve">ценутките,“ </w:t>
      </w:r>
      <w:r w:rsidR="31C47D4E">
        <w:rPr/>
        <w:t>реков</w:t>
      </w:r>
      <w:r w:rsidR="31C47D4E">
        <w:rPr/>
        <w:t xml:space="preserve"> „</w:t>
      </w:r>
      <w:r w:rsidR="31C47D4E">
        <w:rPr/>
        <w:t>од</w:t>
      </w:r>
      <w:r w:rsidR="31C47D4E">
        <w:rPr/>
        <w:t xml:space="preserve"> </w:t>
      </w:r>
      <w:r w:rsidR="31C47D4E">
        <w:rPr/>
        <w:t>промајата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бранам</w:t>
      </w:r>
      <w:r w:rsidR="31C47D4E">
        <w:rPr/>
        <w:t>." „</w:t>
      </w:r>
      <w:r w:rsidR="31C47D4E">
        <w:rPr/>
        <w:t>Кажи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,“ </w:t>
      </w:r>
      <w:r w:rsidR="31C47D4E">
        <w:rPr/>
        <w:t>рече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Директорот</w:t>
      </w:r>
      <w:r w:rsidR="31C47D4E">
        <w:rPr/>
        <w:t xml:space="preserve"> </w:t>
      </w:r>
      <w:r w:rsidR="31C47D4E">
        <w:rPr/>
        <w:t>бара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.“ </w:t>
      </w:r>
      <w:r w:rsidR="31C47D4E">
        <w:rPr/>
        <w:t>реков</w:t>
      </w:r>
      <w:r w:rsidR="31C47D4E">
        <w:rPr/>
        <w:t>. „</w:t>
      </w:r>
      <w:r w:rsidR="31C47D4E">
        <w:rPr/>
        <w:t>Гогаш</w:t>
      </w:r>
      <w:r w:rsidR="31C47D4E">
        <w:rPr/>
        <w:t xml:space="preserve"> </w:t>
      </w:r>
      <w:r w:rsidR="31C47D4E">
        <w:rPr/>
        <w:t>нему</w:t>
      </w:r>
      <w:r w:rsidR="31C47D4E">
        <w:rPr/>
        <w:t xml:space="preserve"> </w:t>
      </w:r>
      <w:r w:rsidR="31C47D4E">
        <w:rPr/>
        <w:t>ог</w:t>
      </w:r>
      <w:r w:rsidR="31C47D4E">
        <w:rPr/>
        <w:t xml:space="preserve"> </w:t>
      </w:r>
      <w:r w:rsidR="31C47D4E">
        <w:rPr/>
        <w:t>кажи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" </w:t>
      </w:r>
      <w:r w:rsidR="31C47D4E">
        <w:rPr/>
        <w:t>рече</w:t>
      </w:r>
      <w:r w:rsidR="31C47D4E">
        <w:rPr/>
        <w:t xml:space="preserve"> и </w:t>
      </w:r>
      <w:r w:rsidR="31C47D4E">
        <w:rPr/>
        <w:t>мислам</w:t>
      </w:r>
      <w:r w:rsidR="31C47D4E">
        <w:rPr/>
        <w:t xml:space="preserve"> </w:t>
      </w:r>
      <w:r w:rsidR="31C47D4E">
        <w:rPr/>
        <w:t>сфатив</w:t>
      </w:r>
      <w:r w:rsidR="31C47D4E">
        <w:rPr/>
        <w:t xml:space="preserve"> оти </w:t>
      </w:r>
      <w:r w:rsidR="31C47D4E">
        <w:rPr/>
        <w:t>под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подразбира</w:t>
      </w:r>
      <w:r w:rsidR="31C47D4E">
        <w:rPr/>
        <w:t xml:space="preserve"> </w:t>
      </w:r>
      <w:r w:rsidR="31C47D4E">
        <w:rPr/>
        <w:t>приказната</w:t>
      </w:r>
      <w:r w:rsidR="31C47D4E">
        <w:rPr/>
        <w:t xml:space="preserve"> </w:t>
      </w:r>
      <w:r w:rsidR="31C47D4E">
        <w:rPr/>
        <w:t>наша</w:t>
      </w:r>
      <w:r w:rsidR="31C47D4E">
        <w:rPr/>
        <w:t xml:space="preserve">. </w:t>
      </w:r>
      <w:r w:rsidR="31C47D4E">
        <w:rPr/>
        <w:t>пелинот</w:t>
      </w:r>
      <w:r w:rsidR="31C47D4E">
        <w:rPr/>
        <w:t xml:space="preserve">. </w:t>
      </w:r>
      <w:r w:rsidR="31C47D4E">
        <w:rPr/>
        <w:t>чирот</w:t>
      </w:r>
      <w:r w:rsidR="31C47D4E">
        <w:rPr/>
        <w:t xml:space="preserve"> </w:t>
      </w:r>
      <w:r w:rsidR="31C47D4E">
        <w:rPr/>
        <w:t>наш</w:t>
      </w:r>
      <w:r w:rsidR="31C47D4E">
        <w:rPr/>
        <w:t xml:space="preserve"> </w:t>
      </w:r>
      <w:r w:rsidR="31C47D4E">
        <w:rPr/>
        <w:t>напукнат</w:t>
      </w:r>
      <w:r w:rsidR="31C47D4E">
        <w:rPr/>
        <w:t xml:space="preserve">. Никогаш </w:t>
      </w:r>
      <w:r w:rsidR="31C47D4E">
        <w:rPr/>
        <w:t>порано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влегол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главниот</w:t>
      </w:r>
      <w:r w:rsidR="31C47D4E">
        <w:rPr/>
        <w:t xml:space="preserve">. </w:t>
      </w:r>
      <w:r w:rsidR="31C47D4E">
        <w:rPr/>
        <w:t>Бев</w:t>
      </w:r>
      <w:r w:rsidR="31C47D4E">
        <w:rPr/>
        <w:t xml:space="preserve"> </w:t>
      </w:r>
      <w:r w:rsidR="31C47D4E">
        <w:rPr/>
        <w:t>решен</w:t>
      </w:r>
      <w:r w:rsidR="31C47D4E">
        <w:rPr/>
        <w:t xml:space="preserve"> </w:t>
      </w:r>
      <w:r w:rsidR="31C47D4E">
        <w:rPr/>
        <w:t>ее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кажан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огромната</w:t>
      </w:r>
      <w:r w:rsidR="31C47D4E">
        <w:rPr/>
        <w:t xml:space="preserve">, </w:t>
      </w:r>
      <w:r w:rsidR="31C47D4E">
        <w:rPr/>
        <w:t>долга</w:t>
      </w:r>
      <w:r w:rsidR="31C47D4E">
        <w:rPr/>
        <w:t xml:space="preserve"> </w:t>
      </w:r>
      <w:r w:rsidR="31C47D4E">
        <w:rPr/>
        <w:t>канцеларија</w:t>
      </w:r>
      <w:r w:rsidR="31C47D4E">
        <w:rPr/>
        <w:t xml:space="preserve">. </w:t>
      </w:r>
      <w:r w:rsidR="31C47D4E">
        <w:rPr/>
        <w:t>признавам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збуни</w:t>
      </w:r>
      <w:r w:rsidR="31C47D4E">
        <w:rPr/>
        <w:t xml:space="preserve">. </w:t>
      </w:r>
      <w:r w:rsidR="31C47D4E">
        <w:rPr/>
        <w:t>Далеку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дното</w:t>
      </w:r>
      <w:r w:rsidR="31C47D4E">
        <w:rPr/>
        <w:t xml:space="preserve">. </w:t>
      </w:r>
      <w:r w:rsidR="31C47D4E">
        <w:rPr/>
        <w:t>зад</w:t>
      </w:r>
      <w:r w:rsidR="31C47D4E">
        <w:rPr/>
        <w:t xml:space="preserve"> </w:t>
      </w:r>
      <w:r w:rsidR="31C47D4E">
        <w:rPr/>
        <w:t>големото</w:t>
      </w:r>
      <w:r w:rsidR="31C47D4E">
        <w:rPr/>
        <w:t xml:space="preserve"> </w:t>
      </w:r>
      <w:r w:rsidR="31C47D4E">
        <w:rPr/>
        <w:t>биро</w:t>
      </w:r>
      <w:r w:rsidR="31C47D4E">
        <w:rPr/>
        <w:t xml:space="preserve">. </w:t>
      </w:r>
      <w:r w:rsidR="31C47D4E">
        <w:rPr/>
        <w:t>Седеше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, </w:t>
      </w:r>
      <w:r w:rsidR="31C47D4E">
        <w:rPr/>
        <w:t>директорот</w:t>
      </w:r>
      <w:r w:rsidR="31C47D4E">
        <w:rPr/>
        <w:t xml:space="preserve">. </w:t>
      </w:r>
      <w:r w:rsidR="31C47D4E">
        <w:rPr/>
        <w:t>Пилиштарец</w:t>
      </w:r>
      <w:r w:rsidR="31C47D4E">
        <w:rPr/>
        <w:t xml:space="preserve">. </w:t>
      </w:r>
      <w:r w:rsidR="31C47D4E">
        <w:rPr/>
        <w:t>Можев</w:t>
      </w:r>
      <w:r w:rsidR="31C47D4E">
        <w:rPr/>
        <w:t xml:space="preserve"> </w:t>
      </w:r>
      <w:r w:rsidR="31C47D4E">
        <w:rPr/>
        <w:t>татко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бидам</w:t>
      </w:r>
      <w:r w:rsidR="31C47D4E">
        <w:rPr/>
        <w:t>. „</w:t>
      </w:r>
      <w:r w:rsidR="31C47D4E">
        <w:rPr/>
        <w:t>Влези</w:t>
      </w:r>
      <w:r w:rsidR="31C47D4E">
        <w:rPr/>
        <w:t xml:space="preserve">“ </w:t>
      </w:r>
      <w:r w:rsidR="31C47D4E">
        <w:rPr/>
        <w:t>мн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</w:t>
      </w:r>
      <w:r w:rsidR="31C47D4E">
        <w:rPr/>
        <w:t>тренав</w:t>
      </w:r>
      <w:r w:rsidR="31C47D4E">
        <w:rPr/>
        <w:t>. „</w:t>
      </w:r>
      <w:r w:rsidR="31C47D4E">
        <w:rPr/>
        <w:t>Што</w:t>
      </w:r>
      <w:r w:rsidR="31C47D4E">
        <w:rPr/>
        <w:t xml:space="preserve"> е </w:t>
      </w:r>
      <w:r w:rsidR="31C47D4E">
        <w:rPr/>
        <w:t>со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?“ </w:t>
      </w:r>
      <w:r w:rsidR="31C47D4E">
        <w:rPr/>
        <w:t>продолжи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одев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одев</w:t>
      </w:r>
      <w:r w:rsidR="31C47D4E">
        <w:rPr/>
        <w:t xml:space="preserve">. </w:t>
      </w:r>
      <w:r w:rsidR="31C47D4E">
        <w:rPr/>
        <w:t>предолга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просторијата</w:t>
      </w:r>
      <w:r w:rsidR="31C47D4E">
        <w:rPr/>
        <w:t xml:space="preserve">. </w:t>
      </w:r>
      <w:r w:rsidR="31C47D4E">
        <w:rPr/>
        <w:t>Имав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работи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, </w:t>
      </w:r>
      <w:r w:rsidR="31C47D4E">
        <w:rPr/>
        <w:t>ла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објавам</w:t>
      </w:r>
      <w:r w:rsidR="31C47D4E">
        <w:rPr/>
        <w:t xml:space="preserve"> </w:t>
      </w:r>
      <w:r w:rsidR="31C47D4E">
        <w:rPr/>
        <w:t>потајниот</w:t>
      </w:r>
      <w:r w:rsidR="31C47D4E">
        <w:rPr/>
        <w:t xml:space="preserve"> </w:t>
      </w:r>
      <w:r w:rsidR="31C47D4E">
        <w:rPr/>
        <w:t>џагор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клокотот</w:t>
      </w:r>
      <w:r w:rsidR="31C47D4E">
        <w:rPr/>
        <w:t xml:space="preserve"> </w:t>
      </w:r>
      <w:r w:rsidR="31C47D4E">
        <w:rPr/>
        <w:t>незадржлив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градите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, </w:t>
      </w:r>
      <w:r w:rsidR="31C47D4E">
        <w:rPr/>
        <w:t>кај</w:t>
      </w:r>
      <w:r w:rsidR="31C47D4E">
        <w:rPr/>
        <w:t xml:space="preserve"> </w:t>
      </w:r>
      <w:r w:rsidR="31C47D4E">
        <w:rPr/>
        <w:t>бирото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доцна</w:t>
      </w:r>
      <w:r w:rsidR="31C47D4E">
        <w:rPr/>
        <w:t xml:space="preserve">. </w:t>
      </w:r>
      <w:r w:rsidR="31C47D4E">
        <w:rPr/>
        <w:t>нешто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скина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нозете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стресоа</w:t>
      </w:r>
      <w:r w:rsidR="31C47D4E">
        <w:rPr/>
        <w:t xml:space="preserve">, </w:t>
      </w:r>
      <w:r w:rsidR="31C47D4E">
        <w:rPr/>
        <w:t>снагата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издаде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можев</w:t>
      </w:r>
      <w:r w:rsidR="31C47D4E">
        <w:rPr/>
        <w:t xml:space="preserve"> </w:t>
      </w:r>
      <w:r w:rsidR="31C47D4E">
        <w:rPr/>
        <w:t>збор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гугнам</w:t>
      </w:r>
      <w:r w:rsidR="31C47D4E">
        <w:rPr/>
        <w:t xml:space="preserve">. </w:t>
      </w:r>
      <w:r w:rsidR="31C47D4E">
        <w:rPr/>
        <w:t>Знам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зборуваше</w:t>
      </w:r>
      <w:r w:rsidR="31C47D4E">
        <w:rPr/>
        <w:t xml:space="preserve">. </w:t>
      </w:r>
      <w:r w:rsidR="31C47D4E">
        <w:rPr/>
        <w:t>мавташе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рацсге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кудеше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закануваше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подолу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 </w:t>
      </w:r>
      <w:r w:rsidR="31C47D4E">
        <w:rPr/>
        <w:t>вечерта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најде</w:t>
      </w:r>
      <w:r w:rsidR="31C47D4E">
        <w:rPr/>
        <w:t xml:space="preserve"> </w:t>
      </w:r>
      <w:r w:rsidR="31C47D4E">
        <w:rPr/>
        <w:t>спружен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железниот</w:t>
      </w:r>
      <w:r w:rsidR="31C47D4E">
        <w:rPr/>
        <w:t xml:space="preserve"> </w:t>
      </w:r>
      <w:r w:rsidR="31C47D4E">
        <w:rPr/>
        <w:t>кревет</w:t>
      </w:r>
      <w:r w:rsidR="31C47D4E">
        <w:rPr/>
        <w:t>. „</w:t>
      </w:r>
      <w:r w:rsidR="31C47D4E">
        <w:rPr/>
        <w:t>И?“</w:t>
      </w:r>
      <w:r w:rsidR="31C47D4E">
        <w:rPr/>
        <w:t>ме</w:t>
      </w:r>
      <w:r w:rsidR="31C47D4E">
        <w:rPr/>
        <w:t xml:space="preserve"> </w:t>
      </w:r>
      <w:r w:rsidR="31C47D4E">
        <w:rPr/>
        <w:t>праша</w:t>
      </w:r>
      <w:r w:rsidR="31C47D4E">
        <w:rPr/>
        <w:t xml:space="preserve"> </w:t>
      </w:r>
      <w:r w:rsidR="31C47D4E">
        <w:rPr/>
        <w:t>нежно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првата</w:t>
      </w:r>
      <w:r w:rsidR="31C47D4E">
        <w:rPr/>
        <w:t xml:space="preserve"> </w:t>
      </w:r>
      <w:r w:rsidR="31C47D4E">
        <w:rPr/>
        <w:t>брачна</w:t>
      </w:r>
      <w:r w:rsidR="31C47D4E">
        <w:rPr/>
        <w:t xml:space="preserve"> </w:t>
      </w:r>
      <w:r w:rsidR="31C47D4E">
        <w:rPr/>
        <w:t>ноќ</w:t>
      </w:r>
      <w:r w:rsidR="31C47D4E">
        <w:rPr/>
        <w:t>. „</w:t>
      </w:r>
      <w:r w:rsidR="31C47D4E">
        <w:rPr/>
        <w:t>Се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кажа</w:t>
      </w:r>
      <w:r w:rsidR="31C47D4E">
        <w:rPr/>
        <w:t xml:space="preserve">?“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меркаше</w:t>
      </w:r>
      <w:r w:rsidR="31C47D4E">
        <w:rPr/>
        <w:t xml:space="preserve">, </w:t>
      </w:r>
      <w:r w:rsidR="31C47D4E">
        <w:rPr/>
        <w:t>којзнае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очекуваше</w:t>
      </w:r>
      <w:r w:rsidR="31C47D4E">
        <w:rPr/>
        <w:t xml:space="preserve">, </w:t>
      </w:r>
      <w:r w:rsidR="31C47D4E">
        <w:rPr/>
        <w:t>некој</w:t>
      </w:r>
      <w:r w:rsidR="31C47D4E">
        <w:rPr/>
        <w:t xml:space="preserve"> </w:t>
      </w:r>
      <w:r w:rsidR="31C47D4E">
        <w:rPr/>
        <w:t>збор</w:t>
      </w:r>
      <w:r w:rsidR="31C47D4E">
        <w:rPr/>
        <w:t xml:space="preserve">, </w:t>
      </w:r>
      <w:r w:rsidR="31C47D4E">
        <w:rPr/>
        <w:t>можеби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вратн</w:t>
      </w:r>
      <w:r w:rsidR="31C47D4E">
        <w:rPr/>
        <w:t xml:space="preserve"> </w:t>
      </w:r>
      <w:r w:rsidR="31C47D4E">
        <w:rPr/>
        <w:t>младоста</w:t>
      </w:r>
      <w:r w:rsidR="31C47D4E">
        <w:rPr/>
        <w:t xml:space="preserve">, </w:t>
      </w:r>
      <w:r w:rsidR="31C47D4E">
        <w:rPr/>
        <w:t>прокоцканиот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, </w:t>
      </w:r>
      <w:r w:rsidR="31C47D4E">
        <w:rPr/>
        <w:t>достоинството</w:t>
      </w:r>
      <w:r w:rsidR="31C47D4E">
        <w:rPr/>
        <w:t xml:space="preserve">. „СЕ </w:t>
      </w:r>
      <w:r w:rsidR="31C47D4E">
        <w:rPr/>
        <w:t>му</w:t>
      </w:r>
      <w:r w:rsidR="31C47D4E">
        <w:rPr/>
        <w:t xml:space="preserve"> </w:t>
      </w:r>
      <w:r w:rsidR="31C47D4E">
        <w:rPr/>
        <w:t>кажав</w:t>
      </w:r>
      <w:r w:rsidR="31C47D4E">
        <w:rPr/>
        <w:t xml:space="preserve">“ </w:t>
      </w:r>
      <w:r w:rsidR="31C47D4E">
        <w:rPr/>
        <w:t>реков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Ѓаволски</w:t>
      </w:r>
      <w:r w:rsidR="31C47D4E">
        <w:rPr/>
        <w:t>, „</w:t>
      </w:r>
      <w:r w:rsidR="31C47D4E">
        <w:rPr/>
        <w:t>пилиштарец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кудев</w:t>
      </w:r>
      <w:r w:rsidR="31C47D4E">
        <w:rPr/>
        <w:t xml:space="preserve">, </w:t>
      </w:r>
      <w:r w:rsidR="31C47D4E">
        <w:rPr/>
        <w:t>му</w:t>
      </w:r>
      <w:r w:rsidR="31C47D4E">
        <w:rPr/>
        <w:t xml:space="preserve"> </w:t>
      </w:r>
      <w:r w:rsidR="31C47D4E">
        <w:rPr/>
        <w:t>зборував.му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заканив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подолу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сторив</w:t>
      </w:r>
      <w:r w:rsidR="31C47D4E">
        <w:rPr/>
        <w:t xml:space="preserve">!" „ДА </w:t>
      </w:r>
      <w:r w:rsidR="31C47D4E">
        <w:rPr/>
        <w:t>тој</w:t>
      </w:r>
      <w:r w:rsidR="31C47D4E">
        <w:rPr/>
        <w:t xml:space="preserve">?“ </w:t>
      </w:r>
      <w:r w:rsidR="31C47D4E">
        <w:rPr/>
        <w:t>ме</w:t>
      </w:r>
      <w:r w:rsidR="31C47D4E">
        <w:rPr/>
        <w:t xml:space="preserve"> </w:t>
      </w:r>
      <w:r w:rsidR="31C47D4E">
        <w:rPr/>
        <w:t>голташе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. </w:t>
      </w:r>
      <w:r w:rsidR="31C47D4E">
        <w:rPr/>
        <w:t>косата</w:t>
      </w:r>
      <w:r w:rsidR="31C47D4E">
        <w:rPr/>
        <w:t xml:space="preserve"> </w:t>
      </w:r>
      <w:r w:rsidR="31C47D4E">
        <w:rPr/>
        <w:t>проретчена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галеше</w:t>
      </w:r>
      <w:r w:rsidR="31C47D4E">
        <w:rPr/>
        <w:t>, „</w:t>
      </w:r>
      <w:r w:rsidR="31C47D4E">
        <w:rPr/>
        <w:t>Молчеше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дибек</w:t>
      </w:r>
      <w:r w:rsidR="31C47D4E">
        <w:rPr/>
        <w:t xml:space="preserve">.“ </w:t>
      </w:r>
      <w:r w:rsidR="31C47D4E">
        <w:rPr/>
        <w:t>реков</w:t>
      </w:r>
      <w:r w:rsidR="31C47D4E">
        <w:rPr/>
        <w:t>, „</w:t>
      </w:r>
      <w:r w:rsidR="31C47D4E">
        <w:rPr/>
        <w:t>збор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гугне</w:t>
      </w:r>
      <w:r w:rsidR="31C47D4E">
        <w:rPr/>
        <w:t xml:space="preserve">. </w:t>
      </w:r>
      <w:r w:rsidR="31C47D4E">
        <w:rPr/>
        <w:t>Цело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вземи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држеше</w:t>
      </w:r>
      <w:r w:rsidR="31C47D4E">
        <w:rPr/>
        <w:t>!" „</w:t>
      </w:r>
      <w:r w:rsidR="31C47D4E">
        <w:rPr/>
        <w:t>И?“</w:t>
      </w:r>
      <w:r w:rsidR="31C47D4E">
        <w:rPr/>
        <w:t xml:space="preserve"> </w:t>
      </w:r>
      <w:r w:rsidR="31C47D4E">
        <w:rPr/>
        <w:t>настрјуваше</w:t>
      </w:r>
      <w:r w:rsidR="31C47D4E">
        <w:rPr/>
        <w:t xml:space="preserve"> </w:t>
      </w:r>
      <w:r w:rsidR="31C47D4E">
        <w:rPr/>
        <w:t>таа</w:t>
      </w:r>
      <w:r w:rsidR="31C47D4E">
        <w:rPr/>
        <w:t>,</w:t>
      </w:r>
    </w:p>
    <w:p xmlns:wp14="http://schemas.microsoft.com/office/word/2010/wordml" w14:paraId="61A51A77" wp14:textId="77777777">
      <w:r>
        <w:t>39</w:t>
      </w:r>
    </w:p>
    <w:p xmlns:wp14="http://schemas.microsoft.com/office/word/2010/wordml" w14:paraId="52E56223" wp14:textId="77777777">
      <w:r>
        <w:br w:type="page"/>
      </w:r>
    </w:p>
    <w:p xmlns:wp14="http://schemas.microsoft.com/office/word/2010/wordml" w14:paraId="7BC98074" wp14:textId="48BF3368">
      <w:r w:rsidR="31C47D4E">
        <w:rPr/>
        <w:t>бараше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. </w:t>
      </w:r>
      <w:r w:rsidR="31C47D4E">
        <w:rPr/>
        <w:t>видов</w:t>
      </w:r>
      <w:r w:rsidR="31C47D4E">
        <w:rPr/>
        <w:t xml:space="preserve"> </w:t>
      </w:r>
      <w:r w:rsidR="31C47D4E">
        <w:rPr/>
        <w:t>свежината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образите</w:t>
      </w:r>
      <w:r w:rsidR="31C47D4E">
        <w:rPr/>
        <w:t xml:space="preserve">. „И... </w:t>
      </w:r>
      <w:r w:rsidR="31C47D4E">
        <w:rPr/>
        <w:t>така</w:t>
      </w:r>
      <w:r w:rsidR="31C47D4E">
        <w:rPr/>
        <w:t xml:space="preserve">.“ </w:t>
      </w:r>
      <w:r w:rsidR="31C47D4E">
        <w:rPr/>
        <w:t>пламнав</w:t>
      </w:r>
      <w:r w:rsidR="31C47D4E">
        <w:rPr/>
        <w:t xml:space="preserve"> и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И </w:t>
      </w:r>
      <w:r w:rsidR="31C47D4E">
        <w:rPr/>
        <w:t>изнакажав</w:t>
      </w:r>
      <w:r w:rsidR="31C47D4E">
        <w:rPr/>
        <w:t xml:space="preserve"> и </w:t>
      </w:r>
      <w:r w:rsidR="31C47D4E">
        <w:rPr/>
        <w:t>не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И </w:t>
      </w:r>
      <w:r w:rsidR="31C47D4E">
        <w:rPr/>
        <w:t>изнакажев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запалеше</w:t>
      </w:r>
      <w:r w:rsidR="31C47D4E">
        <w:rPr/>
        <w:t xml:space="preserve"> </w:t>
      </w:r>
      <w:r w:rsidR="31C47D4E">
        <w:rPr/>
        <w:t>челото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срам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излезеше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 </w:t>
      </w:r>
      <w:r w:rsidR="31C47D4E">
        <w:rPr/>
        <w:t>ширум</w:t>
      </w:r>
      <w:r w:rsidR="31C47D4E">
        <w:rPr/>
        <w:t xml:space="preserve"> </w:t>
      </w:r>
      <w:r w:rsidR="31C47D4E">
        <w:rPr/>
        <w:t>отворен</w:t>
      </w:r>
      <w:r w:rsidR="31C47D4E">
        <w:rPr/>
        <w:t xml:space="preserve">. </w:t>
      </w:r>
      <w:r w:rsidR="31C47D4E">
        <w:rPr/>
        <w:t>оној</w:t>
      </w:r>
      <w:r w:rsidR="31C47D4E">
        <w:rPr/>
        <w:t xml:space="preserve"> </w:t>
      </w:r>
      <w:r w:rsidR="31C47D4E">
        <w:rPr/>
        <w:t>ист</w:t>
      </w:r>
      <w:r w:rsidR="31C47D4E">
        <w:rPr/>
        <w:t xml:space="preserve"> </w:t>
      </w:r>
      <w:r w:rsidR="31C47D4E">
        <w:rPr/>
        <w:t>сни</w:t>
      </w:r>
      <w:r w:rsidR="31C47D4E">
        <w:rPr/>
        <w:t xml:space="preserve"> </w:t>
      </w:r>
      <w:r w:rsidR="31C47D4E">
        <w:rPr/>
        <w:t>плик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зградиштето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Чанр</w:t>
      </w:r>
      <w:r w:rsidR="31C47D4E">
        <w:rPr/>
        <w:t xml:space="preserve">. </w:t>
      </w:r>
      <w:r w:rsidR="31C47D4E">
        <w:rPr/>
        <w:t>Немав</w:t>
      </w:r>
      <w:r w:rsidR="31C47D4E">
        <w:rPr/>
        <w:t xml:space="preserve"> </w:t>
      </w:r>
      <w:r w:rsidR="31C47D4E">
        <w:rPr/>
        <w:t>каде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некоја</w:t>
      </w:r>
      <w:r w:rsidR="31C47D4E">
        <w:rPr/>
        <w:t xml:space="preserve"> </w:t>
      </w:r>
      <w:r w:rsidR="31C47D4E">
        <w:rPr/>
        <w:t>далечна</w:t>
      </w:r>
      <w:r w:rsidR="31C47D4E">
        <w:rPr/>
        <w:t xml:space="preserve"> </w:t>
      </w:r>
      <w:r w:rsidR="31C47D4E">
        <w:rPr/>
        <w:t>заповед</w:t>
      </w:r>
      <w:r w:rsidR="31C47D4E">
        <w:rPr/>
        <w:t xml:space="preserve">.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смалив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стуткав</w:t>
      </w:r>
      <w:r w:rsidR="31C47D4E">
        <w:rPr/>
        <w:t xml:space="preserve"> и </w:t>
      </w:r>
      <w:r w:rsidR="31C47D4E">
        <w:rPr/>
        <w:t>таков</w:t>
      </w:r>
      <w:r w:rsidR="31C47D4E">
        <w:rPr/>
        <w:t xml:space="preserve"> </w:t>
      </w:r>
      <w:r w:rsidR="31C47D4E">
        <w:rPr/>
        <w:t>влегов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. И </w:t>
      </w:r>
      <w:r w:rsidR="31C47D4E">
        <w:rPr/>
        <w:t>би</w:t>
      </w:r>
      <w:r w:rsidR="31C47D4E">
        <w:rPr/>
        <w:t xml:space="preserve"> </w:t>
      </w:r>
      <w:r w:rsidR="31C47D4E">
        <w:rPr/>
        <w:t>темница</w:t>
      </w:r>
      <w:r w:rsidR="31C47D4E">
        <w:rPr/>
        <w:t xml:space="preserve">. И </w:t>
      </w:r>
      <w:r w:rsidR="31C47D4E">
        <w:rPr/>
        <w:t>по</w:t>
      </w:r>
      <w:r w:rsidR="31C47D4E">
        <w:rPr/>
        <w:t xml:space="preserve"> </w:t>
      </w:r>
      <w:r w:rsidR="31C47D4E">
        <w:rPr/>
        <w:t>тавмин</w:t>
      </w:r>
      <w:r w:rsidR="31C47D4E">
        <w:rPr/>
        <w:t xml:space="preserve"> </w:t>
      </w:r>
      <w:r w:rsidR="31C47D4E">
        <w:rPr/>
        <w:t>сетив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најдов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шалтерот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поштата</w:t>
      </w:r>
      <w:r w:rsidR="31C47D4E">
        <w:rPr/>
        <w:t xml:space="preserve"> и </w:t>
      </w:r>
      <w:r w:rsidR="31C47D4E">
        <w:rPr/>
        <w:t>кога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силен</w:t>
      </w:r>
      <w:r w:rsidR="31C47D4E">
        <w:rPr/>
        <w:t xml:space="preserve"> </w:t>
      </w:r>
      <w:r w:rsidR="31C47D4E">
        <w:rPr/>
        <w:t>службеник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удри</w:t>
      </w:r>
      <w:r w:rsidR="31C47D4E">
        <w:rPr/>
        <w:t xml:space="preserve"> </w:t>
      </w:r>
      <w:r w:rsidR="31C47D4E">
        <w:rPr/>
        <w:t>тежок</w:t>
      </w:r>
      <w:r w:rsidR="31C47D4E">
        <w:rPr/>
        <w:t xml:space="preserve"> </w:t>
      </w:r>
      <w:r w:rsidR="31C47D4E">
        <w:rPr/>
        <w:t>штембил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плеќи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фрли</w:t>
      </w:r>
      <w:r w:rsidR="31C47D4E">
        <w:rPr/>
        <w:t xml:space="preserve"> во </w:t>
      </w:r>
      <w:r w:rsidR="31C47D4E">
        <w:rPr/>
        <w:t>купот</w:t>
      </w:r>
      <w:r w:rsidR="31C47D4E">
        <w:rPr/>
        <w:t xml:space="preserve"> </w:t>
      </w:r>
      <w:r w:rsidR="31C47D4E">
        <w:rPr/>
        <w:t>писма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ленена</w:t>
      </w:r>
      <w:r w:rsidR="31C47D4E">
        <w:rPr/>
        <w:t xml:space="preserve"> </w:t>
      </w:r>
      <w:r w:rsidR="31C47D4E">
        <w:rPr/>
        <w:t>вреќа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баинаа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поштенскиот</w:t>
      </w:r>
      <w:r w:rsidR="31C47D4E">
        <w:rPr/>
        <w:t xml:space="preserve"> </w:t>
      </w:r>
      <w:r w:rsidR="31C47D4E">
        <w:rPr/>
        <w:t>вагон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композицијава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трантам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сето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морам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којзнае</w:t>
      </w:r>
      <w:r w:rsidR="31C47D4E">
        <w:rPr/>
        <w:t xml:space="preserve"> </w:t>
      </w:r>
      <w:r w:rsidR="31C47D4E">
        <w:rPr/>
        <w:t>којпат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кажувам</w:t>
      </w:r>
      <w:r w:rsidR="31C47D4E">
        <w:rPr/>
        <w:t xml:space="preserve">, </w:t>
      </w:r>
      <w:r w:rsidR="31C47D4E">
        <w:rPr/>
        <w:t>одамна</w:t>
      </w:r>
      <w:r w:rsidR="31C47D4E">
        <w:rPr/>
        <w:t xml:space="preserve"> </w:t>
      </w:r>
      <w:r w:rsidR="31C47D4E">
        <w:rPr/>
        <w:t>излезен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божјата</w:t>
      </w:r>
      <w:r w:rsidR="31C47D4E">
        <w:rPr/>
        <w:t xml:space="preserve"> </w:t>
      </w:r>
      <w:r w:rsidR="31C47D4E">
        <w:rPr/>
        <w:t>сенка</w:t>
      </w:r>
      <w:r w:rsidR="31C47D4E">
        <w:rPr/>
        <w:t xml:space="preserve"> и </w:t>
      </w:r>
      <w:r w:rsidR="31C47D4E">
        <w:rPr/>
        <w:t>длабоко</w:t>
      </w:r>
      <w:r w:rsidR="31C47D4E">
        <w:rPr/>
        <w:t xml:space="preserve"> </w:t>
      </w:r>
      <w:r w:rsidR="31C47D4E">
        <w:rPr/>
        <w:t>заскитан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сопствените</w:t>
      </w:r>
      <w:r w:rsidR="31C47D4E">
        <w:rPr/>
        <w:t xml:space="preserve"> </w:t>
      </w:r>
      <w:r w:rsidR="31C47D4E">
        <w:rPr/>
        <w:t>думани</w:t>
      </w:r>
      <w:r w:rsidR="31C47D4E">
        <w:rPr/>
        <w:t xml:space="preserve"> темна човечка магла. А уште не сфаќам што навистина ми се случи тоа петочно утро ...</w:t>
      </w:r>
    </w:p>
    <w:p xmlns:wp14="http://schemas.microsoft.com/office/word/2010/wordml" w14:paraId="704A35C2" wp14:textId="77777777">
      <w:r>
        <w:t>40</w:t>
      </w:r>
    </w:p>
    <w:p xmlns:wp14="http://schemas.microsoft.com/office/word/2010/wordml" w14:paraId="07547A01" wp14:textId="77777777">
      <w:r>
        <w:br w:type="page"/>
      </w:r>
    </w:p>
    <w:p xmlns:wp14="http://schemas.microsoft.com/office/word/2010/wordml" w:rsidP="31C47D4E" w14:paraId="1F284CA6" wp14:textId="3F330DE0">
      <w:pPr>
        <w:rPr>
          <w:i w:val="1"/>
          <w:iCs w:val="1"/>
        </w:rPr>
      </w:pPr>
      <w:r w:rsidRPr="31C47D4E" w:rsidR="7BC00704">
        <w:rPr>
          <w:i w:val="1"/>
          <w:iCs w:val="1"/>
        </w:rPr>
        <w:t>А МАЧНА И ТЕШКА Е ЖИВЕА ЧКАТА И ДОСТОИНСТВОТО СЕ</w:t>
      </w:r>
      <w:r>
        <w:br/>
      </w:r>
      <w:r w:rsidRPr="31C47D4E" w:rsidR="31C47D4E">
        <w:rPr>
          <w:i w:val="1"/>
          <w:iCs w:val="1"/>
        </w:rPr>
        <w:t>ПРПЕЛКА ПОД ЧИЗМИТЕ НА СРАМОТОТ ОТИ СКАПИЈА Е ГОЛЕМА,</w:t>
      </w:r>
      <w:r>
        <w:br/>
      </w:r>
      <w:r w:rsidRPr="31C47D4E" w:rsidR="31C47D4E">
        <w:rPr>
          <w:i w:val="1"/>
          <w:iCs w:val="1"/>
        </w:rPr>
        <w:t>ЕДНА ПЛАТА ДВЕ РАЛА ЧЕВЛИ, ПИПЕРКИТЕ СЕ ПРОДАВААТ НА</w:t>
      </w:r>
      <w:r>
        <w:br/>
      </w:r>
      <w:r w:rsidRPr="31C47D4E" w:rsidR="31C47D4E">
        <w:rPr>
          <w:i w:val="1"/>
          <w:iCs w:val="1"/>
        </w:rPr>
        <w:t>ПАРЧЕ, ЗЕЈТИНОТ НА КРЕДИТ, ОДВАЈ КРАЈ СО КРАЈ СЕ СОСТАВУВА.</w:t>
      </w:r>
    </w:p>
    <w:p xmlns:wp14="http://schemas.microsoft.com/office/word/2010/wordml" w14:paraId="245D991A" wp14:textId="77777777">
      <w:r>
        <w:t>41</w:t>
      </w:r>
    </w:p>
    <w:p xmlns:wp14="http://schemas.microsoft.com/office/word/2010/wordml" w14:paraId="5043CB0F" wp14:textId="77777777">
      <w:r>
        <w:br w:type="page"/>
      </w:r>
    </w:p>
    <w:p xmlns:wp14="http://schemas.microsoft.com/office/word/2010/wordml" w:rsidP="31C47D4E" w14:paraId="3DA1CF6B" wp14:textId="706F1DB4">
      <w:pPr>
        <w:rPr>
          <w:b w:val="1"/>
          <w:bCs w:val="1"/>
          <w:sz w:val="48"/>
          <w:szCs w:val="48"/>
        </w:rPr>
      </w:pPr>
      <w:r w:rsidRPr="31C47D4E" w:rsidR="31C47D4E">
        <w:rPr>
          <w:b w:val="1"/>
          <w:bCs w:val="1"/>
          <w:sz w:val="48"/>
          <w:szCs w:val="48"/>
        </w:rPr>
        <w:t>СТАН НИ НА НЕБО НИ НА ЗЕМЈА</w:t>
      </w:r>
    </w:p>
    <w:p xmlns:wp14="http://schemas.microsoft.com/office/word/2010/wordml" w14:paraId="4EEF2586" wp14:textId="36912581">
      <w:r w:rsidR="559A2076">
        <w:rPr/>
        <w:t>42</w:t>
      </w:r>
      <w:r>
        <w:br/>
      </w:r>
    </w:p>
    <w:p xmlns:wp14="http://schemas.microsoft.com/office/word/2010/wordml" w14:paraId="07459315" wp14:textId="77777777">
      <w:r>
        <w:br w:type="page"/>
      </w:r>
    </w:p>
    <w:p xmlns:wp14="http://schemas.microsoft.com/office/word/2010/wordml" w14:paraId="36DE56E2" wp14:textId="0D0AD71E">
      <w:r w:rsidR="31C47D4E">
        <w:rPr/>
        <w:t>Има</w:t>
      </w:r>
      <w:r w:rsidR="31C47D4E">
        <w:rPr/>
        <w:t xml:space="preserve"> </w:t>
      </w:r>
      <w:r w:rsidR="31C47D4E">
        <w:rPr/>
        <w:t>големи</w:t>
      </w:r>
      <w:r w:rsidR="31C47D4E">
        <w:rPr/>
        <w:t xml:space="preserve"> и </w:t>
      </w:r>
      <w:r w:rsidR="31C47D4E">
        <w:rPr/>
        <w:t>мали</w:t>
      </w:r>
      <w:r w:rsidR="31C47D4E">
        <w:rPr/>
        <w:t xml:space="preserve"> </w:t>
      </w:r>
      <w:r w:rsidR="31C47D4E">
        <w:rPr/>
        <w:t>станови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тесни</w:t>
      </w:r>
      <w:r w:rsidR="31C47D4E">
        <w:rPr/>
        <w:t xml:space="preserve">.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Иваноска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собира</w:t>
      </w:r>
      <w:r w:rsidR="1A3EC384">
        <w:rPr/>
        <w:t xml:space="preserve"> </w:t>
      </w:r>
      <w:r w:rsidR="31C47D4E">
        <w:rPr/>
        <w:t xml:space="preserve">чиниите </w:t>
      </w:r>
      <w:r w:rsidR="31C47D4E">
        <w:rPr/>
        <w:t>со</w:t>
      </w:r>
      <w:r w:rsidR="31C47D4E">
        <w:rPr/>
        <w:t xml:space="preserve"> </w:t>
      </w:r>
      <w:r w:rsidR="31C47D4E">
        <w:rPr/>
        <w:t>изглодани</w:t>
      </w:r>
      <w:r w:rsidR="31C47D4E">
        <w:rPr/>
        <w:t xml:space="preserve"> </w:t>
      </w:r>
      <w:r w:rsidR="31C47D4E">
        <w:rPr/>
        <w:t>коски</w:t>
      </w:r>
      <w:r w:rsidR="31C47D4E">
        <w:rPr/>
        <w:t xml:space="preserve">, </w:t>
      </w:r>
      <w:r w:rsidR="31C47D4E">
        <w:rPr/>
        <w:t>недојадени</w:t>
      </w:r>
      <w:r w:rsidR="31C47D4E">
        <w:rPr/>
        <w:t xml:space="preserve"> </w:t>
      </w:r>
      <w:r w:rsidR="31C47D4E">
        <w:rPr/>
        <w:t>са</w:t>
      </w:r>
      <w:r w:rsidR="31C47D4E">
        <w:rPr/>
        <w:t xml:space="preserve"> </w:t>
      </w:r>
      <w:r w:rsidR="31C47D4E">
        <w:rPr/>
        <w:t>лати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ку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реди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мија</w:t>
      </w:r>
      <w:r w:rsidR="31C47D4E">
        <w:rPr/>
        <w:t xml:space="preserve"> </w:t>
      </w:r>
      <w:r w:rsidR="31C47D4E">
        <w:rPr/>
        <w:t>лникот</w:t>
      </w:r>
      <w:r w:rsidR="31C47D4E">
        <w:rPr/>
        <w:t>.</w:t>
      </w:r>
      <w:r>
        <w:br/>
      </w:r>
      <w:r w:rsidR="31C47D4E">
        <w:rPr/>
        <w:t xml:space="preserve">Смичено ќ е, </w:t>
      </w:r>
      <w:r w:rsidR="31C47D4E">
        <w:rPr/>
        <w:t>темно</w:t>
      </w:r>
      <w:r w:rsidR="31C47D4E">
        <w:rPr/>
        <w:t xml:space="preserve"> И е. </w:t>
      </w:r>
      <w:r w:rsidR="31C47D4E">
        <w:rPr/>
        <w:t>венчилата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 И </w:t>
      </w:r>
      <w:r w:rsidR="31C47D4E">
        <w:rPr/>
        <w:t>лежат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образите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става</w:t>
      </w:r>
      <w:r w:rsidR="31C47D4E">
        <w:rPr/>
        <w:t xml:space="preserve"> две</w:t>
      </w:r>
      <w:r>
        <w:br/>
      </w:r>
      <w:r w:rsidR="31C47D4E">
        <w:rPr/>
        <w:t xml:space="preserve">лажички </w:t>
      </w:r>
      <w:r w:rsidR="31C47D4E">
        <w:rPr/>
        <w:t>кафе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Ѓезвето</w:t>
      </w:r>
      <w:r w:rsidR="31C47D4E">
        <w:rPr/>
        <w:t xml:space="preserve">. </w:t>
      </w:r>
      <w:r w:rsidR="31C47D4E">
        <w:rPr/>
        <w:t>тура</w:t>
      </w:r>
      <w:r w:rsidR="31C47D4E">
        <w:rPr/>
        <w:t xml:space="preserve"> </w:t>
      </w:r>
      <w:r w:rsidR="31C47D4E">
        <w:rPr/>
        <w:t>две</w:t>
      </w:r>
      <w:r w:rsidR="31C47D4E">
        <w:rPr/>
        <w:t xml:space="preserve"> </w:t>
      </w:r>
      <w:r w:rsidR="31C47D4E">
        <w:rPr/>
        <w:t>шолји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става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ринглата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шпоретот</w:t>
      </w:r>
      <w:r w:rsidR="31C47D4E">
        <w:rPr/>
        <w:t xml:space="preserve"> и </w:t>
      </w:r>
      <w:r w:rsidR="31C47D4E">
        <w:rPr/>
        <w:t>го</w:t>
      </w:r>
      <w:r w:rsidR="56A5D245">
        <w:rPr/>
        <w:t xml:space="preserve"> </w:t>
      </w:r>
      <w:r w:rsidR="31C47D4E">
        <w:rPr/>
        <w:t>отвора</w:t>
      </w:r>
      <w:r w:rsidR="31C47D4E">
        <w:rPr/>
        <w:t xml:space="preserve"> </w:t>
      </w:r>
      <w:r w:rsidR="31C47D4E">
        <w:rPr/>
        <w:t>прозорецот</w:t>
      </w:r>
      <w:r w:rsidR="31C47D4E">
        <w:rPr/>
        <w:t xml:space="preserve">. </w:t>
      </w:r>
      <w:r w:rsidR="31C47D4E">
        <w:rPr/>
        <w:t>Думаните</w:t>
      </w:r>
      <w:r w:rsidR="31C47D4E">
        <w:rPr/>
        <w:t xml:space="preserve"> </w:t>
      </w:r>
      <w:r w:rsidR="31C47D4E">
        <w:rPr/>
        <w:t>чад</w:t>
      </w:r>
      <w:r w:rsidR="31C47D4E">
        <w:rPr/>
        <w:t xml:space="preserve"> </w:t>
      </w:r>
      <w:r w:rsidR="31C47D4E">
        <w:rPr/>
        <w:t>излегуваат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темницата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мешаат</w:t>
      </w:r>
      <w:r w:rsidR="31C47D4E">
        <w:rPr/>
        <w:t xml:space="preserve"> </w:t>
      </w:r>
      <w:r w:rsidR="31C47D4E">
        <w:rPr/>
        <w:t>со</w:t>
      </w:r>
      <w:r w:rsidR="4CB8AE40">
        <w:rPr/>
        <w:t xml:space="preserve"> </w:t>
      </w:r>
      <w:r w:rsidR="31C47D4E">
        <w:rPr/>
        <w:t xml:space="preserve">топлиот </w:t>
      </w:r>
      <w:r w:rsidR="31C47D4E">
        <w:rPr/>
        <w:t>воздух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гуши</w:t>
      </w:r>
      <w:r w:rsidR="31C47D4E">
        <w:rPr/>
        <w:t xml:space="preserve">. </w:t>
      </w:r>
      <w:r w:rsidR="31C47D4E">
        <w:rPr/>
        <w:t>дави</w:t>
      </w:r>
      <w:r w:rsidR="31C47D4E">
        <w:rPr/>
        <w:t xml:space="preserve">. </w:t>
      </w:r>
      <w:r w:rsidR="31C47D4E">
        <w:rPr/>
        <w:t>убива</w:t>
      </w:r>
      <w:r w:rsidR="31C47D4E">
        <w:rPr/>
        <w:t xml:space="preserve">. </w:t>
      </w:r>
      <w:r w:rsidR="31C47D4E">
        <w:rPr/>
        <w:t>Лето</w:t>
      </w:r>
      <w:r w:rsidR="31C47D4E">
        <w:rPr/>
        <w:t xml:space="preserve"> с. </w:t>
      </w:r>
      <w:r w:rsidR="31C47D4E">
        <w:rPr/>
        <w:t>Едно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оние</w:t>
      </w:r>
      <w:r w:rsidR="31C47D4E">
        <w:rPr/>
        <w:t xml:space="preserve"> </w:t>
      </w:r>
      <w:r w:rsidR="31C47D4E">
        <w:rPr/>
        <w:t>скопски</w:t>
      </w:r>
      <w:r w:rsidR="31C47D4E">
        <w:rPr/>
        <w:t xml:space="preserve"> </w:t>
      </w:r>
      <w:r w:rsidR="31C47D4E">
        <w:rPr/>
        <w:t>лета</w:t>
      </w:r>
      <w:r w:rsidR="31C47D4E">
        <w:rPr/>
        <w:t xml:space="preserve"> што</w:t>
      </w:r>
      <w:r>
        <w:br/>
      </w:r>
      <w:r w:rsidR="31C47D4E">
        <w:rPr/>
        <w:t xml:space="preserve">џелатски </w:t>
      </w:r>
      <w:r w:rsidR="31C47D4E">
        <w:rPr/>
        <w:t>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земаат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докрај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вадат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 е </w:t>
      </w:r>
      <w:r w:rsidR="31C47D4E">
        <w:rPr/>
        <w:t>готово</w:t>
      </w:r>
      <w:r w:rsidR="31C47D4E">
        <w:rPr/>
        <w:t>.</w:t>
      </w:r>
      <w:r w:rsidR="0C0614ED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тура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двата</w:t>
      </w:r>
      <w:r w:rsidR="31C47D4E">
        <w:rPr/>
        <w:t xml:space="preserve"> </w:t>
      </w:r>
      <w:r w:rsidR="31C47D4E">
        <w:rPr/>
        <w:t>филџана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става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масата</w:t>
      </w:r>
      <w:r w:rsidR="31C47D4E">
        <w:rPr/>
        <w:t xml:space="preserve"> и </w:t>
      </w:r>
      <w:r w:rsidR="31C47D4E">
        <w:rPr/>
        <w:t>седнува</w:t>
      </w:r>
      <w:r w:rsidR="31C47D4E">
        <w:rPr/>
        <w:t xml:space="preserve"> </w:t>
      </w:r>
      <w:r w:rsidR="31C47D4E">
        <w:rPr/>
        <w:t>карши</w:t>
      </w:r>
      <w:r w:rsidR="31C47D4E">
        <w:rPr/>
        <w:t xml:space="preserve"> </w:t>
      </w:r>
      <w:r w:rsidR="31C47D4E">
        <w:rPr/>
        <w:t>сопругот</w:t>
      </w:r>
      <w:r w:rsidR="31C47D4E">
        <w:rPr/>
        <w:t>,</w:t>
      </w:r>
      <w:r>
        <w:br/>
      </w:r>
      <w:r w:rsidR="31C47D4E">
        <w:rPr/>
        <w:t xml:space="preserve">госцодинот </w:t>
      </w:r>
      <w:r w:rsidR="31C47D4E">
        <w:rPr/>
        <w:t>Раде</w:t>
      </w:r>
      <w:r w:rsidR="31C47D4E">
        <w:rPr/>
        <w:t xml:space="preserve"> </w:t>
      </w:r>
      <w:r w:rsidR="31C47D4E">
        <w:rPr/>
        <w:t>Иваноски</w:t>
      </w:r>
      <w:r w:rsidR="31C47D4E">
        <w:rPr/>
        <w:t xml:space="preserve">. </w:t>
      </w:r>
      <w:r w:rsidR="31C47D4E">
        <w:rPr/>
        <w:t>Доцна</w:t>
      </w:r>
      <w:r w:rsidR="31C47D4E">
        <w:rPr/>
        <w:t xml:space="preserve"> с. </w:t>
      </w:r>
      <w:r w:rsidR="31C47D4E">
        <w:rPr/>
        <w:t>Децата</w:t>
      </w:r>
      <w:r w:rsidR="31C47D4E">
        <w:rPr/>
        <w:t xml:space="preserve">, </w:t>
      </w:r>
      <w:r w:rsidR="31C47D4E">
        <w:rPr/>
        <w:t>Панде</w:t>
      </w:r>
      <w:r w:rsidR="31C47D4E">
        <w:rPr/>
        <w:t xml:space="preserve"> и </w:t>
      </w:r>
      <w:r w:rsidR="31C47D4E">
        <w:rPr/>
        <w:t>Кате</w:t>
      </w:r>
      <w:r w:rsidR="31C47D4E">
        <w:rPr/>
        <w:t xml:space="preserve"> </w:t>
      </w:r>
      <w:r w:rsidR="31C47D4E">
        <w:rPr/>
        <w:t>спијат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малото</w:t>
      </w:r>
      <w:r w:rsidR="31C47D4E">
        <w:rPr/>
        <w:t xml:space="preserve"> </w:t>
      </w:r>
      <w:r w:rsidR="31C47D4E">
        <w:rPr/>
        <w:t>сопче</w:t>
      </w:r>
      <w:r w:rsidR="31C47D4E">
        <w:rPr/>
        <w:t>,</w:t>
      </w:r>
      <w:r>
        <w:br/>
      </w:r>
      <w:r w:rsidR="31C47D4E">
        <w:rPr/>
        <w:t xml:space="preserve">главчињата </w:t>
      </w:r>
      <w:r w:rsidR="31C47D4E">
        <w:rPr/>
        <w:t>им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гледаат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полутемнината</w:t>
      </w:r>
      <w:r w:rsidR="31C47D4E">
        <w:rPr/>
        <w:t xml:space="preserve">. </w:t>
      </w:r>
      <w:r w:rsidR="31C47D4E">
        <w:rPr/>
        <w:t>ноџињата</w:t>
      </w:r>
      <w:r w:rsidR="31C47D4E">
        <w:rPr/>
        <w:t xml:space="preserve"> </w:t>
      </w:r>
      <w:r w:rsidR="31C47D4E">
        <w:rPr/>
        <w:t>расфрлани</w:t>
      </w:r>
      <w:r w:rsidR="31C47D4E">
        <w:rPr/>
        <w:t xml:space="preserve"> </w:t>
      </w:r>
      <w:r w:rsidR="31C47D4E">
        <w:rPr/>
        <w:t>ваму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по</w:t>
      </w:r>
      <w:r>
        <w:br/>
      </w:r>
      <w:r w:rsidR="31C47D4E">
        <w:rPr/>
        <w:t xml:space="preserve">креветот. </w:t>
      </w:r>
      <w:r w:rsidR="31C47D4E">
        <w:rPr/>
        <w:t>Телевизорот</w:t>
      </w:r>
      <w:r w:rsidR="31C47D4E">
        <w:rPr/>
        <w:t xml:space="preserve"> </w:t>
      </w:r>
      <w:r w:rsidR="31C47D4E">
        <w:rPr/>
        <w:t>ке</w:t>
      </w:r>
      <w:r w:rsidR="31C47D4E">
        <w:rPr/>
        <w:t xml:space="preserve"> </w:t>
      </w:r>
      <w:r w:rsidR="31C47D4E">
        <w:rPr/>
        <w:t>работи</w:t>
      </w:r>
      <w:r w:rsidR="31C47D4E">
        <w:rPr/>
        <w:t xml:space="preserve">. </w:t>
      </w:r>
      <w:r w:rsidR="31C47D4E">
        <w:rPr/>
        <w:t>Расинан</w:t>
      </w:r>
      <w:r w:rsidR="31C47D4E">
        <w:rPr/>
        <w:t xml:space="preserve"> е. А и </w:t>
      </w:r>
      <w:r w:rsidR="31C47D4E">
        <w:rPr/>
        <w:t>кога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ред</w:t>
      </w:r>
      <w:r w:rsidR="31C47D4E">
        <w:rPr/>
        <w:t xml:space="preserve"> </w:t>
      </w:r>
      <w:r w:rsidR="31C47D4E">
        <w:rPr/>
        <w:t>гледаат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слики</w:t>
      </w:r>
      <w:r>
        <w:br/>
      </w:r>
      <w:r w:rsidR="31C47D4E">
        <w:rPr/>
        <w:t xml:space="preserve">зашто </w:t>
      </w:r>
      <w:r w:rsidR="31C47D4E">
        <w:rPr/>
        <w:t>тонот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вознемирува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рако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легнуваат</w:t>
      </w:r>
      <w:r w:rsidR="31C47D4E">
        <w:rPr/>
        <w:t xml:space="preserve">. </w:t>
      </w:r>
      <w:r w:rsidR="31C47D4E">
        <w:rPr/>
        <w:t>Така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научени</w:t>
      </w:r>
      <w:r w:rsidR="55E26BD1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пелени</w:t>
      </w:r>
      <w:r w:rsidR="31C47D4E">
        <w:rPr/>
        <w:t xml:space="preserve">. </w:t>
      </w:r>
      <w:r w:rsidR="31C47D4E">
        <w:rPr/>
        <w:t>Раде</w:t>
      </w:r>
      <w:r w:rsidR="31C47D4E">
        <w:rPr/>
        <w:t xml:space="preserve"> </w:t>
      </w:r>
      <w:r w:rsidR="31C47D4E">
        <w:rPr/>
        <w:t>шмркнува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. </w:t>
      </w:r>
      <w:r w:rsidR="31C47D4E">
        <w:rPr/>
        <w:t>си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сучи</w:t>
      </w:r>
      <w:r w:rsidR="31C47D4E">
        <w:rPr/>
        <w:t xml:space="preserve"> </w:t>
      </w:r>
      <w:r w:rsidR="31C47D4E">
        <w:rPr/>
        <w:t>мустаќите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мурти</w:t>
      </w:r>
      <w:r w:rsidR="31C47D4E">
        <w:rPr/>
        <w:t xml:space="preserve">. </w:t>
      </w:r>
      <w:r w:rsidR="31C47D4E">
        <w:rPr/>
        <w:t>потта</w:t>
      </w:r>
      <w:r w:rsidR="31C47D4E">
        <w:rPr/>
        <w:t xml:space="preserve"> </w:t>
      </w:r>
      <w:r w:rsidR="31C47D4E">
        <w:rPr/>
        <w:t>му</w:t>
      </w:r>
      <w:r w:rsidR="1CE8FD46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лне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чешка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тилот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омачкува</w:t>
      </w:r>
      <w:r w:rsidR="31C47D4E">
        <w:rPr/>
        <w:t xml:space="preserve"> </w:t>
      </w:r>
      <w:r w:rsidR="31C47D4E">
        <w:rPr/>
        <w:t>мушичката</w:t>
      </w:r>
      <w:r w:rsidR="31C47D4E">
        <w:rPr/>
        <w:t xml:space="preserve"> </w:t>
      </w:r>
      <w:r w:rsidR="31C47D4E">
        <w:rPr/>
        <w:t>на</w:t>
      </w:r>
      <w:r w:rsidR="61919462">
        <w:rPr/>
        <w:t xml:space="preserve"> </w:t>
      </w:r>
      <w:r w:rsidR="31C47D4E">
        <w:rPr/>
        <w:t>зидот</w:t>
      </w:r>
      <w:r w:rsidR="31C47D4E">
        <w:rPr/>
        <w:t xml:space="preserve">. </w:t>
      </w:r>
      <w:r w:rsidR="31C47D4E">
        <w:rPr/>
        <w:t>мачно</w:t>
      </w:r>
      <w:r w:rsidR="31C47D4E">
        <w:rPr/>
        <w:t xml:space="preserve"> е.</w:t>
      </w:r>
      <w:r w:rsidR="3E73F930">
        <w:rPr/>
        <w:t xml:space="preserve"> </w:t>
      </w:r>
      <w:r w:rsidR="31C47D4E">
        <w:rPr/>
        <w:t>„</w:t>
      </w:r>
      <w:r w:rsidR="31C47D4E">
        <w:rPr/>
        <w:t>Знаеш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каков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живеам</w:t>
      </w:r>
      <w:r w:rsidR="31C47D4E">
        <w:rPr/>
        <w:t xml:space="preserve">,“ </w:t>
      </w:r>
      <w:r w:rsidR="31C47D4E">
        <w:rPr/>
        <w:t>вели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Василка</w:t>
      </w:r>
      <w:r w:rsidR="31C47D4E">
        <w:rPr/>
        <w:t>.</w:t>
      </w:r>
      <w:r w:rsidR="1D916631">
        <w:rPr/>
        <w:t xml:space="preserve"> </w:t>
      </w:r>
      <w:r w:rsidR="31C47D4E">
        <w:rPr/>
        <w:t>„</w:t>
      </w:r>
      <w:r w:rsidR="31C47D4E">
        <w:rPr/>
        <w:t>Нешто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Кире</w:t>
      </w:r>
      <w:r w:rsidR="31C47D4E">
        <w:rPr/>
        <w:t xml:space="preserve"> </w:t>
      </w:r>
      <w:r w:rsidR="31C47D4E">
        <w:rPr/>
        <w:t>Гуската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уцпе</w:t>
      </w:r>
      <w:r w:rsidR="31C47D4E">
        <w:rPr/>
        <w:t xml:space="preserve"> </w:t>
      </w:r>
      <w:r w:rsidR="31C47D4E">
        <w:rPr/>
        <w:t>поубав</w:t>
      </w:r>
      <w:r w:rsidR="31C47D4E">
        <w:rPr/>
        <w:t>."</w:t>
      </w:r>
    </w:p>
    <w:p xmlns:wp14="http://schemas.microsoft.com/office/word/2010/wordml" w14:paraId="6089FD39" wp14:textId="1C117CA8">
      <w:r w:rsidR="31C47D4E">
        <w:rPr/>
        <w:t>4</w:t>
      </w:r>
      <w:r w:rsidR="3B51EC1F">
        <w:rPr/>
        <w:t>3</w:t>
      </w:r>
    </w:p>
    <w:p xmlns:wp14="http://schemas.microsoft.com/office/word/2010/wordml" w14:paraId="6537F28F" wp14:textId="77777777">
      <w:r>
        <w:br w:type="page"/>
      </w:r>
    </w:p>
    <w:p xmlns:wp14="http://schemas.microsoft.com/office/word/2010/wordml" w14:paraId="7C75D9B5" wp14:textId="68BDF90E">
      <w:r w:rsidR="31C47D4E">
        <w:rPr/>
        <w:t>Василка</w:t>
      </w:r>
      <w:r w:rsidR="31C47D4E">
        <w:rPr/>
        <w:t xml:space="preserve"> </w:t>
      </w:r>
      <w:r w:rsidR="31C47D4E">
        <w:rPr/>
        <w:t>мирно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пне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. </w:t>
      </w:r>
      <w:r w:rsidR="31C47D4E">
        <w:rPr/>
        <w:t>Таа</w:t>
      </w:r>
      <w:r w:rsidR="31C47D4E">
        <w:rPr/>
        <w:t xml:space="preserve"> е </w:t>
      </w:r>
      <w:r w:rsidR="31C47D4E">
        <w:rPr/>
        <w:t>воспитана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шмрка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шлиба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пие</w:t>
      </w:r>
      <w:r w:rsidR="173D3D3F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било</w:t>
      </w:r>
      <w:r w:rsidR="31C47D4E">
        <w:rPr/>
        <w:t xml:space="preserve">. </w:t>
      </w:r>
      <w:r w:rsidR="31C47D4E">
        <w:rPr/>
        <w:t>Татко</w:t>
      </w:r>
      <w:r w:rsidR="31C47D4E">
        <w:rPr/>
        <w:t xml:space="preserve"> И е </w:t>
      </w:r>
      <w:r w:rsidR="31C47D4E">
        <w:rPr/>
        <w:t>професор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француски</w:t>
      </w:r>
      <w:r w:rsidR="31C47D4E">
        <w:rPr/>
        <w:t xml:space="preserve"> и </w:t>
      </w:r>
      <w:r w:rsidR="31C47D4E">
        <w:rPr/>
        <w:t>таа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ниеден</w:t>
      </w:r>
      <w:r w:rsidR="31C47D4E">
        <w:rPr/>
        <w:t xml:space="preserve"> </w:t>
      </w:r>
      <w:r w:rsidR="31C47D4E">
        <w:rPr/>
        <w:t>потег</w:t>
      </w:r>
      <w:r w:rsidR="31C47D4E">
        <w:rPr/>
        <w:t xml:space="preserve"> </w:t>
      </w:r>
      <w:r w:rsidR="31C47D4E">
        <w:rPr/>
        <w:t>ие</w:t>
      </w:r>
      <w:r w:rsidR="31C47D4E">
        <w:rPr/>
        <w:t xml:space="preserve"> </w:t>
      </w:r>
      <w:r w:rsidR="31C47D4E">
        <w:rPr/>
        <w:t>сака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57B1CD12">
        <w:rPr/>
        <w:t xml:space="preserve"> </w:t>
      </w:r>
      <w:r w:rsidR="31C47D4E">
        <w:rPr/>
        <w:t xml:space="preserve">извалка </w:t>
      </w:r>
      <w:r w:rsidR="31C47D4E">
        <w:rPr/>
        <w:t>потеклото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мажа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слуша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поголем</w:t>
      </w:r>
      <w:r w:rsidR="31C47D4E">
        <w:rPr/>
        <w:t xml:space="preserve"> </w:t>
      </w:r>
      <w:r w:rsidR="31C47D4E">
        <w:rPr/>
        <w:t>интерес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го</w:t>
      </w:r>
      <w:r w:rsidR="2AB6EF3F">
        <w:rPr/>
        <w:t xml:space="preserve"> </w:t>
      </w:r>
      <w:r w:rsidR="31C47D4E">
        <w:rPr/>
        <w:t xml:space="preserve">кажува </w:t>
      </w:r>
      <w:r w:rsidR="31C47D4E">
        <w:rPr/>
        <w:t>не</w:t>
      </w:r>
      <w:r w:rsidR="31C47D4E">
        <w:rPr/>
        <w:t xml:space="preserve"> </w:t>
      </w:r>
      <w:r w:rsidR="31C47D4E">
        <w:rPr/>
        <w:t>пројавува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знае</w:t>
      </w:r>
      <w:r w:rsidR="31C47D4E">
        <w:rPr/>
        <w:t xml:space="preserve"> </w:t>
      </w:r>
      <w:r w:rsidR="31C47D4E">
        <w:rPr/>
        <w:t>приказната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прен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биде</w:t>
      </w:r>
      <w:r w:rsidR="31C47D4E">
        <w:rPr/>
        <w:t xml:space="preserve"> </w:t>
      </w:r>
      <w:r w:rsidR="31C47D4E">
        <w:rPr/>
        <w:t>почната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Остави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мир</w:t>
      </w:r>
      <w:r w:rsidR="31C47D4E">
        <w:rPr/>
        <w:t xml:space="preserve"> </w:t>
      </w:r>
      <w:r w:rsidR="31C47D4E">
        <w:rPr/>
        <w:t>Кире</w:t>
      </w:r>
      <w:r w:rsidR="31C47D4E">
        <w:rPr/>
        <w:t xml:space="preserve"> </w:t>
      </w:r>
      <w:r w:rsidR="31C47D4E">
        <w:rPr/>
        <w:t>Гуската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брка</w:t>
      </w:r>
      <w:r w:rsidR="31C47D4E">
        <w:rPr/>
        <w:t xml:space="preserve"> </w:t>
      </w:r>
      <w:r w:rsidR="31C47D4E">
        <w:rPr/>
        <w:t>работите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е </w:t>
      </w:r>
      <w:r w:rsidR="31C47D4E">
        <w:rPr/>
        <w:t>како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!" </w:t>
      </w:r>
      <w:r w:rsidR="31C47D4E">
        <w:rPr/>
        <w:t>вели</w:t>
      </w:r>
      <w:r w:rsidR="31C47D4E">
        <w:rPr/>
        <w:t xml:space="preserve"> и </w:t>
      </w:r>
      <w:r w:rsidR="31C47D4E">
        <w:rPr/>
        <w:t>пали</w:t>
      </w:r>
      <w:r w:rsidR="46FB2B6C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цигарите</w:t>
      </w:r>
      <w:r w:rsidR="31C47D4E">
        <w:rPr/>
        <w:t xml:space="preserve">. „И </w:t>
      </w:r>
      <w:r w:rsidR="31C47D4E">
        <w:rPr/>
        <w:t>јас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бркам</w:t>
      </w:r>
      <w:r w:rsidR="31C47D4E">
        <w:rPr/>
        <w:t xml:space="preserve">!“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 н </w:t>
      </w:r>
      <w:r w:rsidR="31C47D4E">
        <w:rPr/>
        <w:t>левото</w:t>
      </w:r>
      <w:r w:rsidR="31C47D4E">
        <w:rPr/>
        <w:t xml:space="preserve"> </w:t>
      </w:r>
      <w:r w:rsidR="31C47D4E">
        <w:rPr/>
        <w:t>око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поднгрува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вцрвува</w:t>
      </w:r>
      <w:r w:rsidR="6AC07160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уши</w:t>
      </w:r>
      <w:r w:rsidR="31C47D4E">
        <w:rPr/>
        <w:t xml:space="preserve"> и </w:t>
      </w:r>
      <w:r w:rsidR="31C47D4E">
        <w:rPr/>
        <w:t>сака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рикке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совладува</w:t>
      </w:r>
      <w:r w:rsidR="31C47D4E">
        <w:rPr/>
        <w:t xml:space="preserve">, </w:t>
      </w:r>
      <w:r w:rsidR="31C47D4E">
        <w:rPr/>
        <w:t>шмркнува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погласно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кафето</w:t>
      </w:r>
      <w:r w:rsidR="31C47D4E">
        <w:rPr/>
        <w:t>.</w:t>
      </w:r>
      <w:r w:rsidR="5D3A0428">
        <w:rPr/>
        <w:t xml:space="preserve"> </w:t>
      </w:r>
      <w:r w:rsidR="31C47D4E">
        <w:rPr/>
        <w:t>„</w:t>
      </w:r>
      <w:r w:rsidR="31C47D4E">
        <w:rPr/>
        <w:t>За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.“ </w:t>
      </w:r>
      <w:r w:rsidR="31C47D4E">
        <w:rPr/>
        <w:t>продолжува</w:t>
      </w:r>
      <w:r w:rsidR="31C47D4E">
        <w:rPr/>
        <w:t>. „</w:t>
      </w:r>
      <w:r w:rsidR="31C47D4E">
        <w:rPr/>
        <w:t>имаме</w:t>
      </w:r>
      <w:r w:rsidR="31C47D4E">
        <w:rPr/>
        <w:t xml:space="preserve"> </w:t>
      </w:r>
      <w:r w:rsidR="31C47D4E">
        <w:rPr/>
        <w:t>четириесет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. </w:t>
      </w:r>
      <w:r w:rsidR="31C47D4E">
        <w:rPr/>
        <w:t>најгоре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е </w:t>
      </w:r>
      <w:r w:rsidR="31C47D4E">
        <w:rPr/>
        <w:t>супер</w:t>
      </w:r>
      <w:r w:rsidR="31C47D4E">
        <w:rPr/>
        <w:t xml:space="preserve">. </w:t>
      </w:r>
      <w:r w:rsidR="31C47D4E">
        <w:rPr/>
        <w:t>Да</w:t>
      </w:r>
      <w:r w:rsidR="3E3B1220">
        <w:rPr/>
        <w:t xml:space="preserve"> </w:t>
      </w:r>
      <w:r w:rsidR="31C47D4E">
        <w:rPr/>
        <w:t>речеме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имам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троинам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Ристо</w:t>
      </w:r>
      <w:r w:rsidR="31C47D4E">
        <w:rPr/>
        <w:t xml:space="preserve"> </w:t>
      </w:r>
      <w:r w:rsidR="31C47D4E">
        <w:rPr/>
        <w:t>Шишмишот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и </w:t>
      </w:r>
      <w:r w:rsidR="31C47D4E">
        <w:rPr/>
        <w:t>му</w:t>
      </w:r>
      <w:r w:rsidR="31C47D4E">
        <w:rPr/>
        <w:t xml:space="preserve"> </w:t>
      </w:r>
      <w:r w:rsidR="31C47D4E">
        <w:rPr/>
        <w:t>речам</w:t>
      </w:r>
      <w:r w:rsidR="31C47D4E">
        <w:rPr/>
        <w:t>:</w:t>
      </w:r>
      <w:r w:rsidR="035CBEBF">
        <w:rPr/>
        <w:t xml:space="preserve"> </w:t>
      </w:r>
      <w:r w:rsidR="31C47D4E">
        <w:rPr/>
        <w:t>Слушај</w:t>
      </w:r>
      <w:r w:rsidR="31C47D4E">
        <w:rPr/>
        <w:t xml:space="preserve"> </w:t>
      </w:r>
      <w:r w:rsidR="31C47D4E">
        <w:rPr/>
        <w:t>брат</w:t>
      </w:r>
      <w:r w:rsidR="31C47D4E">
        <w:rPr/>
        <w:t xml:space="preserve">. </w:t>
      </w:r>
      <w:r w:rsidR="31C47D4E">
        <w:rPr/>
        <w:t>седумдесет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станот</w:t>
      </w:r>
      <w:r w:rsidR="31C47D4E">
        <w:rPr/>
        <w:t xml:space="preserve"> а </w:t>
      </w:r>
      <w:r w:rsidR="31C47D4E">
        <w:rPr/>
        <w:t>имаш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. </w:t>
      </w:r>
      <w:r w:rsidR="31C47D4E">
        <w:rPr/>
        <w:t>Тесно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е. </w:t>
      </w:r>
      <w:r w:rsidR="31C47D4E">
        <w:rPr/>
        <w:t>Ај</w:t>
      </w:r>
      <w:r w:rsidR="31C47D4E">
        <w:rPr/>
        <w:t xml:space="preserve">. </w:t>
      </w:r>
      <w:r w:rsidR="31C47D4E">
        <w:rPr/>
        <w:t>све</w:t>
      </w:r>
      <w:r w:rsidR="31C47D4E">
        <w:rPr/>
        <w:t xml:space="preserve"> </w:t>
      </w:r>
      <w:r w:rsidR="31C47D4E">
        <w:rPr/>
        <w:t>ми</w:t>
      </w:r>
      <w:r w:rsidR="72B9E328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седумдесет</w:t>
      </w:r>
      <w:r w:rsidR="31C47D4E">
        <w:rPr/>
        <w:t xml:space="preserve"> </w:t>
      </w:r>
      <w:r w:rsidR="31C47D4E">
        <w:rPr/>
        <w:t>илјади</w:t>
      </w:r>
      <w:r w:rsidR="31C47D4E">
        <w:rPr/>
        <w:t xml:space="preserve"> </w:t>
      </w:r>
      <w:r w:rsidR="31C47D4E">
        <w:rPr/>
        <w:t>марки</w:t>
      </w:r>
      <w:r w:rsidR="31C47D4E">
        <w:rPr/>
        <w:t xml:space="preserve"> и </w:t>
      </w:r>
      <w:r w:rsidR="31C47D4E">
        <w:rPr/>
        <w:t>барај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чарето</w:t>
      </w:r>
      <w:r w:rsidR="31C47D4E">
        <w:rPr/>
        <w:t xml:space="preserve">. И, </w:t>
      </w:r>
      <w:r w:rsidR="31C47D4E">
        <w:rPr/>
        <w:t>да</w:t>
      </w:r>
      <w:r w:rsidR="31C47D4E">
        <w:rPr/>
        <w:t xml:space="preserve"> </w:t>
      </w:r>
      <w:r w:rsidR="31C47D4E">
        <w:rPr/>
        <w:t>речеме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прифаќа</w:t>
      </w:r>
      <w:r w:rsidR="31C47D4E">
        <w:rPr/>
        <w:t xml:space="preserve">, </w:t>
      </w:r>
      <w:r w:rsidR="31C47D4E">
        <w:rPr/>
        <w:t>мислам</w:t>
      </w:r>
      <w:r w:rsidR="31C47D4E">
        <w:rPr/>
        <w:t>,</w:t>
      </w:r>
      <w:r w:rsidR="2E394444">
        <w:rPr/>
        <w:t xml:space="preserve"> </w:t>
      </w:r>
      <w:r w:rsidR="31C47D4E">
        <w:rPr/>
        <w:t>сигурен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прифати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симеилето</w:t>
      </w:r>
      <w:r w:rsidR="31C47D4E">
        <w:rPr/>
        <w:t xml:space="preserve">. И </w:t>
      </w:r>
      <w:r w:rsidR="31C47D4E">
        <w:rPr/>
        <w:t>за</w:t>
      </w:r>
      <w:r w:rsidR="31C47D4E">
        <w:rPr/>
        <w:t xml:space="preserve"> </w:t>
      </w:r>
      <w:r w:rsidR="31C47D4E">
        <w:rPr/>
        <w:t>шеесет</w:t>
      </w:r>
      <w:r w:rsidR="31C47D4E">
        <w:rPr/>
        <w:t xml:space="preserve"> </w:t>
      </w:r>
      <w:r w:rsidR="31C47D4E">
        <w:rPr/>
        <w:t>илјади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би</w:t>
      </w:r>
      <w:r w:rsidR="2E394444">
        <w:rPr/>
        <w:t xml:space="preserve"> </w:t>
      </w:r>
      <w:r w:rsidR="31C47D4E">
        <w:rPr/>
        <w:t>прифатил</w:t>
      </w:r>
      <w:r w:rsidR="31C47D4E">
        <w:rPr/>
        <w:t xml:space="preserve">. </w:t>
      </w:r>
      <w:r w:rsidR="31C47D4E">
        <w:rPr/>
        <w:t>Глелам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светат</w:t>
      </w:r>
      <w:r w:rsidR="31C47D4E">
        <w:rPr/>
        <w:t xml:space="preserve"> </w:t>
      </w:r>
      <w:r w:rsidR="31C47D4E">
        <w:rPr/>
        <w:t>очињата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две</w:t>
      </w:r>
      <w:r w:rsidR="31C47D4E">
        <w:rPr/>
        <w:t xml:space="preserve"> </w:t>
      </w:r>
      <w:r w:rsidR="31C47D4E">
        <w:rPr/>
        <w:t>стотки</w:t>
      </w:r>
      <w:r w:rsidR="31C47D4E">
        <w:rPr/>
        <w:t>."</w:t>
      </w:r>
      <w:r>
        <w:br/>
      </w:r>
      <w:r w:rsidR="31C47D4E">
        <w:rPr/>
        <w:t>„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сн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пиеш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 </w:t>
      </w:r>
      <w:r w:rsidR="31C47D4E">
        <w:rPr/>
        <w:t>рајат</w:t>
      </w:r>
      <w:r w:rsidR="31C47D4E">
        <w:rPr/>
        <w:t xml:space="preserve">?“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и </w:t>
      </w:r>
      <w:r w:rsidR="31C47D4E">
        <w:rPr/>
        <w:t>темен</w:t>
      </w:r>
      <w:r w:rsidR="31C47D4E">
        <w:rPr/>
        <w:t xml:space="preserve"> </w:t>
      </w:r>
      <w:r w:rsidR="31C47D4E">
        <w:rPr/>
        <w:t>потсмев</w:t>
      </w:r>
      <w:r w:rsidR="31C47D4E">
        <w:rPr/>
        <w:t xml:space="preserve"> И </w:t>
      </w:r>
      <w:r w:rsidR="31C47D4E">
        <w:rPr/>
        <w:t>зангрува</w:t>
      </w:r>
      <w:r w:rsidR="31C47D4E">
        <w:rPr/>
        <w:t xml:space="preserve"> на</w:t>
      </w:r>
      <w:r>
        <w:br/>
      </w:r>
      <w:r w:rsidR="31C47D4E">
        <w:rPr/>
        <w:t xml:space="preserve">усните. </w:t>
      </w:r>
      <w:r w:rsidR="31C47D4E">
        <w:rPr/>
        <w:t>Но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заушува</w:t>
      </w:r>
      <w:r w:rsidR="31C47D4E">
        <w:rPr/>
        <w:t xml:space="preserve">, </w:t>
      </w:r>
      <w:r w:rsidR="31C47D4E">
        <w:rPr/>
        <w:t>чуден</w:t>
      </w:r>
      <w:r w:rsidR="31C47D4E">
        <w:rPr/>
        <w:t xml:space="preserve"> </w:t>
      </w:r>
      <w:r w:rsidR="31C47D4E">
        <w:rPr/>
        <w:t>сјај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гори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дите</w:t>
      </w:r>
      <w:r w:rsidR="31C47D4E">
        <w:rPr/>
        <w:t>.</w:t>
      </w:r>
      <w:r>
        <w:br/>
      </w:r>
      <w:r w:rsidR="31C47D4E">
        <w:rPr/>
        <w:t xml:space="preserve">„И </w:t>
      </w:r>
      <w:r w:rsidR="31C47D4E">
        <w:rPr/>
        <w:t>тој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сели</w:t>
      </w:r>
      <w:r w:rsidR="31C47D4E">
        <w:rPr/>
        <w:t xml:space="preserve">." </w:t>
      </w:r>
      <w:r w:rsidR="31C47D4E">
        <w:rPr/>
        <w:t>продолжува</w:t>
      </w:r>
      <w:r w:rsidR="31C47D4E">
        <w:rPr/>
        <w:t xml:space="preserve">, „а </w:t>
      </w:r>
      <w:r w:rsidR="31C47D4E">
        <w:rPr/>
        <w:t>јас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правам</w:t>
      </w:r>
      <w:r w:rsidR="31C47D4E">
        <w:rPr/>
        <w:t xml:space="preserve">? </w:t>
      </w:r>
      <w:r w:rsidR="31C47D4E">
        <w:rPr/>
        <w:t>Го</w:t>
      </w:r>
      <w:r w:rsidR="31C47D4E">
        <w:rPr/>
        <w:t xml:space="preserve"> </w:t>
      </w:r>
      <w:r w:rsidR="31C47D4E">
        <w:rPr/>
        <w:t>рушам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 </w:t>
      </w:r>
      <w:r w:rsidR="31C47D4E">
        <w:rPr/>
        <w:t>онде</w:t>
      </w:r>
      <w:r w:rsidR="31C47D4E">
        <w:rPr/>
        <w:t>“ и</w:t>
      </w:r>
      <w:r>
        <w:br/>
      </w:r>
      <w:r w:rsidR="31C47D4E">
        <w:rPr/>
        <w:t xml:space="preserve">покажува </w:t>
      </w:r>
      <w:r w:rsidR="31C47D4E">
        <w:rPr/>
        <w:t>кон</w:t>
      </w:r>
      <w:r w:rsidR="31C47D4E">
        <w:rPr/>
        <w:t xml:space="preserve"> </w:t>
      </w:r>
      <w:r w:rsidR="31C47D4E">
        <w:rPr/>
        <w:t>преградата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тули</w:t>
      </w:r>
      <w:r w:rsidR="31C47D4E">
        <w:rPr/>
        <w:t xml:space="preserve"> и </w:t>
      </w:r>
      <w:r w:rsidR="31C47D4E">
        <w:rPr/>
        <w:t>малтер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пи</w:t>
      </w:r>
      <w:r w:rsidR="31C47D4E">
        <w:rPr/>
        <w:t xml:space="preserve"> </w:t>
      </w:r>
      <w:r w:rsidR="31C47D4E">
        <w:rPr/>
        <w:t>одвојува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комшијата</w:t>
      </w:r>
      <w:r w:rsidR="31C47D4E">
        <w:rPr/>
        <w:t xml:space="preserve">. „Н </w:t>
      </w:r>
      <w:r w:rsidR="31C47D4E">
        <w:rPr/>
        <w:t>ете</w:t>
      </w:r>
      <w:r w:rsidR="31C47D4E">
        <w:rPr/>
        <w:t xml:space="preserve"> </w:t>
      </w:r>
      <w:r w:rsidR="31C47D4E">
        <w:rPr/>
        <w:t>ти</w:t>
      </w:r>
      <w:r w:rsidR="4102AEBB">
        <w:rPr/>
        <w:t xml:space="preserve"> </w:t>
      </w:r>
      <w:r w:rsidR="31C47D4E">
        <w:rPr/>
        <w:t xml:space="preserve">сто и </w:t>
      </w:r>
      <w:r w:rsidR="31C47D4E">
        <w:rPr/>
        <w:t>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Одлично</w:t>
      </w:r>
      <w:r w:rsidR="31C47D4E">
        <w:rPr/>
        <w:t xml:space="preserve">.“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. „, </w:t>
      </w:r>
      <w:r w:rsidR="31C47D4E">
        <w:rPr/>
        <w:t>уште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најдеш</w:t>
      </w:r>
      <w:r w:rsidR="31C47D4E">
        <w:rPr/>
        <w:t xml:space="preserve"> </w:t>
      </w:r>
      <w:r w:rsidR="31C47D4E">
        <w:rPr/>
        <w:t>парите</w:t>
      </w:r>
      <w:r w:rsidR="31C47D4E">
        <w:rPr/>
        <w:t xml:space="preserve">!" и </w:t>
      </w:r>
      <w:r w:rsidR="31C47D4E">
        <w:rPr/>
        <w:t>се</w:t>
      </w:r>
      <w:r w:rsidR="31C47D4E">
        <w:rPr/>
        <w:t xml:space="preserve"> </w:t>
      </w:r>
      <w:r w:rsidR="31C47D4E">
        <w:rPr/>
        <w:t>стемнува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Чекај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завршам</w:t>
      </w:r>
      <w:r w:rsidR="31C47D4E">
        <w:rPr/>
        <w:t xml:space="preserve">." </w:t>
      </w:r>
      <w:r w:rsidR="31C47D4E">
        <w:rPr/>
        <w:t>говори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потоа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фрлам</w:t>
      </w:r>
      <w:r w:rsidR="31C47D4E">
        <w:rPr/>
        <w:t xml:space="preserve"> </w:t>
      </w:r>
      <w:r w:rsidR="31C47D4E">
        <w:rPr/>
        <w:t>мебелот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. </w:t>
      </w:r>
      <w:r w:rsidR="31C47D4E">
        <w:rPr/>
        <w:t>мислам</w:t>
      </w:r>
      <w:r w:rsidR="31C47D4E">
        <w:rPr/>
        <w:t xml:space="preserve"> го</w:t>
      </w:r>
      <w:r>
        <w:br/>
      </w:r>
      <w:r w:rsidR="31C47D4E">
        <w:rPr/>
        <w:t xml:space="preserve">продавам </w:t>
      </w:r>
      <w:r w:rsidR="31C47D4E">
        <w:rPr/>
        <w:t>на</w:t>
      </w:r>
      <w:r w:rsidR="31C47D4E">
        <w:rPr/>
        <w:t xml:space="preserve"> </w:t>
      </w:r>
      <w:r w:rsidR="31C47D4E">
        <w:rPr/>
        <w:t>Битпазар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и </w:t>
      </w:r>
      <w:r w:rsidR="31C47D4E">
        <w:rPr/>
        <w:t>не</w:t>
      </w:r>
      <w:r w:rsidR="31C47D4E">
        <w:rPr/>
        <w:t xml:space="preserve"> </w:t>
      </w:r>
      <w:r w:rsidR="31C47D4E">
        <w:rPr/>
        <w:t>морам</w:t>
      </w:r>
      <w:r w:rsidR="31C47D4E">
        <w:rPr/>
        <w:t xml:space="preserve">. </w:t>
      </w:r>
      <w:r w:rsidR="31C47D4E">
        <w:rPr/>
        <w:t>Ке</w:t>
      </w:r>
      <w:r w:rsidR="31C47D4E">
        <w:rPr/>
        <w:t xml:space="preserve"> </w:t>
      </w:r>
      <w:r w:rsidR="31C47D4E">
        <w:rPr/>
        <w:t>викнам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луѓе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земат</w:t>
      </w:r>
      <w:r w:rsidR="31C47D4E">
        <w:rPr/>
        <w:t>.</w:t>
      </w:r>
      <w:r>
        <w:br/>
      </w:r>
      <w:r w:rsidR="31C47D4E">
        <w:rPr/>
        <w:t xml:space="preserve">Парите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важни</w:t>
      </w:r>
      <w:r w:rsidR="31C47D4E">
        <w:rPr/>
        <w:t xml:space="preserve">. </w:t>
      </w:r>
      <w:r w:rsidR="31C47D4E">
        <w:rPr/>
        <w:t>Важно</w:t>
      </w:r>
      <w:r w:rsidR="31C47D4E">
        <w:rPr/>
        <w:t xml:space="preserve"> е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мавин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. </w:t>
      </w:r>
      <w:r w:rsidR="31C47D4E">
        <w:rPr/>
        <w:t>Значи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оттарасувам</w:t>
      </w:r>
      <w:r w:rsidR="31C47D4E">
        <w:rPr/>
        <w:t xml:space="preserve"> од</w:t>
      </w:r>
      <w:r>
        <w:br/>
      </w:r>
      <w:r w:rsidR="31C47D4E">
        <w:rPr/>
        <w:t xml:space="preserve">мебелот и </w:t>
      </w:r>
      <w:r w:rsidR="31C47D4E">
        <w:rPr/>
        <w:t>сите</w:t>
      </w:r>
      <w:r w:rsidR="31C47D4E">
        <w:rPr/>
        <w:t xml:space="preserve"> </w:t>
      </w:r>
      <w:r w:rsidR="31C47D4E">
        <w:rPr/>
        <w:t>други</w:t>
      </w:r>
      <w:r w:rsidR="31C47D4E">
        <w:rPr/>
        <w:t xml:space="preserve"> </w:t>
      </w:r>
      <w:r w:rsidR="31C47D4E">
        <w:rPr/>
        <w:t>старудии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е </w:t>
      </w:r>
      <w:r w:rsidR="31C47D4E">
        <w:rPr/>
        <w:t>празно</w:t>
      </w:r>
      <w:r w:rsidR="31C47D4E">
        <w:rPr/>
        <w:t xml:space="preserve"> н </w:t>
      </w:r>
      <w:r w:rsidR="31C47D4E">
        <w:rPr/>
        <w:t>голот</w:t>
      </w:r>
      <w:r w:rsidR="31C47D4E">
        <w:rPr/>
        <w:t>“</w:t>
      </w:r>
    </w:p>
    <w:p xmlns:wp14="http://schemas.microsoft.com/office/word/2010/wordml" w14:paraId="64397A95" wp14:textId="77777777">
      <w:r>
        <w:t>44</w:t>
      </w:r>
    </w:p>
    <w:p xmlns:wp14="http://schemas.microsoft.com/office/word/2010/wordml" w14:paraId="6DFB9E20" wp14:textId="77777777">
      <w:r>
        <w:br w:type="page"/>
      </w:r>
    </w:p>
    <w:p xmlns:wp14="http://schemas.microsoft.com/office/word/2010/wordml" w14:paraId="6CD33D4D" wp14:textId="64A04553">
      <w:r w:rsidR="31C47D4E">
        <w:rPr/>
        <w:t>„</w:t>
      </w:r>
      <w:r w:rsidR="31C47D4E">
        <w:rPr/>
        <w:t>Како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!“ </w:t>
      </w:r>
      <w:r w:rsidR="31C47D4E">
        <w:rPr/>
        <w:t>дофрла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злоба</w:t>
      </w:r>
      <w:r w:rsidR="31C47D4E">
        <w:rPr/>
        <w:t xml:space="preserve"> а </w:t>
      </w:r>
      <w:r w:rsidR="31C47D4E">
        <w:rPr/>
        <w:t>многу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навика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остане</w:t>
      </w:r>
      <w:r w:rsidR="4399BDF9">
        <w:rPr/>
        <w:t xml:space="preserve"> </w:t>
      </w:r>
      <w:r w:rsidR="31C47D4E">
        <w:rPr/>
        <w:t>подолу. „</w:t>
      </w:r>
      <w:r w:rsidR="31C47D4E">
        <w:rPr/>
        <w:t>Потоа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вадам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рушам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ботмиња</w:t>
      </w:r>
      <w:r w:rsidR="31C47D4E">
        <w:rPr/>
        <w:t xml:space="preserve">. </w:t>
      </w:r>
      <w:r w:rsidR="31C47D4E">
        <w:rPr/>
        <w:t>Неќам</w:t>
      </w:r>
      <w:r w:rsidR="31C47D4E">
        <w:rPr/>
        <w:t xml:space="preserve"> никакви</w:t>
      </w:r>
      <w:r>
        <w:br/>
      </w:r>
      <w:r w:rsidR="31C47D4E">
        <w:rPr/>
        <w:t xml:space="preserve">сопчиња. </w:t>
      </w:r>
      <w:r w:rsidR="31C47D4E">
        <w:rPr/>
        <w:t>Доста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затвораме</w:t>
      </w:r>
      <w:r w:rsidR="31C47D4E">
        <w:rPr/>
        <w:t xml:space="preserve">. </w:t>
      </w:r>
      <w:r w:rsidR="31C47D4E">
        <w:rPr/>
        <w:t>Смачено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од</w:t>
      </w:r>
      <w:r w:rsidR="31C47D4E">
        <w:rPr/>
        <w:t xml:space="preserve"> </w:t>
      </w:r>
      <w:r w:rsidR="31C47D4E">
        <w:rPr/>
        <w:t>отворање</w:t>
      </w:r>
      <w:r w:rsidR="31C47D4E">
        <w:rPr/>
        <w:t xml:space="preserve"> и </w:t>
      </w:r>
      <w:r w:rsidR="31C47D4E">
        <w:rPr/>
        <w:t>затворање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6188E916">
        <w:rPr/>
        <w:t xml:space="preserve"> </w:t>
      </w:r>
      <w:r w:rsidR="31C47D4E">
        <w:rPr/>
        <w:t xml:space="preserve">дали </w:t>
      </w:r>
      <w:r w:rsidR="31C47D4E">
        <w:rPr/>
        <w:t>имаш</w:t>
      </w:r>
      <w:r w:rsidR="31C47D4E">
        <w:rPr/>
        <w:t xml:space="preserve"> </w:t>
      </w:r>
      <w:r w:rsidR="31C47D4E">
        <w:rPr/>
        <w:t>претстава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отвора</w:t>
      </w:r>
      <w:r w:rsidR="31C47D4E">
        <w:rPr/>
        <w:t xml:space="preserve"> и </w:t>
      </w:r>
      <w:r w:rsidR="31C47D4E">
        <w:rPr/>
        <w:t>затвора</w:t>
      </w:r>
      <w:r w:rsidR="31C47D4E">
        <w:rPr/>
        <w:t xml:space="preserve"> Н </w:t>
      </w:r>
      <w:r w:rsidR="31C47D4E">
        <w:rPr/>
        <w:t>колкупати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го</w:t>
      </w:r>
      <w:r>
        <w:br/>
      </w:r>
      <w:r w:rsidR="31C47D4E">
        <w:rPr/>
        <w:t xml:space="preserve">повторува </w:t>
      </w:r>
      <w:r w:rsidR="31C47D4E">
        <w:rPr/>
        <w:t>во</w:t>
      </w:r>
      <w:r w:rsidR="31C47D4E">
        <w:rPr/>
        <w:t xml:space="preserve"> </w:t>
      </w:r>
      <w:r w:rsidR="31C47D4E">
        <w:rPr/>
        <w:t>животот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</w:t>
      </w:r>
      <w:r w:rsidR="31C47D4E">
        <w:rPr/>
        <w:t>расчистувам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. </w:t>
      </w:r>
      <w:r w:rsidR="31C47D4E">
        <w:rPr/>
        <w:t>Значи</w:t>
      </w:r>
      <w:r w:rsidR="31C47D4E">
        <w:rPr/>
        <w:t xml:space="preserve"> </w:t>
      </w:r>
      <w:r w:rsidR="31C47D4E">
        <w:rPr/>
        <w:t>имам</w:t>
      </w:r>
      <w:r w:rsidR="31C47D4E">
        <w:rPr/>
        <w:t xml:space="preserve"> </w:t>
      </w:r>
      <w:r w:rsidR="31C47D4E">
        <w:rPr/>
        <w:t>незаграден</w:t>
      </w:r>
      <w:r w:rsidR="31C47D4E">
        <w:rPr/>
        <w:t xml:space="preserve"> </w:t>
      </w:r>
      <w:r w:rsidR="31C47D4E">
        <w:rPr/>
        <w:t>простор</w:t>
      </w:r>
      <w:r w:rsidR="31C47D4E">
        <w:rPr/>
        <w:t xml:space="preserve"> </w:t>
      </w:r>
      <w:r w:rsidR="31C47D4E">
        <w:rPr/>
        <w:t>од</w:t>
      </w:r>
      <w:r w:rsidR="5760DA1E">
        <w:rPr/>
        <w:t xml:space="preserve"> </w:t>
      </w:r>
      <w:r w:rsidR="31C47D4E">
        <w:rPr/>
        <w:t>сто</w:t>
      </w:r>
      <w:r w:rsidR="31C47D4E">
        <w:rPr/>
        <w:t xml:space="preserve"> и </w:t>
      </w:r>
      <w:r w:rsidR="31C47D4E">
        <w:rPr/>
        <w:t>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влезна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. </w:t>
      </w:r>
      <w:r w:rsidR="31C47D4E">
        <w:rPr/>
        <w:t>Добро</w:t>
      </w:r>
      <w:r w:rsidR="31C47D4E">
        <w:rPr/>
        <w:t xml:space="preserve">, </w:t>
      </w:r>
      <w:r w:rsidR="31C47D4E">
        <w:rPr/>
        <w:t>таа</w:t>
      </w:r>
      <w:r w:rsidR="31C47D4E">
        <w:rPr/>
        <w:t xml:space="preserve"> </w:t>
      </w:r>
      <w:r w:rsidR="31C47D4E">
        <w:rPr/>
        <w:t>мора</w:t>
      </w:r>
      <w:r w:rsidR="31C47D4E">
        <w:rPr/>
        <w:t xml:space="preserve">, </w:t>
      </w:r>
      <w:r w:rsidR="31C47D4E">
        <w:rPr/>
        <w:t>признавам</w:t>
      </w:r>
      <w:r w:rsidR="31C47D4E">
        <w:rPr/>
        <w:t xml:space="preserve">." „А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6F2C8900">
        <w:rPr/>
        <w:t xml:space="preserve"> </w:t>
      </w:r>
      <w:r w:rsidR="31C47D4E">
        <w:rPr/>
        <w:t>спиеме</w:t>
      </w:r>
      <w:r w:rsidR="31C47D4E">
        <w:rPr/>
        <w:t xml:space="preserve">?“ </w:t>
      </w:r>
      <w:r w:rsidR="31C47D4E">
        <w:rPr/>
        <w:t>прашува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дотрли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вклучува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муабетот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Чекај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брзај</w:t>
      </w:r>
      <w:r w:rsidR="31C47D4E">
        <w:rPr/>
        <w:t xml:space="preserve">. "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првин</w:t>
      </w:r>
      <w:r w:rsidR="31C47D4E">
        <w:rPr/>
        <w:t xml:space="preserve"> </w:t>
      </w:r>
      <w:r w:rsidR="31C47D4E">
        <w:rPr/>
        <w:t>чистиме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сами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платиме</w:t>
      </w:r>
      <w:r w:rsidR="31C47D4E">
        <w:rPr/>
        <w:t xml:space="preserve">. </w:t>
      </w:r>
      <w:r w:rsidR="31C47D4E">
        <w:rPr/>
        <w:t>има</w:t>
      </w:r>
      <w:r w:rsidR="31C47D4E">
        <w:rPr/>
        <w:t xml:space="preserve"> </w:t>
      </w:r>
      <w:r w:rsidR="31C47D4E">
        <w:rPr/>
        <w:t>луѓе</w:t>
      </w:r>
      <w:r w:rsidR="31C47D4E">
        <w:rPr/>
        <w:t xml:space="preserve"> </w:t>
      </w:r>
      <w:r w:rsidR="31C47D4E">
        <w:rPr/>
        <w:t>без</w:t>
      </w:r>
      <w:r w:rsidR="6479BD9A">
        <w:rPr/>
        <w:t xml:space="preserve"> </w:t>
      </w:r>
      <w:r w:rsidR="31C47D4E">
        <w:rPr/>
        <w:t>деб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. </w:t>
      </w:r>
      <w:r w:rsidR="31C47D4E">
        <w:rPr/>
        <w:t>одвај</w:t>
      </w:r>
      <w:r w:rsidR="31C47D4E">
        <w:rPr/>
        <w:t xml:space="preserve"> </w:t>
      </w:r>
      <w:r w:rsidR="31C47D4E">
        <w:rPr/>
        <w:t>чекаат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викнеш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легнувам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наркетот</w:t>
      </w:r>
      <w:r w:rsidR="31C47D4E">
        <w:rPr/>
        <w:t xml:space="preserve">, </w:t>
      </w:r>
      <w:r w:rsidR="31C47D4E">
        <w:rPr/>
        <w:t>пукам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низ</w:t>
      </w:r>
      <w:r w:rsidR="34A993D5">
        <w:rPr/>
        <w:t xml:space="preserve"> </w:t>
      </w:r>
      <w:r w:rsidR="31C47D4E">
        <w:rPr/>
        <w:t>таван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аирлија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пејам</w:t>
      </w:r>
      <w:r w:rsidR="31C47D4E">
        <w:rPr/>
        <w:t xml:space="preserve"> </w:t>
      </w:r>
      <w:r w:rsidR="31C47D4E">
        <w:rPr/>
        <w:t>онаа</w:t>
      </w:r>
      <w:r w:rsidR="31C47D4E">
        <w:rPr/>
        <w:t xml:space="preserve"> </w:t>
      </w:r>
      <w:r w:rsidR="31C47D4E">
        <w:rPr/>
        <w:t>нашата</w:t>
      </w:r>
      <w:r w:rsidR="31C47D4E">
        <w:rPr/>
        <w:t xml:space="preserve">: И </w:t>
      </w:r>
      <w:r w:rsidR="31C47D4E">
        <w:rPr/>
        <w:t>реката</w:t>
      </w:r>
      <w:r w:rsidR="31C47D4E">
        <w:rPr/>
        <w:t xml:space="preserve"> </w:t>
      </w:r>
      <w:r w:rsidR="31C47D4E">
        <w:rPr/>
        <w:t>Лајнарка</w:t>
      </w:r>
      <w:r w:rsidR="31C47D4E">
        <w:rPr/>
        <w:t xml:space="preserve"> </w:t>
      </w:r>
      <w:r w:rsidR="31C47D4E">
        <w:rPr/>
        <w:t>раќија</w:t>
      </w:r>
      <w:r w:rsidR="31C47D4E">
        <w:rPr/>
        <w:t xml:space="preserve"> </w:t>
      </w:r>
      <w:r w:rsidR="31C47D4E">
        <w:rPr/>
        <w:t>че</w:t>
      </w:r>
      <w:r w:rsidR="31C47D4E">
        <w:rPr/>
        <w:t xml:space="preserve"> </w:t>
      </w:r>
      <w:r w:rsidR="31C47D4E">
        <w:rPr/>
        <w:t>дотече</w:t>
      </w:r>
      <w:r w:rsidR="31C47D4E">
        <w:rPr/>
        <w:t>..."</w:t>
      </w:r>
      <w:r>
        <w:br/>
      </w:r>
      <w:r w:rsidR="31C47D4E">
        <w:rPr/>
        <w:t>„</w:t>
      </w:r>
      <w:r w:rsidR="31C47D4E">
        <w:rPr/>
        <w:t>Ете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, </w:t>
      </w:r>
      <w:r w:rsidR="31C47D4E">
        <w:rPr/>
        <w:t>пак</w:t>
      </w:r>
      <w:r w:rsidR="31C47D4E">
        <w:rPr/>
        <w:t xml:space="preserve"> </w:t>
      </w:r>
      <w:r w:rsidR="31C47D4E">
        <w:rPr/>
        <w:t>почнуваш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прилепското</w:t>
      </w:r>
      <w:r w:rsidR="31C47D4E">
        <w:rPr/>
        <w:t xml:space="preserve">."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>. „</w:t>
      </w:r>
      <w:r w:rsidR="31C47D4E">
        <w:rPr/>
        <w:t>Оти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? </w:t>
      </w:r>
      <w:r w:rsidR="31C47D4E">
        <w:rPr/>
        <w:t>Од</w:t>
      </w:r>
      <w:r w:rsidR="31C47D4E">
        <w:rPr/>
        <w:t xml:space="preserve"> </w:t>
      </w:r>
      <w:r w:rsidR="31C47D4E">
        <w:rPr/>
        <w:t>Прилеп</w:t>
      </w:r>
      <w:r w:rsidR="31C47D4E">
        <w:rPr/>
        <w:t xml:space="preserve"> </w:t>
      </w:r>
      <w:r w:rsidR="31C47D4E">
        <w:rPr/>
        <w:t>сме</w:t>
      </w:r>
      <w:r w:rsidR="31C47D4E">
        <w:rPr/>
        <w:t>.</w:t>
      </w:r>
      <w:r w:rsidR="556D8656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Париз</w:t>
      </w:r>
      <w:r w:rsidR="31C47D4E">
        <w:rPr/>
        <w:t xml:space="preserve">!"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Добро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слиеме</w:t>
      </w:r>
      <w:r w:rsidR="31C47D4E">
        <w:rPr/>
        <w:t xml:space="preserve">?“ </w:t>
      </w:r>
      <w:r w:rsidR="31C47D4E">
        <w:rPr/>
        <w:t>се</w:t>
      </w:r>
      <w:r w:rsidR="31C47D4E">
        <w:rPr/>
        <w:t xml:space="preserve"> </w:t>
      </w:r>
      <w:r w:rsidR="31C47D4E">
        <w:rPr/>
        <w:t>воздржува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налак-</w:t>
      </w:r>
      <w:r w:rsidR="31C47D4E">
        <w:rPr/>
        <w:t>тува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масата</w:t>
      </w:r>
      <w:r w:rsidR="31C47D4E">
        <w:rPr/>
        <w:t xml:space="preserve">, </w:t>
      </w:r>
      <w:r w:rsidR="31C47D4E">
        <w:rPr/>
        <w:t>рацете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образите</w:t>
      </w:r>
      <w:r w:rsidR="31C47D4E">
        <w:rPr/>
        <w:t>. „</w:t>
      </w:r>
      <w:r w:rsidR="31C47D4E">
        <w:rPr/>
        <w:t>Лесно</w:t>
      </w:r>
      <w:r w:rsidR="31C47D4E">
        <w:rPr/>
        <w:t xml:space="preserve"> е </w:t>
      </w:r>
      <w:r w:rsidR="31C47D4E">
        <w:rPr/>
        <w:t>за</w:t>
      </w:r>
      <w:r w:rsidR="31C47D4E">
        <w:rPr/>
        <w:t xml:space="preserve"> </w:t>
      </w:r>
      <w:r w:rsidR="31C47D4E">
        <w:rPr/>
        <w:t>спиење</w:t>
      </w:r>
      <w:r w:rsidR="31C47D4E">
        <w:rPr/>
        <w:t xml:space="preserve">,“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, „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2FAB26E2">
        <w:rPr/>
        <w:t xml:space="preserve"> </w:t>
      </w:r>
      <w:r w:rsidR="31C47D4E">
        <w:rPr/>
        <w:t>фаќаш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одма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спиењетод</w:t>
      </w:r>
      <w:r w:rsidR="31C47D4E">
        <w:rPr/>
        <w:t xml:space="preserve"> </w:t>
      </w:r>
      <w:r w:rsidR="31C47D4E">
        <w:rPr/>
        <w:t>Итака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паметам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последен</w:t>
      </w:r>
      <w:r w:rsidR="31C47D4E">
        <w:rPr/>
        <w:t xml:space="preserve"> </w:t>
      </w:r>
      <w:r w:rsidR="31C47D4E">
        <w:rPr/>
        <w:t>патси</w:t>
      </w:r>
      <w:r w:rsidR="31C47D4E">
        <w:rPr/>
        <w:t xml:space="preserve"> </w:t>
      </w:r>
      <w:r w:rsidR="31C47D4E">
        <w:rPr/>
        <w:t>легнала</w:t>
      </w:r>
      <w:r w:rsidR="39804C1C">
        <w:rPr/>
        <w:t xml:space="preserve"> </w:t>
      </w:r>
      <w:r w:rsidR="31C47D4E">
        <w:rPr/>
        <w:t>сомене</w:t>
      </w:r>
      <w:r w:rsidR="31C47D4E">
        <w:rPr/>
        <w:t>!“ „</w:t>
      </w:r>
      <w:r w:rsidR="31C47D4E">
        <w:rPr/>
        <w:t>Со</w:t>
      </w:r>
      <w:r w:rsidR="31C47D4E">
        <w:rPr/>
        <w:t xml:space="preserve"> </w:t>
      </w:r>
      <w:r w:rsidR="31C47D4E">
        <w:rPr/>
        <w:t>пијаници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спијам</w:t>
      </w:r>
      <w:r w:rsidR="31C47D4E">
        <w:rPr/>
        <w:t xml:space="preserve">!“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налутено</w:t>
      </w:r>
      <w:r w:rsidR="31C47D4E">
        <w:rPr/>
        <w:t>. „</w:t>
      </w:r>
      <w:r w:rsidR="31C47D4E">
        <w:rPr/>
        <w:t>Кој</w:t>
      </w:r>
      <w:r w:rsidR="31C47D4E">
        <w:rPr/>
        <w:t xml:space="preserve">, </w:t>
      </w:r>
      <w:r w:rsidR="31C47D4E">
        <w:rPr/>
        <w:t>јас</w:t>
      </w:r>
      <w:r w:rsidR="31C47D4E">
        <w:rPr/>
        <w:t xml:space="preserve"> </w:t>
      </w:r>
      <w:r w:rsidR="31C47D4E">
        <w:rPr/>
        <w:t>пијаница</w:t>
      </w:r>
      <w:r w:rsidR="31C47D4E">
        <w:rPr/>
        <w:t>?“</w:t>
      </w:r>
      <w:r>
        <w:br/>
      </w:r>
      <w:r w:rsidR="31C47D4E">
        <w:rPr/>
        <w:t xml:space="preserve">скокнува </w:t>
      </w:r>
      <w:r w:rsidR="31C47D4E">
        <w:rPr/>
        <w:t>Раде</w:t>
      </w:r>
      <w:r w:rsidR="31C47D4E">
        <w:rPr/>
        <w:t>. „</w:t>
      </w:r>
      <w:r w:rsidR="31C47D4E">
        <w:rPr/>
        <w:t>добро</w:t>
      </w:r>
      <w:r w:rsidR="31C47D4E">
        <w:rPr/>
        <w:t xml:space="preserve">, </w:t>
      </w:r>
      <w:r w:rsidR="31C47D4E">
        <w:rPr/>
        <w:t>пијам</w:t>
      </w:r>
      <w:r w:rsidR="31C47D4E">
        <w:rPr/>
        <w:t xml:space="preserve">." </w:t>
      </w:r>
      <w:r w:rsidR="31C47D4E">
        <w:rPr/>
        <w:t>седнува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велам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никој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пијан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72E3055F">
        <w:rPr/>
        <w:t xml:space="preserve"> </w:t>
      </w:r>
      <w:r w:rsidR="31C47D4E">
        <w:rPr/>
        <w:t>носи</w:t>
      </w:r>
      <w:r w:rsidR="31C47D4E">
        <w:rPr/>
        <w:t>!“ „</w:t>
      </w:r>
      <w:r w:rsidR="31C47D4E">
        <w:rPr/>
        <w:t>Што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носи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пиеш</w:t>
      </w:r>
      <w:r w:rsidR="31C47D4E">
        <w:rPr/>
        <w:t>!" „</w:t>
      </w:r>
      <w:r w:rsidR="31C47D4E">
        <w:rPr/>
        <w:t>Добро</w:t>
      </w:r>
      <w:r w:rsidR="31C47D4E">
        <w:rPr/>
        <w:t xml:space="preserve">, </w:t>
      </w:r>
      <w:r w:rsidR="31C47D4E">
        <w:rPr/>
        <w:t>добро</w:t>
      </w:r>
      <w:r w:rsidR="31C47D4E">
        <w:rPr/>
        <w:t xml:space="preserve">.“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 и </w:t>
      </w:r>
      <w:r w:rsidR="31C47D4E">
        <w:rPr/>
        <w:t>одмавнува</w:t>
      </w:r>
      <w:r w:rsidR="391B7721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раката</w:t>
      </w:r>
      <w:r w:rsidR="31C47D4E">
        <w:rPr/>
        <w:t>, „</w:t>
      </w:r>
      <w:r w:rsidR="31C47D4E">
        <w:rPr/>
        <w:t>пушти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докажам</w:t>
      </w:r>
      <w:r w:rsidR="31C47D4E">
        <w:rPr/>
        <w:t>."</w:t>
      </w:r>
      <w:r>
        <w:br/>
      </w:r>
      <w:r w:rsidR="31C47D4E">
        <w:rPr/>
        <w:t>„</w:t>
      </w:r>
      <w:r w:rsidR="31C47D4E">
        <w:rPr/>
        <w:t>Еве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пуштам</w:t>
      </w:r>
      <w:r w:rsidR="31C47D4E">
        <w:rPr/>
        <w:t xml:space="preserve">.“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брадата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потпира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дланките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е </w:t>
      </w:r>
      <w:r w:rsidR="31C47D4E">
        <w:rPr/>
        <w:t>млада</w:t>
      </w:r>
      <w:r w:rsidR="31C47D4E">
        <w:rPr/>
        <w:t>.</w:t>
      </w:r>
      <w:r>
        <w:br/>
      </w:r>
      <w:r w:rsidR="31C47D4E">
        <w:rPr/>
        <w:t xml:space="preserve">дури и </w:t>
      </w:r>
      <w:r w:rsidR="31C47D4E">
        <w:rPr/>
        <w:t>привлечна</w:t>
      </w:r>
      <w:r w:rsidR="31C47D4E">
        <w:rPr/>
        <w:t xml:space="preserve">, </w:t>
      </w:r>
      <w:r w:rsidR="31C47D4E">
        <w:rPr/>
        <w:t>пожелно</w:t>
      </w:r>
      <w:r w:rsidR="31C47D4E">
        <w:rPr/>
        <w:t xml:space="preserve"> е </w:t>
      </w:r>
      <w:r w:rsidR="31C47D4E">
        <w:rPr/>
        <w:t>нејзиното</w:t>
      </w:r>
      <w:r w:rsidR="31C47D4E">
        <w:rPr/>
        <w:t xml:space="preserve"> </w:t>
      </w:r>
      <w:r w:rsidR="31C47D4E">
        <w:rPr/>
        <w:t>тело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штурнот</w:t>
      </w:r>
      <w:r w:rsidR="31C47D4E">
        <w:rPr/>
        <w:t xml:space="preserve"> </w:t>
      </w:r>
      <w:r w:rsidR="31C47D4E">
        <w:rPr/>
        <w:t>фустан</w:t>
      </w:r>
      <w:r w:rsidR="31C47D4E">
        <w:rPr/>
        <w:t>. „</w:t>
      </w:r>
      <w:r w:rsidR="31C47D4E">
        <w:rPr/>
        <w:t>Значи</w:t>
      </w:r>
      <w:r w:rsidR="31C47D4E">
        <w:rPr/>
        <w:t xml:space="preserve"> првин</w:t>
      </w:r>
      <w:r>
        <w:br/>
      </w:r>
      <w:r w:rsidR="31C47D4E">
        <w:rPr/>
        <w:t xml:space="preserve">купувавме </w:t>
      </w:r>
      <w:r w:rsidR="31C47D4E">
        <w:rPr/>
        <w:t>теписи</w:t>
      </w:r>
      <w:r w:rsidR="31C47D4E">
        <w:rPr/>
        <w:t xml:space="preserve">. </w:t>
      </w:r>
      <w:r w:rsidR="31C47D4E">
        <w:rPr/>
        <w:t>Персиски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најдебелите</w:t>
      </w:r>
      <w:r w:rsidR="31C47D4E">
        <w:rPr/>
        <w:t xml:space="preserve">,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згазнеш</w:t>
      </w:r>
      <w:r w:rsidR="31C47D4E">
        <w:rPr/>
        <w:t xml:space="preserve"> </w:t>
      </w:r>
      <w:r w:rsidR="31C47D4E">
        <w:rPr/>
        <w:t>ногата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изгуби</w:t>
      </w:r>
      <w:r w:rsidR="31C47D4E">
        <w:rPr/>
        <w:t>.</w:t>
      </w:r>
      <w:r w:rsidR="07AFC88A">
        <w:rPr/>
        <w:t xml:space="preserve"> </w:t>
      </w:r>
      <w:r w:rsidR="31C47D4E">
        <w:rPr/>
        <w:t>Лежиме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нив</w:t>
      </w:r>
      <w:r w:rsidR="31C47D4E">
        <w:rPr/>
        <w:t>.“ „</w:t>
      </w:r>
      <w:r w:rsidR="31C47D4E">
        <w:rPr/>
        <w:t>Па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гориш</w:t>
      </w:r>
      <w:r w:rsidR="31C47D4E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цигарите</w:t>
      </w:r>
      <w:r w:rsidR="31C47D4E">
        <w:rPr/>
        <w:t xml:space="preserve">!“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>, „</w:t>
      </w:r>
      <w:r w:rsidR="31C47D4E">
        <w:rPr/>
        <w:t>не</w:t>
      </w:r>
      <w:r w:rsidR="31C47D4E">
        <w:rPr/>
        <w:t xml:space="preserve"> </w:t>
      </w:r>
      <w:r w:rsidR="31C47D4E">
        <w:rPr/>
        <w:t>може</w:t>
      </w:r>
      <w:r w:rsidR="31C47D4E">
        <w:rPr/>
        <w:t>,</w:t>
      </w:r>
      <w:r w:rsidR="23D98AEB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купиме</w:t>
      </w:r>
      <w:r w:rsidR="31C47D4E">
        <w:rPr/>
        <w:t xml:space="preserve"> </w:t>
      </w:r>
      <w:r w:rsidR="31C47D4E">
        <w:rPr/>
        <w:t>обични</w:t>
      </w:r>
      <w:r w:rsidR="31C47D4E">
        <w:rPr/>
        <w:t xml:space="preserve">, и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гориш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боли</w:t>
      </w:r>
      <w:r w:rsidR="31C47D4E">
        <w:rPr/>
        <w:t xml:space="preserve">. Персиските </w:t>
      </w:r>
      <w:r w:rsidR="31C47D4E">
        <w:rPr/>
        <w:t>бриши</w:t>
      </w:r>
      <w:r w:rsidR="65E9D8DA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цамет</w:t>
      </w:r>
      <w:r w:rsidR="31C47D4E">
        <w:rPr/>
        <w:t>.“</w:t>
      </w:r>
    </w:p>
    <w:p xmlns:wp14="http://schemas.microsoft.com/office/word/2010/wordml" w14:paraId="43FBD11F" wp14:textId="77777777">
      <w:r>
        <w:t>45</w:t>
      </w:r>
    </w:p>
    <w:p xmlns:wp14="http://schemas.microsoft.com/office/word/2010/wordml" w14:paraId="70DF9E56" wp14:textId="77777777">
      <w:r>
        <w:br w:type="page"/>
      </w:r>
    </w:p>
    <w:p xmlns:wp14="http://schemas.microsoft.com/office/word/2010/wordml" w14:paraId="6C1A1CE7" wp14:textId="7280A08B">
      <w:r w:rsidR="31C47D4E">
        <w:rPr/>
        <w:t>„</w:t>
      </w:r>
      <w:r w:rsidR="31C47D4E">
        <w:rPr/>
        <w:t>Гу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."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, „</w:t>
      </w:r>
      <w:r w:rsidR="31C47D4E">
        <w:rPr/>
        <w:t>поарно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горам</w:t>
      </w:r>
      <w:r w:rsidR="31C47D4E">
        <w:rPr/>
        <w:t xml:space="preserve"> </w:t>
      </w:r>
      <w:r w:rsidR="31C47D4E">
        <w:rPr/>
        <w:t>отколку</w:t>
      </w:r>
      <w:r w:rsidR="31C47D4E">
        <w:rPr/>
        <w:t xml:space="preserve"> </w:t>
      </w:r>
      <w:r w:rsidR="31C47D4E">
        <w:rPr/>
        <w:t>онис</w:t>
      </w:r>
      <w:r w:rsidR="31C47D4E">
        <w:rPr/>
        <w:t xml:space="preserve"> </w:t>
      </w:r>
      <w:r w:rsidR="31C47D4E">
        <w:rPr/>
        <w:t>твојте</w:t>
      </w:r>
      <w:r w:rsidR="31C47D4E">
        <w:rPr/>
        <w:t xml:space="preserve"> </w:t>
      </w:r>
      <w:r w:rsidR="31C47D4E">
        <w:rPr/>
        <w:t>пачаври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5C31CBF">
        <w:rPr/>
        <w:t xml:space="preserve"> </w:t>
      </w:r>
      <w:r w:rsidR="31C47D4E">
        <w:rPr/>
        <w:t>дупат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штиклите</w:t>
      </w:r>
      <w:r w:rsidR="31C47D4E">
        <w:rPr/>
        <w:t>"" „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пачаври</w:t>
      </w:r>
      <w:r w:rsidR="31C47D4E">
        <w:rPr/>
        <w:t xml:space="preserve">, </w:t>
      </w:r>
      <w:r w:rsidR="31C47D4E">
        <w:rPr/>
        <w:t>туку</w:t>
      </w:r>
      <w:r w:rsidR="31C47D4E">
        <w:rPr/>
        <w:t xml:space="preserve"> </w:t>
      </w:r>
      <w:r w:rsidR="31C47D4E">
        <w:rPr/>
        <w:t>кормални</w:t>
      </w:r>
      <w:r w:rsidR="31C47D4E">
        <w:rPr/>
        <w:t xml:space="preserve"> </w:t>
      </w:r>
      <w:r w:rsidR="31C47D4E">
        <w:rPr/>
        <w:t>жени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мене</w:t>
      </w:r>
      <w:r w:rsidR="31C47D4E">
        <w:rPr/>
        <w:t>!" „</w:t>
      </w:r>
      <w:r w:rsidR="31C47D4E">
        <w:rPr/>
        <w:t>Си</w:t>
      </w:r>
      <w:r w:rsidR="31C47D4E">
        <w:rPr/>
        <w:t xml:space="preserve"> </w:t>
      </w:r>
      <w:r w:rsidR="31C47D4E">
        <w:rPr/>
        <w:t>ебало</w:t>
      </w:r>
      <w:r w:rsidR="5FD22E16">
        <w:rPr/>
        <w:t xml:space="preserve"> </w:t>
      </w:r>
      <w:r w:rsidR="31C47D4E">
        <w:rPr/>
        <w:t>мајката</w:t>
      </w:r>
      <w:r w:rsidR="31C47D4E">
        <w:rPr/>
        <w:t xml:space="preserve">!"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 и </w:t>
      </w:r>
      <w:r w:rsidR="31C47D4E">
        <w:rPr/>
        <w:t>станува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нервозен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важни</w:t>
      </w:r>
      <w:r w:rsidR="31C47D4E">
        <w:rPr/>
        <w:t xml:space="preserve">. </w:t>
      </w:r>
      <w:r w:rsidR="31C47D4E">
        <w:rPr/>
        <w:t>Слушај</w:t>
      </w:r>
      <w:r w:rsidR="31C47D4E">
        <w:rPr/>
        <w:t xml:space="preserve"> </w:t>
      </w:r>
      <w:r w:rsidR="31C47D4E">
        <w:rPr/>
        <w:t>ме</w:t>
      </w:r>
      <w:r w:rsidR="31C47D4E">
        <w:rPr/>
        <w:t>,</w:t>
      </w:r>
      <w:r w:rsidR="19CEC58F">
        <w:rPr/>
        <w:t xml:space="preserve"> </w:t>
      </w:r>
      <w:r w:rsidR="31C47D4E">
        <w:rPr/>
        <w:t>добро</w:t>
      </w:r>
      <w:r w:rsidR="31C47D4E">
        <w:rPr/>
        <w:t>“ „</w:t>
      </w:r>
      <w:r w:rsidR="31C47D4E">
        <w:rPr/>
        <w:t>Ге</w:t>
      </w:r>
      <w:r w:rsidR="31C47D4E">
        <w:rPr/>
        <w:t xml:space="preserve"> </w:t>
      </w:r>
      <w:r w:rsidR="31C47D4E">
        <w:rPr/>
        <w:t>слушам</w:t>
      </w:r>
      <w:r w:rsidR="31C47D4E">
        <w:rPr/>
        <w:t xml:space="preserve">,“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пачаври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>! „</w:t>
      </w:r>
      <w:r w:rsidR="31C47D4E">
        <w:rPr/>
        <w:t>Добро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. </w:t>
      </w:r>
      <w:r w:rsidR="31C47D4E">
        <w:rPr/>
        <w:t>Значи</w:t>
      </w:r>
      <w:r w:rsidR="31C47D4E">
        <w:rPr/>
        <w:t>,</w:t>
      </w:r>
      <w:r w:rsidR="63D7F429">
        <w:rPr/>
        <w:t xml:space="preserve"> </w:t>
      </w:r>
      <w:r w:rsidR="31C47D4E">
        <w:rPr/>
        <w:t xml:space="preserve">купуваме </w:t>
      </w:r>
      <w:r w:rsidR="31C47D4E">
        <w:rPr/>
        <w:t>теписи</w:t>
      </w:r>
      <w:r w:rsidR="31C47D4E">
        <w:rPr/>
        <w:t xml:space="preserve">. </w:t>
      </w:r>
      <w:r w:rsidR="31C47D4E">
        <w:rPr/>
        <w:t>дебели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сантими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студио</w:t>
      </w:r>
      <w:r w:rsidR="31C47D4E">
        <w:rPr/>
        <w:t xml:space="preserve">. </w:t>
      </w:r>
      <w:r w:rsidR="31C47D4E">
        <w:rPr/>
        <w:t>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в</w:t>
      </w:r>
      <w:r w:rsidR="63D7F429">
        <w:rPr/>
        <w:t xml:space="preserve"> </w:t>
      </w:r>
      <w:r w:rsidR="31C47D4E">
        <w:rPr/>
        <w:t xml:space="preserve">продавница </w:t>
      </w:r>
      <w:r w:rsidR="31C47D4E">
        <w:rPr/>
        <w:t>ги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сакаш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свет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продал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немам</w:t>
      </w:r>
      <w:r w:rsidR="31C47D4E">
        <w:rPr/>
        <w:t>. Го</w:t>
      </w:r>
      <w:r w:rsidR="103BD07F">
        <w:rPr/>
        <w:t xml:space="preserve"> </w:t>
      </w:r>
      <w:r w:rsidR="31C47D4E">
        <w:rPr/>
        <w:t xml:space="preserve">местиме, </w:t>
      </w:r>
      <w:r w:rsidR="31C47D4E">
        <w:rPr/>
        <w:t>студиото</w:t>
      </w:r>
      <w:r w:rsidR="31C47D4E">
        <w:rPr/>
        <w:t xml:space="preserve">. </w:t>
      </w:r>
      <w:r w:rsidR="31C47D4E">
        <w:rPr/>
        <w:t>насредина</w:t>
      </w:r>
      <w:r w:rsidR="31C47D4E">
        <w:rPr/>
        <w:t xml:space="preserve">. а </w:t>
      </w:r>
      <w:r w:rsidR="31C47D4E">
        <w:rPr/>
        <w:t>звучници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ќош</w:t>
      </w:r>
      <w:r w:rsidR="31C47D4E">
        <w:rPr/>
        <w:t>"</w:t>
      </w:r>
      <w:r>
        <w:br/>
      </w:r>
      <w:r w:rsidR="31C47D4E">
        <w:rPr/>
        <w:t>„</w:t>
      </w:r>
      <w:r w:rsidR="31C47D4E">
        <w:rPr/>
        <w:t>Па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фаќаат</w:t>
      </w:r>
      <w:r w:rsidR="31C47D4E">
        <w:rPr/>
        <w:t xml:space="preserve"> </w:t>
      </w:r>
      <w:r w:rsidR="31C47D4E">
        <w:rPr/>
        <w:t>прашина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. И 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? </w:t>
      </w:r>
      <w:r w:rsidR="31C47D4E">
        <w:rPr/>
        <w:t>Два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доста</w:t>
      </w:r>
      <w:r w:rsidR="31C47D4E">
        <w:rPr/>
        <w:t>."</w:t>
      </w:r>
      <w:r>
        <w:br/>
      </w:r>
      <w:r w:rsidR="31C47D4E">
        <w:rPr/>
        <w:t>„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доста</w:t>
      </w:r>
      <w:r w:rsidR="31C47D4E">
        <w:rPr/>
        <w:t xml:space="preserve">!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разбираш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музика</w:t>
      </w:r>
      <w:r w:rsidR="31C47D4E">
        <w:rPr/>
        <w:t xml:space="preserve">? </w:t>
      </w:r>
      <w:r w:rsidR="31C47D4E">
        <w:rPr/>
        <w:t>Едно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обично</w:t>
      </w:r>
      <w:r w:rsidR="31C47D4E">
        <w:rPr/>
        <w:t xml:space="preserve"> </w:t>
      </w:r>
      <w:r w:rsidR="31C47D4E">
        <w:rPr/>
        <w:t>стерео</w:t>
      </w:r>
      <w:r w:rsidR="31C47D4E">
        <w:rPr/>
        <w:t xml:space="preserve"> а </w:t>
      </w:r>
      <w:r w:rsidR="31C47D4E">
        <w:rPr/>
        <w:t>друго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</w:t>
      </w:r>
      <w:r>
        <w:br/>
      </w:r>
      <w:r w:rsidR="31C47D4E">
        <w:rPr/>
        <w:t xml:space="preserve">ова. </w:t>
      </w:r>
      <w:r w:rsidR="31C47D4E">
        <w:rPr/>
        <w:t>Светот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е </w:t>
      </w:r>
      <w:r w:rsidR="31C47D4E">
        <w:rPr/>
        <w:t>отиден</w:t>
      </w:r>
      <w:r w:rsidR="31C47D4E">
        <w:rPr/>
        <w:t xml:space="preserve"> </w:t>
      </w:r>
      <w:r w:rsidR="31C47D4E">
        <w:rPr/>
        <w:t>напред</w:t>
      </w:r>
      <w:r w:rsidR="31C47D4E">
        <w:rPr/>
        <w:t xml:space="preserve">. </w:t>
      </w:r>
      <w:r w:rsidR="31C47D4E">
        <w:rPr/>
        <w:t>Замисли</w:t>
      </w:r>
      <w:r w:rsidR="31C47D4E">
        <w:rPr/>
        <w:t xml:space="preserve">. </w:t>
      </w:r>
      <w:r w:rsidR="31C47D4E">
        <w:rPr/>
        <w:t>легнуваш</w:t>
      </w:r>
      <w:r w:rsidR="31C47D4E">
        <w:rPr/>
        <w:t xml:space="preserve"> </w:t>
      </w:r>
      <w:r w:rsidR="31C47D4E">
        <w:rPr/>
        <w:t>среде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теписите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потпреш</w:t>
      </w:r>
      <w:r>
        <w:br/>
      </w:r>
      <w:r w:rsidR="31C47D4E">
        <w:rPr/>
        <w:t xml:space="preserve">главата </w:t>
      </w:r>
      <w:r w:rsidR="31C47D4E">
        <w:rPr/>
        <w:t>на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перниче</w:t>
      </w:r>
      <w:r w:rsidR="31C47D4E">
        <w:rPr/>
        <w:t xml:space="preserve"> и </w:t>
      </w:r>
      <w:r w:rsidR="31C47D4E">
        <w:rPr/>
        <w:t>пуштиш</w:t>
      </w:r>
      <w:r w:rsidR="31C47D4E">
        <w:rPr/>
        <w:t xml:space="preserve">. </w:t>
      </w:r>
      <w:r w:rsidR="31C47D4E">
        <w:rPr/>
        <w:t>малку</w:t>
      </w:r>
      <w:r w:rsidR="31C47D4E">
        <w:rPr/>
        <w:t xml:space="preserve"> </w:t>
      </w:r>
      <w:r w:rsidR="31C47D4E">
        <w:rPr/>
        <w:t>Шопен</w:t>
      </w:r>
      <w:r w:rsidR="31C47D4E">
        <w:rPr/>
        <w:t xml:space="preserve">. </w:t>
      </w:r>
      <w:r w:rsidR="31C47D4E">
        <w:rPr/>
        <w:t>малку</w:t>
      </w:r>
      <w:r w:rsidR="31C47D4E">
        <w:rPr/>
        <w:t xml:space="preserve"> </w:t>
      </w:r>
      <w:r w:rsidR="31C47D4E">
        <w:rPr/>
        <w:t>Бах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ајне</w:t>
      </w:r>
      <w:r w:rsidR="31C47D4E">
        <w:rPr/>
        <w:t xml:space="preserve"> </w:t>
      </w:r>
      <w:r w:rsidR="31C47D4E">
        <w:rPr/>
        <w:t>клајне</w:t>
      </w:r>
      <w:r w:rsidR="31C47D4E">
        <w:rPr/>
        <w:t xml:space="preserve"> нахт</w:t>
      </w:r>
      <w:r>
        <w:br/>
      </w:r>
      <w:r w:rsidR="31C47D4E">
        <w:rPr/>
        <w:t xml:space="preserve">музик, </w:t>
      </w:r>
      <w:r w:rsidR="31C47D4E">
        <w:rPr/>
        <w:t>ла</w:t>
      </w:r>
      <w:r w:rsidR="31C47D4E">
        <w:rPr/>
        <w:t xml:space="preserve"> </w:t>
      </w:r>
      <w:r w:rsidR="31C47D4E">
        <w:rPr/>
        <w:t>Елуиза</w:t>
      </w:r>
      <w:r w:rsidR="31C47D4E">
        <w:rPr/>
        <w:t>...“ „</w:t>
      </w:r>
      <w:r w:rsidR="31C47D4E">
        <w:rPr/>
        <w:t>Елонза</w:t>
      </w:r>
      <w:r w:rsidR="31C47D4E">
        <w:rPr/>
        <w:t xml:space="preserve">,“ </w:t>
      </w:r>
      <w:r w:rsidR="31C47D4E">
        <w:rPr/>
        <w:t>го</w:t>
      </w:r>
      <w:r w:rsidR="31C47D4E">
        <w:rPr/>
        <w:t xml:space="preserve"> </w:t>
      </w:r>
      <w:r w:rsidR="31C47D4E">
        <w:rPr/>
        <w:t>поправа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Милина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, </w:t>
      </w:r>
      <w:r w:rsidR="31C47D4E">
        <w:rPr/>
        <w:t>ги</w:t>
      </w:r>
      <w:r w:rsidR="31C47D4E">
        <w:rPr/>
        <w:t xml:space="preserve"> </w:t>
      </w:r>
      <w:r w:rsidR="31C47D4E">
        <w:rPr/>
        <w:t>отвораш</w:t>
      </w:r>
      <w:r w:rsidR="31C47D4E">
        <w:rPr/>
        <w:t xml:space="preserve"> </w:t>
      </w:r>
      <w:r w:rsidR="31C47D4E">
        <w:rPr/>
        <w:t>прозорците</w:t>
      </w:r>
      <w:r w:rsidR="31C47D4E">
        <w:rPr/>
        <w:t xml:space="preserve">, </w:t>
      </w:r>
      <w:r w:rsidR="31C47D4E">
        <w:rPr/>
        <w:t>комшиите</w:t>
      </w:r>
      <w:r w:rsidR="31C47D4E">
        <w:rPr/>
        <w:t xml:space="preserve"> </w:t>
      </w:r>
      <w:r w:rsidR="31C47D4E">
        <w:rPr/>
        <w:t>сетонат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мака</w:t>
      </w:r>
      <w:r w:rsidR="31C47D4E">
        <w:rPr/>
        <w:t xml:space="preserve"> </w:t>
      </w:r>
      <w:r w:rsidR="31C47D4E">
        <w:rPr/>
        <w:t>умираат</w:t>
      </w:r>
      <w:r w:rsidR="31C47D4E">
        <w:rPr/>
        <w:t xml:space="preserve">, </w:t>
      </w:r>
      <w:r w:rsidR="31C47D4E">
        <w:rPr/>
        <w:t>велат</w:t>
      </w:r>
      <w:r w:rsidR="31C47D4E">
        <w:rPr/>
        <w:t>,</w:t>
      </w:r>
      <w:r>
        <w:br/>
      </w:r>
      <w:r w:rsidR="31C47D4E">
        <w:rPr/>
        <w:t xml:space="preserve">види </w:t>
      </w:r>
      <w:r w:rsidR="31C47D4E">
        <w:rPr/>
        <w:t>ги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 и </w:t>
      </w:r>
      <w:r w:rsidR="31C47D4E">
        <w:rPr/>
        <w:t>Василка</w:t>
      </w:r>
      <w:r w:rsidR="31C47D4E">
        <w:rPr/>
        <w:t xml:space="preserve">, и </w:t>
      </w:r>
      <w:r w:rsidR="31C47D4E">
        <w:rPr/>
        <w:t>тие</w:t>
      </w:r>
      <w:r w:rsidR="31C47D4E">
        <w:rPr/>
        <w:t xml:space="preserve"> </w:t>
      </w:r>
      <w:r w:rsidR="31C47D4E">
        <w:rPr/>
        <w:t>луѓе</w:t>
      </w:r>
      <w:r w:rsidR="31C47D4E">
        <w:rPr/>
        <w:t xml:space="preserve"> </w:t>
      </w:r>
      <w:r w:rsidR="31C47D4E">
        <w:rPr/>
        <w:t>станале</w:t>
      </w:r>
      <w:r w:rsidR="31C47D4E">
        <w:rPr/>
        <w:t>.“</w:t>
      </w:r>
      <w:r>
        <w:br/>
      </w:r>
      <w:r w:rsidR="31C47D4E">
        <w:rPr/>
        <w:t xml:space="preserve">„И </w:t>
      </w:r>
      <w:r w:rsidR="31C47D4E">
        <w:rPr/>
        <w:t>само</w:t>
      </w:r>
      <w:r w:rsidR="31C47D4E">
        <w:rPr/>
        <w:t xml:space="preserve"> </w:t>
      </w:r>
      <w:r w:rsidR="31C47D4E">
        <w:rPr/>
        <w:t>таква</w:t>
      </w:r>
      <w:r w:rsidR="31C47D4E">
        <w:rPr/>
        <w:t xml:space="preserve"> </w:t>
      </w:r>
      <w:r w:rsidR="31C47D4E">
        <w:rPr/>
        <w:t>музика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пушташ</w:t>
      </w:r>
      <w:r w:rsidR="31C47D4E">
        <w:rPr/>
        <w:t>?“ „</w:t>
      </w:r>
      <w:r w:rsidR="31C47D4E">
        <w:rPr/>
        <w:t>Само</w:t>
      </w:r>
      <w:r w:rsidR="31C47D4E">
        <w:rPr/>
        <w:t xml:space="preserve"> </w:t>
      </w:r>
      <w:r w:rsidR="31C47D4E">
        <w:rPr/>
        <w:t>таква</w:t>
      </w:r>
      <w:r w:rsidR="31C47D4E">
        <w:rPr/>
        <w:t xml:space="preserve">,“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, „</w:t>
      </w:r>
      <w:r w:rsidR="31C47D4E">
        <w:rPr/>
        <w:t>друго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сам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пејам</w:t>
      </w:r>
      <w:r w:rsidR="31C47D4E">
        <w:rPr/>
        <w:t>.</w:t>
      </w:r>
      <w:r>
        <w:br/>
      </w:r>
      <w:r w:rsidR="31C47D4E">
        <w:rPr/>
        <w:t xml:space="preserve">А,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заборавам</w:t>
      </w:r>
      <w:r w:rsidR="31C47D4E">
        <w:rPr/>
        <w:t xml:space="preserve">. </w:t>
      </w:r>
      <w:r w:rsidR="31C47D4E">
        <w:rPr/>
        <w:t>Клавир</w:t>
      </w:r>
      <w:r w:rsidR="31C47D4E">
        <w:rPr/>
        <w:t xml:space="preserve"> </w:t>
      </w:r>
      <w:r w:rsidR="31C47D4E">
        <w:rPr/>
        <w:t>мора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купиме</w:t>
      </w:r>
      <w:r w:rsidR="31C47D4E">
        <w:rPr/>
        <w:t xml:space="preserve">. И </w:t>
      </w:r>
      <w:r w:rsidR="31C47D4E">
        <w:rPr/>
        <w:t>тоа</w:t>
      </w:r>
      <w:r w:rsidR="31C47D4E">
        <w:rPr/>
        <w:t xml:space="preserve"> </w:t>
      </w:r>
      <w:r w:rsidR="31C47D4E">
        <w:rPr/>
        <w:t>нов</w:t>
      </w:r>
      <w:r w:rsidR="31C47D4E">
        <w:rPr/>
        <w:t>.“ „</w:t>
      </w:r>
      <w:r w:rsidR="31C47D4E">
        <w:rPr/>
        <w:t>Уште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научиш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свириш</w:t>
      </w:r>
      <w:r w:rsidR="31C47D4E">
        <w:rPr/>
        <w:t>"“</w:t>
      </w:r>
      <w:r>
        <w:br/>
      </w:r>
      <w:r w:rsidR="31C47D4E">
        <w:rPr/>
        <w:t>„</w:t>
      </w:r>
      <w:r w:rsidR="31C47D4E">
        <w:rPr/>
        <w:t>Ке</w:t>
      </w:r>
      <w:r w:rsidR="31C47D4E">
        <w:rPr/>
        <w:t xml:space="preserve"> </w:t>
      </w:r>
      <w:r w:rsidR="31C47D4E">
        <w:rPr/>
        <w:t>научам</w:t>
      </w:r>
      <w:r w:rsidR="31C47D4E">
        <w:rPr/>
        <w:t xml:space="preserve">. </w:t>
      </w:r>
      <w:r w:rsidR="31C47D4E">
        <w:rPr/>
        <w:t>Триста</w:t>
      </w:r>
      <w:r w:rsidR="31C47D4E">
        <w:rPr/>
        <w:t xml:space="preserve"> </w:t>
      </w:r>
      <w:r w:rsidR="31C47D4E">
        <w:rPr/>
        <w:t>глупости</w:t>
      </w:r>
      <w:r w:rsidR="31C47D4E">
        <w:rPr/>
        <w:t xml:space="preserve"> </w:t>
      </w:r>
      <w:r w:rsidR="31C47D4E">
        <w:rPr/>
        <w:t>научив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животот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- </w:t>
      </w:r>
      <w:r w:rsidR="31C47D4E">
        <w:rPr/>
        <w:t>учам</w:t>
      </w:r>
      <w:r w:rsidR="31C47D4E">
        <w:rPr/>
        <w:t xml:space="preserve"> и </w:t>
      </w:r>
      <w:r w:rsidR="31C47D4E">
        <w:rPr/>
        <w:t>ова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учење</w:t>
      </w:r>
      <w:r w:rsidR="31C47D4E">
        <w:rPr/>
        <w:t xml:space="preserve"> немам</w:t>
      </w:r>
      <w:r>
        <w:br/>
      </w:r>
      <w:r w:rsidR="31C47D4E">
        <w:rPr/>
        <w:t xml:space="preserve">гајле." „А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јадеме</w:t>
      </w:r>
      <w:r w:rsidR="31C47D4E">
        <w:rPr/>
        <w:t>?"</w:t>
      </w:r>
      <w:r>
        <w:br/>
      </w:r>
      <w:r w:rsidR="31C47D4E">
        <w:rPr/>
        <w:t>„</w:t>
      </w:r>
      <w:r w:rsidR="31C47D4E">
        <w:rPr/>
        <w:t>Ете</w:t>
      </w:r>
      <w:r w:rsidR="31C47D4E">
        <w:rPr/>
        <w:t xml:space="preserve">. </w:t>
      </w:r>
      <w:r w:rsidR="31C47D4E">
        <w:rPr/>
        <w:t>таа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јадењето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фаќа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важно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јадеме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имаме</w:t>
      </w:r>
      <w:r w:rsidR="31C47D4E">
        <w:rPr/>
        <w:t xml:space="preserve"> студно</w:t>
      </w:r>
      <w:r>
        <w:br/>
      </w:r>
      <w:r w:rsidR="31C47D4E">
        <w:rPr/>
        <w:t xml:space="preserve">и </w:t>
      </w:r>
      <w:r w:rsidR="31C47D4E">
        <w:rPr/>
        <w:t>клавир</w:t>
      </w:r>
      <w:r w:rsidR="31C47D4E">
        <w:rPr/>
        <w:t xml:space="preserve">? </w:t>
      </w:r>
      <w:r w:rsidR="31C47D4E">
        <w:rPr/>
        <w:t>Дај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тргни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кујната</w:t>
      </w:r>
      <w:r w:rsidR="31C47D4E">
        <w:rPr/>
        <w:t xml:space="preserve">. </w:t>
      </w:r>
      <w:r w:rsidR="31C47D4E">
        <w:rPr/>
        <w:t>Луѓето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месечина</w:t>
      </w:r>
      <w:r w:rsidR="31C47D4E">
        <w:rPr/>
        <w:t xml:space="preserve"> </w:t>
      </w:r>
      <w:r w:rsidR="31C47D4E">
        <w:rPr/>
        <w:t>отидоа</w:t>
      </w:r>
      <w:r w:rsidR="31C47D4E">
        <w:rPr/>
        <w:t xml:space="preserve"> а </w:t>
      </w:r>
      <w:r w:rsidR="31C47D4E">
        <w:rPr/>
        <w:t>ти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за</w:t>
      </w:r>
      <w:r>
        <w:br/>
      </w:r>
      <w:r w:rsidR="31C47D4E">
        <w:rPr/>
        <w:t xml:space="preserve">кујни </w:t>
      </w:r>
      <w:r w:rsidR="31C47D4E">
        <w:rPr/>
        <w:t>зборуваш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мора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јадеме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Има</w:t>
      </w:r>
      <w:r w:rsidR="31C47D4E">
        <w:rPr/>
        <w:t xml:space="preserve"> </w:t>
      </w:r>
      <w:r w:rsidR="31C47D4E">
        <w:rPr/>
        <w:t>ресторани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куп</w:t>
      </w:r>
      <w:r w:rsidR="31C47D4E">
        <w:rPr/>
        <w:t xml:space="preserve">. И </w:t>
      </w:r>
      <w:r w:rsidR="31C47D4E">
        <w:rPr/>
        <w:t>тие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да</w:t>
      </w:r>
      <w:r>
        <w:br/>
      </w:r>
      <w:r w:rsidR="31C47D4E">
        <w:rPr/>
        <w:t>живеат!“ „</w:t>
      </w:r>
      <w:r w:rsidR="31C47D4E">
        <w:rPr/>
        <w:t>Уште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имаш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Ако</w:t>
      </w:r>
      <w:r w:rsidR="31C47D4E">
        <w:rPr/>
        <w:t xml:space="preserve"> </w:t>
      </w:r>
      <w:r w:rsidR="31C47D4E">
        <w:rPr/>
        <w:t>имам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овие</w:t>
      </w:r>
      <w:r w:rsidR="31C47D4E">
        <w:rPr/>
        <w:t xml:space="preserve"> </w:t>
      </w:r>
      <w:r w:rsidR="31C47D4E">
        <w:rPr/>
        <w:t>сто</w:t>
      </w:r>
      <w:r w:rsidR="31C47D4E">
        <w:rPr/>
        <w:t xml:space="preserve"> и </w:t>
      </w:r>
      <w:r w:rsidR="31C47D4E">
        <w:rPr/>
        <w:t>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килими</w:t>
      </w:r>
      <w:r w:rsidR="31C47D4E">
        <w:rPr/>
        <w:t xml:space="preserve">, </w:t>
      </w:r>
      <w:r w:rsidR="31C47D4E">
        <w:rPr/>
        <w:t>студно</w:t>
      </w:r>
      <w:r w:rsidR="31C47D4E">
        <w:rPr/>
        <w:t xml:space="preserve"> и </w:t>
      </w:r>
      <w:r w:rsidR="31C47D4E">
        <w:rPr/>
        <w:t>клавир</w:t>
      </w:r>
      <w:r w:rsidR="31C47D4E">
        <w:rPr/>
        <w:t xml:space="preserve"> </w:t>
      </w:r>
      <w:r w:rsidR="31C47D4E">
        <w:rPr/>
        <w:t>внатре</w:t>
      </w:r>
      <w:r w:rsidR="31C47D4E">
        <w:rPr/>
        <w:t>,</w:t>
      </w:r>
    </w:p>
    <w:p xmlns:wp14="http://schemas.microsoft.com/office/word/2010/wordml" w14:paraId="00CA47E3" wp14:textId="77777777">
      <w:r>
        <w:t>46</w:t>
      </w:r>
    </w:p>
    <w:p xmlns:wp14="http://schemas.microsoft.com/office/word/2010/wordml" w14:paraId="44E871BC" wp14:textId="77777777">
      <w:r>
        <w:br w:type="page"/>
      </w:r>
    </w:p>
    <w:p xmlns:wp14="http://schemas.microsoft.com/office/word/2010/wordml" w14:paraId="119802A0" wp14:textId="41D4C485">
      <w:r w:rsidR="31C47D4E">
        <w:rPr/>
        <w:t>ќе</w:t>
      </w:r>
      <w:r w:rsidR="31C47D4E">
        <w:rPr/>
        <w:t xml:space="preserve"> </w:t>
      </w:r>
      <w:r w:rsidR="31C47D4E">
        <w:rPr/>
        <w:t>најдам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јадење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е </w:t>
      </w:r>
      <w:r w:rsidR="31C47D4E">
        <w:rPr/>
        <w:t>тоа</w:t>
      </w:r>
      <w:r w:rsidR="31C47D4E">
        <w:rPr/>
        <w:t xml:space="preserve"> </w:t>
      </w:r>
      <w:r w:rsidR="31C47D4E">
        <w:rPr/>
        <w:t>греда</w:t>
      </w:r>
      <w:r w:rsidR="31C47D4E">
        <w:rPr/>
        <w:t>!</w:t>
      </w:r>
      <w:r>
        <w:br/>
      </w:r>
      <w:r w:rsidR="31C47D4E">
        <w:rPr/>
        <w:t>„</w:t>
      </w:r>
      <w:r w:rsidR="31C47D4E">
        <w:rPr/>
        <w:t>Не</w:t>
      </w:r>
      <w:r w:rsidR="31C47D4E">
        <w:rPr/>
        <w:t xml:space="preserve"> е </w:t>
      </w:r>
      <w:r w:rsidR="31C47D4E">
        <w:rPr/>
        <w:t>греда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зидиште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Добро</w:t>
      </w:r>
      <w:r w:rsidR="31C47D4E">
        <w:rPr/>
        <w:t xml:space="preserve">. </w:t>
      </w:r>
      <w:r w:rsidR="31C47D4E">
        <w:rPr/>
        <w:t>зидиште</w:t>
      </w:r>
      <w:r w:rsidR="31C47D4E">
        <w:rPr/>
        <w:t xml:space="preserve">,“ </w:t>
      </w:r>
      <w:r w:rsidR="31C47D4E">
        <w:rPr/>
        <w:t>несвесно</w:t>
      </w:r>
      <w:r w:rsidR="31C47D4E">
        <w:rPr/>
        <w:t xml:space="preserve"> </w:t>
      </w:r>
      <w:r w:rsidR="31C47D4E">
        <w:rPr/>
        <w:t>повторува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, </w:t>
      </w:r>
      <w:r w:rsidR="31C47D4E">
        <w:rPr/>
        <w:t>ње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сфаќа</w:t>
      </w:r>
      <w:r w:rsidR="31C47D4E">
        <w:rPr/>
        <w:t xml:space="preserve"> </w:t>
      </w:r>
      <w:r w:rsidR="31C47D4E">
        <w:rPr/>
        <w:t>значењето</w:t>
      </w:r>
      <w:r w:rsidR="31C47D4E">
        <w:rPr/>
        <w:t xml:space="preserve">. н </w:t>
      </w:r>
      <w:r w:rsidR="31C47D4E">
        <w:rPr/>
        <w:t>не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важно</w:t>
      </w:r>
      <w:r w:rsidR="31C47D4E">
        <w:rPr/>
        <w:t>,</w:t>
      </w:r>
      <w:r w:rsidR="61EB33C7">
        <w:rPr/>
        <w:t xml:space="preserve"> </w:t>
      </w:r>
      <w:r w:rsidR="31C47D4E">
        <w:rPr/>
        <w:t xml:space="preserve">најпосле. </w:t>
      </w:r>
      <w:r w:rsidR="31C47D4E">
        <w:rPr/>
        <w:t>Само</w:t>
      </w:r>
      <w:r w:rsidR="31C47D4E">
        <w:rPr/>
        <w:t xml:space="preserve"> </w:t>
      </w:r>
      <w:r w:rsidR="31C47D4E">
        <w:rPr/>
        <w:t>мавта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</w:t>
      </w:r>
      <w:r w:rsidR="31C47D4E">
        <w:rPr/>
        <w:t xml:space="preserve">- </w:t>
      </w:r>
      <w:r w:rsidR="31C47D4E">
        <w:rPr/>
        <w:t>цете</w:t>
      </w:r>
      <w:r w:rsidR="31C47D4E">
        <w:rPr/>
        <w:t xml:space="preserve">, </w:t>
      </w:r>
      <w:r w:rsidR="31C47D4E">
        <w:rPr/>
        <w:t>конекогаш</w:t>
      </w:r>
      <w:r w:rsidR="31C47D4E">
        <w:rPr/>
        <w:t xml:space="preserve"> </w:t>
      </w:r>
      <w:r w:rsidR="31C47D4E">
        <w:rPr/>
        <w:t>потстанува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стогишата</w:t>
      </w:r>
      <w:r w:rsidR="31C47D4E">
        <w:rPr/>
        <w:t xml:space="preserve">, </w:t>
      </w:r>
      <w:r w:rsidR="31C47D4E">
        <w:rPr/>
        <w:t>но</w:t>
      </w:r>
      <w:r w:rsidR="31C47D4E">
        <w:rPr/>
        <w:t xml:space="preserve"> </w:t>
      </w:r>
      <w:r w:rsidR="31C47D4E">
        <w:rPr/>
        <w:t>соочен</w:t>
      </w:r>
      <w:r w:rsidR="31C47D4E">
        <w:rPr/>
        <w:t xml:space="preserve"> со</w:t>
      </w:r>
      <w:r w:rsidR="32729758">
        <w:rPr/>
        <w:t xml:space="preserve"> </w:t>
      </w:r>
      <w:r w:rsidR="31C47D4E">
        <w:rPr/>
        <w:t xml:space="preserve">остриот </w:t>
      </w:r>
      <w:r w:rsidR="31C47D4E">
        <w:rPr/>
        <w:t>порлед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седнува</w:t>
      </w:r>
      <w:r w:rsidR="31C47D4E">
        <w:rPr/>
        <w:t xml:space="preserve"> </w:t>
      </w:r>
      <w:r w:rsidR="31C47D4E">
        <w:rPr/>
        <w:t>повторно</w:t>
      </w:r>
      <w:r w:rsidR="31C47D4E">
        <w:rPr/>
        <w:t xml:space="preserve"> н </w:t>
      </w:r>
      <w:r w:rsidR="31C47D4E">
        <w:rPr/>
        <w:t>мирно</w:t>
      </w:r>
      <w:r w:rsidR="31C47D4E">
        <w:rPr/>
        <w:t xml:space="preserve"> </w:t>
      </w:r>
      <w:r w:rsidR="31C47D4E">
        <w:rPr/>
        <w:t>продолжува</w:t>
      </w:r>
      <w:r w:rsidR="31C47D4E">
        <w:rPr/>
        <w:t>.</w:t>
      </w:r>
      <w:r w:rsidR="4E31ED6C">
        <w:rPr/>
        <w:t xml:space="preserve"> </w:t>
      </w:r>
      <w:r w:rsidR="31C47D4E">
        <w:rPr/>
        <w:t>„</w:t>
      </w:r>
      <w:r w:rsidR="31C47D4E">
        <w:rPr/>
        <w:t>Слушај</w:t>
      </w:r>
      <w:r w:rsidR="31C47D4E">
        <w:rPr/>
        <w:t xml:space="preserve">, </w:t>
      </w:r>
      <w:r w:rsidR="31C47D4E">
        <w:rPr/>
        <w:t>Васе</w:t>
      </w:r>
      <w:r w:rsidR="31C47D4E">
        <w:rPr/>
        <w:t xml:space="preserve">," </w:t>
      </w:r>
      <w:r w:rsidR="31C47D4E">
        <w:rPr/>
        <w:t>тој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вика</w:t>
      </w:r>
      <w:r w:rsidR="31C47D4E">
        <w:rPr/>
        <w:t>, „</w:t>
      </w:r>
      <w:r w:rsidR="31C47D4E">
        <w:rPr/>
        <w:t>ги</w:t>
      </w:r>
      <w:r w:rsidR="31C47D4E">
        <w:rPr/>
        <w:t xml:space="preserve"> </w:t>
      </w:r>
      <w:r w:rsidR="31C47D4E">
        <w:rPr/>
        <w:t>вадиме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овие</w:t>
      </w:r>
      <w:r w:rsidR="31C47D4E">
        <w:rPr/>
        <w:t xml:space="preserve"> </w:t>
      </w:r>
      <w:r w:rsidR="31C47D4E">
        <w:rPr/>
        <w:t>примитивни</w:t>
      </w:r>
      <w:r w:rsidR="31C47D4E">
        <w:rPr/>
        <w:t xml:space="preserve"> </w:t>
      </w:r>
      <w:r w:rsidR="31C47D4E">
        <w:rPr/>
        <w:t>лустери</w:t>
      </w:r>
      <w:r w:rsidR="31C47D4E">
        <w:rPr/>
        <w:t xml:space="preserve"> и </w:t>
      </w:r>
      <w:r w:rsidR="31C47D4E">
        <w:rPr/>
        <w:t>ги</w:t>
      </w:r>
      <w:r w:rsidR="6D1DABCD">
        <w:rPr/>
        <w:t xml:space="preserve"> </w:t>
      </w:r>
      <w:r w:rsidR="31C47D4E">
        <w:rPr/>
        <w:t>фрламе</w:t>
      </w:r>
      <w:r w:rsidR="31C47D4E">
        <w:rPr/>
        <w:t xml:space="preserve"> в </w:t>
      </w:r>
      <w:r w:rsidR="31C47D4E">
        <w:rPr/>
        <w:t>ѓубре</w:t>
      </w:r>
      <w:r w:rsidR="31C47D4E">
        <w:rPr/>
        <w:t xml:space="preserve">. </w:t>
      </w:r>
      <w:r w:rsidR="31C47D4E">
        <w:rPr/>
        <w:t>Доста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она</w:t>
      </w:r>
      <w:r w:rsidR="31C47D4E">
        <w:rPr/>
        <w:t xml:space="preserve"> </w:t>
      </w:r>
      <w:r w:rsidR="31C47D4E">
        <w:rPr/>
        <w:t>простачко</w:t>
      </w:r>
      <w:r w:rsidR="31C47D4E">
        <w:rPr/>
        <w:t xml:space="preserve"> </w:t>
      </w:r>
      <w:r w:rsidR="31C47D4E">
        <w:rPr/>
        <w:t>светење</w:t>
      </w:r>
      <w:r w:rsidR="31C47D4E">
        <w:rPr/>
        <w:t xml:space="preserve"> в </w:t>
      </w:r>
      <w:r w:rsidR="31C47D4E">
        <w:rPr/>
        <w:t>глава</w:t>
      </w:r>
      <w:r w:rsidR="31C47D4E">
        <w:rPr/>
        <w:t xml:space="preserve">. </w:t>
      </w:r>
      <w:r w:rsidR="31C47D4E">
        <w:rPr/>
        <w:t>Купуваме</w:t>
      </w:r>
      <w:r w:rsidR="31C47D4E">
        <w:rPr/>
        <w:t xml:space="preserve"> </w:t>
      </w:r>
      <w:r w:rsidR="31C47D4E">
        <w:rPr/>
        <w:t>рефлектори</w:t>
      </w:r>
      <w:r w:rsidR="31C47D4E">
        <w:rPr/>
        <w:t xml:space="preserve"> и </w:t>
      </w:r>
      <w:r w:rsidR="31C47D4E">
        <w:rPr/>
        <w:t>ги</w:t>
      </w:r>
      <w:r w:rsidR="19441C79">
        <w:rPr/>
        <w:t xml:space="preserve"> </w:t>
      </w:r>
      <w:r w:rsidR="31C47D4E">
        <w:rPr/>
        <w:t>монтираме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звучниците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светат</w:t>
      </w:r>
      <w:r w:rsidR="31C47D4E">
        <w:rPr/>
        <w:t xml:space="preserve">. </w:t>
      </w:r>
      <w:r w:rsidR="31C47D4E">
        <w:rPr/>
        <w:t>господ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види</w:t>
      </w:r>
      <w:r w:rsidR="31C47D4E">
        <w:rPr/>
        <w:t>!"</w:t>
      </w:r>
      <w:r w:rsidR="280817BE">
        <w:rPr/>
        <w:t xml:space="preserve"> </w:t>
      </w:r>
      <w:r w:rsidR="31C47D4E">
        <w:rPr/>
        <w:t>„</w:t>
      </w:r>
      <w:r w:rsidR="31C47D4E">
        <w:rPr/>
        <w:t>Добро</w:t>
      </w:r>
      <w:r w:rsidR="31C47D4E">
        <w:rPr/>
        <w:t xml:space="preserve">. а </w:t>
      </w:r>
      <w:r w:rsidR="31C47D4E">
        <w:rPr/>
        <w:t>децата</w:t>
      </w:r>
      <w:r w:rsidR="31C47D4E">
        <w:rPr/>
        <w:t>?"</w:t>
      </w:r>
      <w:r w:rsidR="698C7763">
        <w:rPr/>
        <w:t xml:space="preserve"> - </w:t>
      </w:r>
      <w:r w:rsidR="31C47D4E">
        <w:rPr/>
        <w:t>„</w:t>
      </w:r>
      <w:r w:rsidR="31C47D4E">
        <w:rPr/>
        <w:t>Што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?“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плеткаш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. </w:t>
      </w:r>
      <w:r w:rsidR="31C47D4E">
        <w:rPr/>
        <w:t>Децата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 </w:t>
      </w:r>
      <w:r w:rsidR="31C47D4E">
        <w:rPr/>
        <w:t>за</w:t>
      </w:r>
      <w:r w:rsidR="2C0C62F9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зборуваме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. </w:t>
      </w:r>
      <w:r w:rsidR="31C47D4E">
        <w:rPr/>
        <w:t>Овие</w:t>
      </w:r>
      <w:r w:rsidR="31C47D4E">
        <w:rPr/>
        <w:t xml:space="preserve"> </w:t>
      </w:r>
      <w:r w:rsidR="31C47D4E">
        <w:rPr/>
        <w:t>сто</w:t>
      </w:r>
      <w:r w:rsidR="31C47D4E">
        <w:rPr/>
        <w:t xml:space="preserve"> и </w:t>
      </w:r>
      <w:r w:rsidR="31C47D4E">
        <w:rPr/>
        <w:t>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Раде</w:t>
      </w:r>
      <w:r w:rsidR="5428EBF7">
        <w:rPr/>
        <w:t xml:space="preserve"> </w:t>
      </w:r>
      <w:r w:rsidR="31C47D4E">
        <w:rPr/>
        <w:t>Иваноски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Прилеп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Иваноска</w:t>
      </w:r>
      <w:r w:rsidR="31C47D4E">
        <w:rPr/>
        <w:t xml:space="preserve"> </w:t>
      </w:r>
      <w:r w:rsidR="31C47D4E">
        <w:rPr/>
        <w:t>исто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Прилеп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сега</w:t>
      </w:r>
      <w:r w:rsidR="6FBD2702">
        <w:rPr/>
        <w:t xml:space="preserve"> </w:t>
      </w:r>
      <w:r w:rsidR="31C47D4E">
        <w:rPr/>
        <w:t>жителка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Скопје</w:t>
      </w:r>
      <w:r w:rsidR="31C47D4E">
        <w:rPr/>
        <w:t>!“ „</w:t>
      </w:r>
      <w:r w:rsidR="31C47D4E">
        <w:rPr/>
        <w:t>Не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жал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нив</w:t>
      </w:r>
      <w:r w:rsidR="31C47D4E">
        <w:rPr/>
        <w:t>?“</w:t>
      </w:r>
      <w:r>
        <w:br/>
      </w:r>
      <w:r w:rsidR="31C47D4E">
        <w:rPr/>
        <w:t xml:space="preserve">„А </w:t>
      </w:r>
      <w:r w:rsidR="31C47D4E">
        <w:rPr/>
        <w:t>кому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жал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? </w:t>
      </w:r>
      <w:r w:rsidR="31C47D4E">
        <w:rPr/>
        <w:t>Ќе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најдат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чарето</w:t>
      </w:r>
      <w:r w:rsidR="31C47D4E">
        <w:rPr/>
        <w:t xml:space="preserve">. </w:t>
      </w:r>
      <w:r w:rsidR="31C47D4E">
        <w:rPr/>
        <w:t>Колку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 н </w:t>
      </w:r>
      <w:r w:rsidR="31C47D4E">
        <w:rPr/>
        <w:t>без</w:t>
      </w:r>
      <w:r w:rsidR="31C47D4E">
        <w:rPr/>
        <w:t xml:space="preserve"> родители</w:t>
      </w:r>
      <w:r>
        <w:br/>
      </w:r>
      <w:r w:rsidR="31C47D4E">
        <w:rPr/>
        <w:t xml:space="preserve">пораснале </w:t>
      </w:r>
      <w:r w:rsidR="31C47D4E">
        <w:rPr/>
        <w:t>па</w:t>
      </w:r>
      <w:r w:rsidR="31C47D4E">
        <w:rPr/>
        <w:t xml:space="preserve"> </w:t>
      </w:r>
      <w:r w:rsidR="31C47D4E">
        <w:rPr/>
        <w:t>ене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владеат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светот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Ги</w:t>
      </w:r>
      <w:r w:rsidR="31C47D4E">
        <w:rPr/>
        <w:t xml:space="preserve"> </w:t>
      </w:r>
      <w:r w:rsidR="31C47D4E">
        <w:rPr/>
        <w:t>нечоек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,“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и </w:t>
      </w:r>
      <w:r w:rsidR="31C47D4E">
        <w:rPr/>
        <w:t>погледнува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креветот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мешколат</w:t>
      </w:r>
      <w:r w:rsidR="31C47D4E">
        <w:rPr/>
        <w:t xml:space="preserve"> </w:t>
      </w:r>
      <w:r w:rsidR="31C47D4E">
        <w:rPr/>
        <w:t>децата</w:t>
      </w:r>
      <w:r w:rsidR="31C47D4E">
        <w:rPr/>
        <w:t>нападнати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лош</w:t>
      </w:r>
      <w:r w:rsidR="31C47D4E">
        <w:rPr/>
        <w:t xml:space="preserve"> </w:t>
      </w:r>
      <w:r w:rsidR="31C47D4E">
        <w:rPr/>
        <w:t>сок</w:t>
      </w:r>
      <w:r w:rsidR="31C47D4E">
        <w:rPr/>
        <w:t xml:space="preserve"> и </w:t>
      </w:r>
      <w:r w:rsidR="31C47D4E">
        <w:rPr/>
        <w:t>темнина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Нечоек</w:t>
      </w:r>
      <w:r w:rsidR="31C47D4E">
        <w:rPr/>
        <w:t xml:space="preserve">. </w:t>
      </w:r>
      <w:r w:rsidR="31C47D4E">
        <w:rPr/>
        <w:t>чоек</w:t>
      </w:r>
      <w:r w:rsidR="31C47D4E">
        <w:rPr/>
        <w:t xml:space="preserve">“ </w:t>
      </w:r>
      <w:r w:rsidR="31C47D4E">
        <w:rPr/>
        <w:t>вели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исто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фаќа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лошо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децата</w:t>
      </w:r>
      <w:r w:rsidR="31C47D4E">
        <w:rPr/>
        <w:t>. Само</w:t>
      </w:r>
      <w:r>
        <w:br/>
      </w:r>
      <w:r w:rsidR="31C47D4E">
        <w:rPr/>
        <w:t xml:space="preserve">велам </w:t>
      </w:r>
      <w:r w:rsidR="31C47D4E">
        <w:rPr/>
        <w:t>дека</w:t>
      </w:r>
      <w:r w:rsidR="31C47D4E">
        <w:rPr/>
        <w:t xml:space="preserve"> </w:t>
      </w:r>
      <w:r w:rsidR="31C47D4E">
        <w:rPr/>
        <w:t>овие</w:t>
      </w:r>
      <w:r w:rsidR="31C47D4E">
        <w:rPr/>
        <w:t xml:space="preserve"> </w:t>
      </w:r>
      <w:r w:rsidR="31C47D4E">
        <w:rPr/>
        <w:t>сто</w:t>
      </w:r>
      <w:r w:rsidR="31C47D4E">
        <w:rPr/>
        <w:t xml:space="preserve"> и </w:t>
      </w:r>
      <w:r w:rsidR="31C47D4E">
        <w:rPr/>
        <w:t>десет</w:t>
      </w:r>
      <w:r w:rsidR="31C47D4E">
        <w:rPr/>
        <w:t xml:space="preserve"> </w:t>
      </w:r>
      <w:r w:rsidR="31C47D4E">
        <w:rPr/>
        <w:t>квадрати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наши</w:t>
      </w:r>
      <w:r w:rsidR="31C47D4E">
        <w:rPr/>
        <w:t>!“</w:t>
      </w:r>
      <w:r>
        <w:br/>
      </w:r>
      <w:r w:rsidR="31C47D4E">
        <w:rPr/>
        <w:t>-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квадратосаш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господ</w:t>
      </w:r>
      <w:r w:rsidR="31C47D4E">
        <w:rPr/>
        <w:t xml:space="preserve"> </w:t>
      </w:r>
      <w:r w:rsidR="31C47D4E">
        <w:rPr/>
        <w:t>златен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дај</w:t>
      </w:r>
      <w:r w:rsidR="31C47D4E">
        <w:rPr/>
        <w:t>!“ „</w:t>
      </w:r>
      <w:r w:rsidR="31C47D4E">
        <w:rPr/>
        <w:t>Нема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квалратосам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овој</w:t>
      </w:r>
      <w:r w:rsidR="1A28B79F">
        <w:rPr/>
        <w:t xml:space="preserve"> </w:t>
      </w:r>
      <w:r w:rsidR="31C47D4E">
        <w:rPr/>
        <w:t>зидот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гледаш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“ и </w:t>
      </w:r>
      <w:r w:rsidR="31C47D4E">
        <w:rPr/>
        <w:t>мава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него</w:t>
      </w:r>
      <w:r w:rsidR="31C47D4E">
        <w:rPr/>
        <w:t>, „</w:t>
      </w:r>
      <w:r w:rsidR="31C47D4E">
        <w:rPr/>
        <w:t>веднаш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рушам</w:t>
      </w:r>
      <w:r w:rsidR="31C47D4E">
        <w:rPr/>
        <w:t xml:space="preserve">. И </w:t>
      </w:r>
      <w:r w:rsidR="31C47D4E">
        <w:rPr/>
        <w:t>зад</w:t>
      </w:r>
      <w:r w:rsidR="31C47D4E">
        <w:rPr/>
        <w:t xml:space="preserve"> него</w:t>
      </w:r>
      <w:r>
        <w:br/>
      </w:r>
      <w:r w:rsidR="31C47D4E">
        <w:rPr/>
        <w:t xml:space="preserve">воздух. </w:t>
      </w:r>
      <w:r w:rsidR="31C47D4E">
        <w:rPr/>
        <w:t>Значи</w:t>
      </w:r>
      <w:r w:rsidR="31C47D4E">
        <w:rPr/>
        <w:t xml:space="preserve">. </w:t>
      </w:r>
      <w:r w:rsidR="31C47D4E">
        <w:rPr/>
        <w:t>гледај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! </w:t>
      </w:r>
      <w:r w:rsidR="31C47D4E">
        <w:rPr/>
        <w:t>На</w:t>
      </w:r>
      <w:r w:rsidR="31C47D4E">
        <w:rPr/>
        <w:t xml:space="preserve"> </w:t>
      </w:r>
      <w:r w:rsidR="31C47D4E">
        <w:rPr/>
        <w:t>петти</w:t>
      </w:r>
      <w:r w:rsidR="31C47D4E">
        <w:rPr/>
        <w:t xml:space="preserve"> </w:t>
      </w:r>
      <w:r w:rsidR="31C47D4E">
        <w:rPr/>
        <w:t>кат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, </w:t>
      </w:r>
      <w:r w:rsidR="31C47D4E">
        <w:rPr/>
        <w:t>така</w:t>
      </w:r>
      <w:r w:rsidR="31C47D4E">
        <w:rPr/>
        <w:t xml:space="preserve">? </w:t>
      </w:r>
      <w:r w:rsidR="31C47D4E">
        <w:rPr/>
        <w:t>Така</w:t>
      </w:r>
      <w:r w:rsidR="31C47D4E">
        <w:rPr/>
        <w:t xml:space="preserve">. </w:t>
      </w:r>
      <w:r w:rsidR="31C47D4E">
        <w:rPr/>
        <w:t>Фидот</w:t>
      </w:r>
      <w:r w:rsidR="31C47D4E">
        <w:rPr/>
        <w:t xml:space="preserve"> е </w:t>
      </w:r>
      <w:r w:rsidR="31C47D4E">
        <w:rPr/>
        <w:t>рушен</w:t>
      </w:r>
      <w:r w:rsidR="31C47D4E">
        <w:rPr/>
        <w:t>. Клавам</w:t>
      </w:r>
      <w:r>
        <w:br/>
      </w:r>
      <w:r w:rsidR="31C47D4E">
        <w:rPr/>
        <w:t xml:space="preserve">мајстори, </w:t>
      </w:r>
      <w:r w:rsidR="31C47D4E">
        <w:rPr/>
        <w:t>го</w:t>
      </w:r>
      <w:r w:rsidR="31C47D4E">
        <w:rPr/>
        <w:t xml:space="preserve"> </w:t>
      </w:r>
      <w:r w:rsidR="31C47D4E">
        <w:rPr/>
        <w:t>корнат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паркетот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седам</w:t>
      </w:r>
      <w:r w:rsidR="31C47D4E">
        <w:rPr/>
        <w:t xml:space="preserve"> и </w:t>
      </w:r>
      <w:r w:rsidR="31C47D4E">
        <w:rPr/>
        <w:t>испуштаат</w:t>
      </w:r>
      <w:r w:rsidR="31C47D4E">
        <w:rPr/>
        <w:t xml:space="preserve"> железа</w:t>
      </w:r>
      <w:r>
        <w:br/>
      </w:r>
      <w:r w:rsidR="31C47D4E">
        <w:rPr/>
        <w:t xml:space="preserve">нанадвор </w:t>
      </w:r>
      <w:r w:rsidR="31C47D4E">
        <w:rPr/>
        <w:t>едно</w:t>
      </w:r>
      <w:r w:rsidR="31C47D4E">
        <w:rPr/>
        <w:t xml:space="preserve"> </w:t>
      </w:r>
      <w:r w:rsidR="31C47D4E">
        <w:rPr/>
        <w:t>цеесет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. </w:t>
      </w:r>
      <w:r w:rsidR="31C47D4E">
        <w:rPr/>
        <w:t>Нема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буни</w:t>
      </w:r>
      <w:r w:rsidR="31C47D4E">
        <w:rPr/>
        <w:t>.</w:t>
      </w:r>
    </w:p>
    <w:p xmlns:wp14="http://schemas.microsoft.com/office/word/2010/wordml" w14:paraId="28E52AA1" wp14:textId="77777777">
      <w:r>
        <w:t>47</w:t>
      </w:r>
    </w:p>
    <w:p xmlns:wp14="http://schemas.microsoft.com/office/word/2010/wordml" w14:paraId="144A5D23" wp14:textId="77777777">
      <w:r>
        <w:br w:type="page"/>
      </w:r>
    </w:p>
    <w:p xmlns:wp14="http://schemas.microsoft.com/office/word/2010/wordml" w14:paraId="3269F78D" wp14:textId="5D9F5E95">
      <w:r w:rsidR="31C47D4E">
        <w:rPr/>
        <w:t>Натаму</w:t>
      </w:r>
      <w:r w:rsidR="31C47D4E">
        <w:rPr/>
        <w:t xml:space="preserve"> е </w:t>
      </w:r>
      <w:r w:rsidR="31C47D4E">
        <w:rPr/>
        <w:t>воздух</w:t>
      </w:r>
      <w:r w:rsidR="31C47D4E">
        <w:rPr/>
        <w:t xml:space="preserve"> а </w:t>
      </w:r>
      <w:r w:rsidR="31C47D4E">
        <w:rPr/>
        <w:t>долу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обична</w:t>
      </w:r>
      <w:r w:rsidR="31C47D4E">
        <w:rPr/>
        <w:t xml:space="preserve"> </w:t>
      </w:r>
      <w:r w:rsidR="31C47D4E">
        <w:rPr/>
        <w:t>ледина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убаво</w:t>
      </w:r>
      <w:r w:rsidR="31C47D4E">
        <w:rPr/>
        <w:t xml:space="preserve"> </w:t>
      </w:r>
      <w:r w:rsidR="31C47D4E">
        <w:rPr/>
        <w:t>шаловаат</w:t>
      </w:r>
      <w:r w:rsidR="31C47D4E">
        <w:rPr/>
        <w:t xml:space="preserve">. </w:t>
      </w:r>
      <w:r w:rsidR="31C47D4E">
        <w:rPr/>
        <w:t>тураат</w:t>
      </w:r>
      <w:r w:rsidR="31C47D4E">
        <w:rPr/>
        <w:t xml:space="preserve"> </w:t>
      </w:r>
      <w:r w:rsidR="31C47D4E">
        <w:rPr/>
        <w:t>бетон</w:t>
      </w:r>
      <w:r w:rsidR="31C47D4E">
        <w:rPr/>
        <w:t>.</w:t>
      </w:r>
      <w:r w:rsidR="2517CF25">
        <w:rPr/>
        <w:t xml:space="preserve"> </w:t>
      </w:r>
      <w:r w:rsidR="31C47D4E">
        <w:rPr/>
        <w:t xml:space="preserve">и </w:t>
      </w:r>
      <w:r w:rsidR="31C47D4E">
        <w:rPr/>
        <w:t>ете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бетонска</w:t>
      </w:r>
      <w:r w:rsidR="31C47D4E">
        <w:rPr/>
        <w:t xml:space="preserve"> </w:t>
      </w:r>
      <w:r w:rsidR="31C47D4E">
        <w:rPr/>
        <w:t>плоча</w:t>
      </w:r>
      <w:r w:rsidR="31C47D4E">
        <w:rPr/>
        <w:t xml:space="preserve"> </w:t>
      </w:r>
      <w:r w:rsidR="31C47D4E">
        <w:rPr/>
        <w:t>педесет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педесет</w:t>
      </w:r>
      <w:r w:rsidR="31C47D4E">
        <w:rPr/>
        <w:t xml:space="preserve">. </w:t>
      </w:r>
      <w:r w:rsidR="31C47D4E">
        <w:rPr/>
        <w:t>Добро</w:t>
      </w:r>
      <w:r w:rsidR="31C47D4E">
        <w:rPr/>
        <w:t xml:space="preserve">. </w:t>
      </w:r>
      <w:r w:rsidR="31C47D4E">
        <w:rPr/>
        <w:t>важен</w:t>
      </w:r>
      <w:r w:rsidR="31C47D4E">
        <w:rPr/>
        <w:t xml:space="preserve"> е </w:t>
      </w:r>
      <w:r w:rsidR="31C47D4E">
        <w:rPr/>
        <w:t>спојот</w:t>
      </w:r>
      <w:r w:rsidR="31C47D4E">
        <w:rPr/>
        <w:t xml:space="preserve">. </w:t>
      </w:r>
      <w:r w:rsidR="31C47D4E">
        <w:rPr/>
        <w:t>Тука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да</w:t>
      </w:r>
      <w:r w:rsidR="5350FB27">
        <w:rPr/>
        <w:t xml:space="preserve"> </w:t>
      </w:r>
      <w:r w:rsidR="31C47D4E">
        <w:rPr/>
        <w:t>штедат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материјал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платам</w:t>
      </w:r>
      <w:r w:rsidR="31C47D4E">
        <w:rPr/>
        <w:t xml:space="preserve">. </w:t>
      </w:r>
      <w:r w:rsidR="31C47D4E">
        <w:rPr/>
        <w:t>Значи</w:t>
      </w:r>
      <w:r w:rsidR="31C47D4E">
        <w:rPr/>
        <w:t xml:space="preserve">, </w:t>
      </w:r>
      <w:r w:rsidR="31C47D4E">
        <w:rPr/>
        <w:t>готова</w:t>
      </w:r>
      <w:r w:rsidR="31C47D4E">
        <w:rPr/>
        <w:t xml:space="preserve"> е </w:t>
      </w:r>
      <w:r w:rsidR="31C47D4E">
        <w:rPr/>
        <w:t>плочата</w:t>
      </w:r>
      <w:r w:rsidR="31C47D4E">
        <w:rPr/>
        <w:t xml:space="preserve">, </w:t>
      </w:r>
      <w:r w:rsidR="31C47D4E">
        <w:rPr/>
        <w:t>креваат</w:t>
      </w:r>
      <w:r w:rsidR="31C47D4E">
        <w:rPr/>
        <w:t xml:space="preserve"> </w:t>
      </w:r>
      <w:r w:rsidR="31C47D4E">
        <w:rPr/>
        <w:t>набрзина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блок</w:t>
      </w:r>
      <w:r w:rsidR="7E1E2B45">
        <w:rPr/>
        <w:t xml:space="preserve"> </w:t>
      </w:r>
      <w:r w:rsidR="31C47D4E">
        <w:rPr/>
        <w:t>тули</w:t>
      </w:r>
      <w:r w:rsidR="31C47D4E">
        <w:rPr/>
        <w:t xml:space="preserve"> </w:t>
      </w:r>
      <w:r w:rsidR="31C47D4E">
        <w:rPr/>
        <w:t>зидови</w:t>
      </w:r>
      <w:r w:rsidR="31C47D4E">
        <w:rPr/>
        <w:t xml:space="preserve">. </w:t>
      </w:r>
      <w:r w:rsidR="31C47D4E">
        <w:rPr/>
        <w:t>прават</w:t>
      </w:r>
      <w:r w:rsidR="31C47D4E">
        <w:rPr/>
        <w:t xml:space="preserve"> </w:t>
      </w:r>
      <w:r w:rsidR="31C47D4E">
        <w:rPr/>
        <w:t>стаклен</w:t>
      </w:r>
      <w:r w:rsidR="31C47D4E">
        <w:rPr/>
        <w:t xml:space="preserve"> </w:t>
      </w:r>
      <w:r w:rsidR="31C47D4E">
        <w:rPr/>
        <w:t>покрив</w:t>
      </w:r>
      <w:r w:rsidR="31C47D4E">
        <w:rPr/>
        <w:t xml:space="preserve"> и </w:t>
      </w:r>
      <w:r w:rsidR="31C47D4E">
        <w:rPr/>
        <w:t>ете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цело</w:t>
      </w:r>
      <w:r w:rsidR="31C47D4E">
        <w:rPr/>
        <w:t xml:space="preserve"> </w:t>
      </w:r>
      <w:r w:rsidR="31C47D4E">
        <w:rPr/>
        <w:t>станиште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. </w:t>
      </w:r>
      <w:r w:rsidR="31C47D4E">
        <w:rPr/>
        <w:t>Ем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ден</w:t>
      </w:r>
      <w:r w:rsidR="3CC65236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трчаат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играат</w:t>
      </w:r>
      <w:r w:rsidR="31C47D4E">
        <w:rPr/>
        <w:t xml:space="preserve">, </w:t>
      </w:r>
      <w:r w:rsidR="31C47D4E">
        <w:rPr/>
        <w:t>ем</w:t>
      </w:r>
      <w:r w:rsidR="31C47D4E">
        <w:rPr/>
        <w:t xml:space="preserve"> </w:t>
      </w:r>
      <w:r w:rsidR="31C47D4E">
        <w:rPr/>
        <w:t>озгора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иде</w:t>
      </w:r>
      <w:r w:rsidR="31C47D4E">
        <w:rPr/>
        <w:t xml:space="preserve"> </w:t>
      </w:r>
      <w:r w:rsidR="31C47D4E">
        <w:rPr/>
        <w:t>сонце</w:t>
      </w:r>
      <w:r w:rsidR="31C47D4E">
        <w:rPr/>
        <w:t xml:space="preserve">. </w:t>
      </w:r>
      <w:r w:rsidR="31C47D4E">
        <w:rPr/>
        <w:t>ем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мислат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близу</w:t>
      </w:r>
      <w:r w:rsidR="31C47D4E">
        <w:rPr/>
        <w:t xml:space="preserve"> </w:t>
      </w:r>
      <w:r w:rsidR="31C47D4E">
        <w:rPr/>
        <w:t>до</w:t>
      </w:r>
      <w:r w:rsidR="1505D3BC">
        <w:rPr/>
        <w:t xml:space="preserve"> </w:t>
      </w:r>
      <w:r w:rsidR="31C47D4E">
        <w:rPr/>
        <w:t>гос</w:t>
      </w:r>
      <w:r w:rsidR="7A57C31A">
        <w:rPr/>
        <w:t>п</w:t>
      </w:r>
      <w:r w:rsidR="31C47D4E">
        <w:rPr/>
        <w:t>ода</w:t>
      </w:r>
      <w:r w:rsidR="31C47D4E">
        <w:rPr/>
        <w:t xml:space="preserve">!" „А </w:t>
      </w:r>
      <w:r w:rsidR="31C47D4E">
        <w:rPr/>
        <w:t>гости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идат</w:t>
      </w:r>
      <w:r w:rsidR="31C47D4E">
        <w:rPr/>
        <w:t>?“</w:t>
      </w:r>
      <w:r w:rsidR="5C6D0E26">
        <w:rPr/>
        <w:t xml:space="preserve"> </w:t>
      </w:r>
      <w:r w:rsidR="31C47D4E">
        <w:rPr/>
        <w:t>„</w:t>
      </w:r>
      <w:r w:rsidR="31C47D4E">
        <w:rPr/>
        <w:t>Гости</w:t>
      </w:r>
      <w:r w:rsidR="31C47D4E">
        <w:rPr/>
        <w:t xml:space="preserve">? </w:t>
      </w:r>
      <w:r w:rsidR="31C47D4E">
        <w:rPr/>
        <w:t>Какви</w:t>
      </w:r>
      <w:r w:rsidR="31C47D4E">
        <w:rPr/>
        <w:t xml:space="preserve"> </w:t>
      </w:r>
      <w:r w:rsidR="31C47D4E">
        <w:rPr/>
        <w:t>гости</w:t>
      </w:r>
      <w:r w:rsidR="31C47D4E">
        <w:rPr/>
        <w:t xml:space="preserve">? </w:t>
      </w:r>
      <w:r w:rsidR="31C47D4E">
        <w:rPr/>
        <w:t>Ни</w:t>
      </w:r>
      <w:r w:rsidR="31C47D4E">
        <w:rPr/>
        <w:t xml:space="preserve"> </w:t>
      </w:r>
      <w:r w:rsidR="31C47D4E">
        <w:rPr/>
        <w:t>одам</w:t>
      </w:r>
      <w:r w:rsidR="31C47D4E">
        <w:rPr/>
        <w:t xml:space="preserve"> </w:t>
      </w:r>
      <w:r w:rsidR="31C47D4E">
        <w:rPr/>
        <w:t>некаде</w:t>
      </w:r>
      <w:r w:rsidR="31C47D4E">
        <w:rPr/>
        <w:t xml:space="preserve"> и </w:t>
      </w:r>
      <w:r w:rsidR="31C47D4E">
        <w:rPr/>
        <w:t>ни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иди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после</w:t>
      </w:r>
      <w:r w:rsidR="31C47D4E">
        <w:rPr/>
        <w:t xml:space="preserve"> </w:t>
      </w:r>
      <w:r w:rsidR="31C47D4E">
        <w:rPr/>
        <w:t>цела</w:t>
      </w:r>
      <w:r w:rsidR="31C47D4E">
        <w:rPr/>
        <w:t xml:space="preserve"> </w:t>
      </w:r>
      <w:r w:rsidR="31C47D4E">
        <w:rPr/>
        <w:t>ноќ</w:t>
      </w:r>
      <w:r w:rsidR="16180E26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бучиш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правосмукалката</w:t>
      </w:r>
      <w:r w:rsidR="31C47D4E">
        <w:rPr/>
        <w:t xml:space="preserve">! </w:t>
      </w:r>
      <w:r w:rsidR="31C47D4E">
        <w:rPr/>
        <w:t>Тоа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</w:t>
      </w:r>
      <w:r w:rsidR="31C47D4E">
        <w:rPr/>
        <w:t>!“ „</w:t>
      </w:r>
      <w:r w:rsidR="31C47D4E">
        <w:rPr/>
        <w:t>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бучам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смрдиш</w:t>
      </w:r>
      <w:r w:rsidR="31C47D4E">
        <w:rPr/>
        <w:t>!“</w:t>
      </w:r>
      <w:r w:rsidR="261ED938">
        <w:rPr/>
        <w:t xml:space="preserve"> </w:t>
      </w:r>
      <w:r w:rsidR="31C47D4E">
        <w:rPr/>
        <w:t xml:space="preserve">„Е. </w:t>
      </w:r>
      <w:r w:rsidR="31C47D4E">
        <w:rPr/>
        <w:t>добро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потсети</w:t>
      </w:r>
      <w:r w:rsidR="31C47D4E">
        <w:rPr/>
        <w:t xml:space="preserve">! </w:t>
      </w:r>
      <w:r w:rsidR="31C47D4E">
        <w:rPr/>
        <w:t>Во</w:t>
      </w:r>
      <w:r w:rsidR="31C47D4E">
        <w:rPr/>
        <w:t xml:space="preserve"> </w:t>
      </w:r>
      <w:r w:rsidR="31C47D4E">
        <w:rPr/>
        <w:t>новиот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куциш</w:t>
      </w:r>
      <w:r w:rsidR="31C47D4E">
        <w:rPr/>
        <w:t xml:space="preserve"> </w:t>
      </w:r>
      <w:r w:rsidR="31C47D4E">
        <w:rPr/>
        <w:t>бесшумна</w:t>
      </w:r>
      <w:r w:rsidR="31C47D4E">
        <w:rPr/>
        <w:t xml:space="preserve"> </w:t>
      </w:r>
      <w:r w:rsidR="31C47D4E">
        <w:rPr/>
        <w:t>правосмукалка</w:t>
      </w:r>
      <w:r w:rsidR="31C47D4E">
        <w:rPr/>
        <w:t xml:space="preserve">. </w:t>
      </w:r>
      <w:r w:rsidR="31C47D4E">
        <w:rPr/>
        <w:t>Онаа</w:t>
      </w:r>
      <w:r w:rsidR="261ED938">
        <w:rPr/>
        <w:t xml:space="preserve"> </w:t>
      </w:r>
      <w:r w:rsidR="31C47D4E">
        <w:rPr/>
        <w:t>паметот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вади</w:t>
      </w:r>
      <w:r w:rsidR="31C47D4E">
        <w:rPr/>
        <w:t xml:space="preserve">. </w:t>
      </w:r>
      <w:r w:rsidR="31C47D4E">
        <w:rPr/>
        <w:t>После</w:t>
      </w:r>
      <w:r w:rsidR="31C47D4E">
        <w:rPr/>
        <w:t xml:space="preserve"> </w:t>
      </w:r>
      <w:r w:rsidR="31C47D4E">
        <w:rPr/>
        <w:t>чисти</w:t>
      </w:r>
      <w:r w:rsidR="31C47D4E">
        <w:rPr/>
        <w:t xml:space="preserve"> </w:t>
      </w:r>
      <w:r w:rsidR="31C47D4E">
        <w:rPr/>
        <w:t>ло</w:t>
      </w:r>
      <w:r w:rsidR="31C47D4E">
        <w:rPr/>
        <w:t xml:space="preserve"> </w:t>
      </w:r>
      <w:r w:rsidR="31C47D4E">
        <w:rPr/>
        <w:t>сабајле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мерак</w:t>
      </w:r>
      <w:r w:rsidR="31C47D4E">
        <w:rPr/>
        <w:t>!“</w:t>
      </w:r>
      <w:r w:rsidR="06579155">
        <w:rPr/>
        <w:t xml:space="preserve"> </w:t>
      </w:r>
      <w:r w:rsidR="31C47D4E">
        <w:rPr/>
        <w:t xml:space="preserve">Василка </w:t>
      </w:r>
      <w:r w:rsidR="31C47D4E">
        <w:rPr/>
        <w:t>го</w:t>
      </w:r>
      <w:r w:rsidR="31C47D4E">
        <w:rPr/>
        <w:t xml:space="preserve"> </w:t>
      </w:r>
      <w:r w:rsidR="31C47D4E">
        <w:rPr/>
        <w:t>допива</w:t>
      </w:r>
      <w:r w:rsidR="31C47D4E">
        <w:rPr/>
        <w:t xml:space="preserve"> </w:t>
      </w:r>
      <w:r w:rsidR="31C47D4E">
        <w:rPr/>
        <w:t>кафето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зема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филџан</w:t>
      </w:r>
      <w:r w:rsidR="31C47D4E">
        <w:rPr/>
        <w:t xml:space="preserve"> и </w:t>
      </w:r>
      <w:r w:rsidR="31C47D4E">
        <w:rPr/>
        <w:t>оној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Радета</w:t>
      </w:r>
      <w:r w:rsidR="31C47D4E">
        <w:rPr/>
        <w:t xml:space="preserve"> и </w:t>
      </w:r>
      <w:r w:rsidR="31C47D4E">
        <w:rPr/>
        <w:t>ги</w:t>
      </w:r>
      <w:r w:rsidR="31C47D4E">
        <w:rPr/>
        <w:t xml:space="preserve"> </w:t>
      </w:r>
      <w:r w:rsidR="31C47D4E">
        <w:rPr/>
        <w:t>фрла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купот</w:t>
      </w:r>
      <w:r w:rsidR="35F2F965">
        <w:rPr/>
        <w:t xml:space="preserve"> </w:t>
      </w:r>
      <w:r w:rsidR="31C47D4E">
        <w:rPr/>
        <w:t>чинии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мијалникот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</w:t>
      </w:r>
      <w:r w:rsidR="31C47D4E">
        <w:rPr/>
        <w:t xml:space="preserve"> и </w:t>
      </w:r>
      <w:r w:rsidR="31C47D4E">
        <w:rPr/>
        <w:t>седнува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масата</w:t>
      </w:r>
      <w:r w:rsidR="31C47D4E">
        <w:rPr/>
        <w:t xml:space="preserve">. </w:t>
      </w:r>
      <w:r w:rsidR="31C47D4E">
        <w:rPr/>
        <w:t>Раде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чудно</w:t>
      </w:r>
      <w:r w:rsidR="31C47D4E">
        <w:rPr/>
        <w:t xml:space="preserve"> </w:t>
      </w:r>
      <w:r w:rsidR="31C47D4E">
        <w:rPr/>
        <w:t>гледа</w:t>
      </w:r>
      <w:r w:rsidR="31C47D4E">
        <w:rPr/>
        <w:t>.</w:t>
      </w:r>
      <w:r w:rsidR="47D3B0A9">
        <w:rPr/>
        <w:t xml:space="preserve"> </w:t>
      </w:r>
      <w:r w:rsidR="31C47D4E">
        <w:rPr/>
        <w:t>мрмка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усните</w:t>
      </w:r>
      <w:r w:rsidR="31C47D4E">
        <w:rPr/>
        <w:t xml:space="preserve">, </w:t>
      </w:r>
      <w:r w:rsidR="31C47D4E">
        <w:rPr/>
        <w:t>врти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прстите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тропа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мушамата</w:t>
      </w:r>
      <w:r w:rsidR="31C47D4E">
        <w:rPr/>
        <w:t>. „А и</w:t>
      </w:r>
      <w:r w:rsidR="435B53C1">
        <w:rPr/>
        <w:t xml:space="preserve"> </w:t>
      </w:r>
      <w:r w:rsidR="31C47D4E">
        <w:rPr/>
        <w:t>кровот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урнам</w:t>
      </w:r>
      <w:r w:rsidR="31C47D4E">
        <w:rPr/>
        <w:t xml:space="preserve">. </w:t>
      </w:r>
      <w:r w:rsidR="31C47D4E">
        <w:rPr/>
        <w:t>Која</w:t>
      </w:r>
      <w:r w:rsidR="31C47D4E">
        <w:rPr/>
        <w:t xml:space="preserve"> </w:t>
      </w:r>
      <w:r w:rsidR="31C47D4E">
        <w:rPr/>
        <w:t>будала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правел</w:t>
      </w:r>
      <w:r w:rsidR="31C47D4E">
        <w:rPr/>
        <w:t xml:space="preserve"> </w:t>
      </w:r>
      <w:r w:rsidR="31C47D4E">
        <w:rPr/>
        <w:t>зградава</w:t>
      </w:r>
      <w:r w:rsidR="31C47D4E">
        <w:rPr/>
        <w:t xml:space="preserve">? </w:t>
      </w:r>
      <w:r w:rsidR="31C47D4E">
        <w:rPr/>
        <w:t>Ко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сач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направам</w:t>
      </w:r>
      <w:r w:rsidR="2EA45E38">
        <w:rPr/>
        <w:t xml:space="preserve"> </w:t>
      </w:r>
      <w:r w:rsidR="31C47D4E">
        <w:rPr/>
        <w:t>убави</w:t>
      </w:r>
      <w:r w:rsidR="31C47D4E">
        <w:rPr/>
        <w:t xml:space="preserve"> </w:t>
      </w:r>
      <w:r w:rsidR="31C47D4E">
        <w:rPr/>
        <w:t>ска</w:t>
      </w:r>
      <w:r w:rsidR="31C47D4E">
        <w:rPr/>
        <w:t xml:space="preserve"> </w:t>
      </w:r>
      <w:r w:rsidR="31C47D4E">
        <w:rPr/>
        <w:t>лички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онде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спијат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извишам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горе</w:t>
      </w:r>
      <w:r w:rsidR="31C47D4E">
        <w:rPr/>
        <w:t>.</w:t>
      </w:r>
      <w:r w:rsidR="0DAE54A9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удрам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плоча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направам</w:t>
      </w:r>
      <w:r w:rsidR="31C47D4E">
        <w:rPr/>
        <w:t xml:space="preserve"> </w:t>
      </w:r>
      <w:r w:rsidR="31C47D4E">
        <w:rPr/>
        <w:t>поткровје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голубарник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син</w:t>
      </w:r>
      <w:r w:rsidR="7A52BBEB">
        <w:rPr/>
        <w:t xml:space="preserve"> </w:t>
      </w:r>
      <w:r w:rsidR="31C47D4E">
        <w:rPr/>
        <w:t>скројам</w:t>
      </w:r>
      <w:r w:rsidR="31C47D4E">
        <w:rPr/>
        <w:t xml:space="preserve">, </w:t>
      </w:r>
      <w:r w:rsidR="31C47D4E">
        <w:rPr/>
        <w:t>најубавите</w:t>
      </w:r>
      <w:r w:rsidR="31C47D4E">
        <w:rPr/>
        <w:t xml:space="preserve"> </w:t>
      </w:r>
      <w:r w:rsidR="31C47D4E">
        <w:rPr/>
        <w:t>гулаби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Скопје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купам</w:t>
      </w:r>
      <w:r w:rsidR="31C47D4E">
        <w:rPr/>
        <w:t>!" „</w:t>
      </w:r>
      <w:r w:rsidR="31C47D4E">
        <w:rPr/>
        <w:t>Па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серат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станот</w:t>
      </w:r>
      <w:r w:rsidR="31C47D4E">
        <w:rPr/>
        <w:t>!"</w:t>
      </w:r>
      <w:r w:rsidR="3B53FA93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>. „</w:t>
      </w:r>
      <w:r w:rsidR="31C47D4E">
        <w:rPr/>
        <w:t>Како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срам</w:t>
      </w:r>
      <w:r w:rsidR="31C47D4E">
        <w:rPr/>
        <w:t xml:space="preserve">. </w:t>
      </w:r>
      <w:r w:rsidR="31C47D4E">
        <w:rPr/>
        <w:t>Тебе</w:t>
      </w:r>
      <w:r w:rsidR="31C47D4E">
        <w:rPr/>
        <w:t xml:space="preserve"> </w:t>
      </w:r>
      <w:r w:rsidR="31C47D4E">
        <w:rPr/>
        <w:t>ептен</w:t>
      </w:r>
      <w:r w:rsidR="31C47D4E">
        <w:rPr/>
        <w:t xml:space="preserve"> </w:t>
      </w:r>
      <w:r w:rsidR="31C47D4E">
        <w:rPr/>
        <w:t>чавките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нспиле</w:t>
      </w:r>
      <w:r w:rsidR="31C47D4E">
        <w:rPr/>
        <w:t xml:space="preserve"> </w:t>
      </w:r>
      <w:r w:rsidR="31C47D4E">
        <w:rPr/>
        <w:t>умот</w:t>
      </w:r>
      <w:r w:rsidR="31C47D4E">
        <w:rPr/>
        <w:t xml:space="preserve">! </w:t>
      </w:r>
      <w:r w:rsidR="31C47D4E">
        <w:rPr/>
        <w:t>Ист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ко</w:t>
      </w:r>
      <w:r w:rsidR="3B53FA93">
        <w:rPr/>
        <w:t xml:space="preserve"> </w:t>
      </w:r>
      <w:r w:rsidR="31C47D4E">
        <w:rPr/>
        <w:t>татко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! </w:t>
      </w:r>
      <w:r w:rsidR="31C47D4E">
        <w:rPr/>
        <w:t>Да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гулабарник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а </w:t>
      </w:r>
      <w:r w:rsidR="31C47D4E">
        <w:rPr/>
        <w:t>не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старски</w:t>
      </w:r>
      <w:r w:rsidR="31C47D4E">
        <w:rPr/>
        <w:t xml:space="preserve"> </w:t>
      </w:r>
      <w:r w:rsidR="31C47D4E">
        <w:rPr/>
        <w:t>домови</w:t>
      </w:r>
      <w:r w:rsidR="31C47D4E">
        <w:rPr/>
        <w:t xml:space="preserve"> </w:t>
      </w:r>
      <w:r w:rsidR="31C47D4E">
        <w:rPr/>
        <w:t>да</w:t>
      </w:r>
      <w:r w:rsidR="7206C1BB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влечка</w:t>
      </w:r>
      <w:r w:rsidR="31C47D4E">
        <w:rPr/>
        <w:t>!“ „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нешто</w:t>
      </w:r>
      <w:r w:rsidR="31C47D4E">
        <w:rPr/>
        <w:t xml:space="preserve"> </w:t>
      </w:r>
      <w:r w:rsidR="31C47D4E">
        <w:rPr/>
        <w:t>поарен</w:t>
      </w:r>
      <w:r w:rsidR="31C47D4E">
        <w:rPr/>
        <w:t xml:space="preserve"> </w:t>
      </w:r>
      <w:r w:rsidR="31C47D4E">
        <w:rPr/>
        <w:t>татко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!“ </w:t>
      </w:r>
      <w:r w:rsidR="31C47D4E">
        <w:rPr/>
        <w:t>не</w:t>
      </w:r>
      <w:r w:rsidR="31C47D4E">
        <w:rPr/>
        <w:t xml:space="preserve"> </w:t>
      </w:r>
      <w:r w:rsidR="31C47D4E">
        <w:rPr/>
        <w:t>издржува</w:t>
      </w:r>
      <w:r w:rsidR="31C47D4E">
        <w:rPr/>
        <w:t xml:space="preserve"> </w:t>
      </w:r>
      <w:r w:rsidR="31C47D4E">
        <w:rPr/>
        <w:t>Раде</w:t>
      </w:r>
      <w:r w:rsidR="31C47D4E">
        <w:rPr/>
        <w:t>. „</w:t>
      </w:r>
      <w:r w:rsidR="31C47D4E">
        <w:rPr/>
        <w:t>вистински</w:t>
      </w:r>
      <w:r w:rsidR="31C47D4E">
        <w:rPr/>
        <w:t xml:space="preserve"> </w:t>
      </w:r>
      <w:r w:rsidR="31C47D4E">
        <w:rPr/>
        <w:t>моје</w:t>
      </w:r>
      <w:r w:rsidR="1F23662C">
        <w:rPr/>
        <w:t xml:space="preserve"> </w:t>
      </w:r>
      <w:r w:rsidR="31C47D4E">
        <w:rPr/>
        <w:t>мајмун</w:t>
      </w:r>
      <w:r w:rsidR="31C47D4E">
        <w:rPr/>
        <w:t xml:space="preserve">! </w:t>
      </w:r>
      <w:r w:rsidR="31C47D4E">
        <w:rPr/>
        <w:t>Учел</w:t>
      </w:r>
      <w:r w:rsidR="31C47D4E">
        <w:rPr/>
        <w:t xml:space="preserve"> </w:t>
      </w:r>
      <w:r w:rsidR="31C47D4E">
        <w:rPr/>
        <w:t>господинот</w:t>
      </w:r>
      <w:r w:rsidR="31C47D4E">
        <w:rPr/>
        <w:t xml:space="preserve"> </w:t>
      </w:r>
      <w:r w:rsidR="31C47D4E">
        <w:rPr/>
        <w:t>француски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поголем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Француз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прави</w:t>
      </w:r>
      <w:r w:rsidR="31C47D4E">
        <w:rPr/>
        <w:t>"“</w:t>
      </w:r>
      <w:r w:rsidR="7952BDF0">
        <w:rPr/>
        <w:t xml:space="preserve"> </w:t>
      </w:r>
      <w:r w:rsidR="31C47D4E">
        <w:rPr/>
        <w:t>„</w:t>
      </w:r>
      <w:r w:rsidR="31C47D4E">
        <w:rPr/>
        <w:t>Барем</w:t>
      </w:r>
      <w:r w:rsidR="31C47D4E">
        <w:rPr/>
        <w:t xml:space="preserve"> е </w:t>
      </w:r>
      <w:r w:rsidR="31C47D4E">
        <w:rPr/>
        <w:t>воспитан</w:t>
      </w:r>
      <w:r w:rsidR="31C47D4E">
        <w:rPr/>
        <w:t xml:space="preserve"> “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>, „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мрсулите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течеле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јадење</w:t>
      </w:r>
      <w:r w:rsidR="31C47D4E">
        <w:rPr/>
        <w:t xml:space="preserve">. </w:t>
      </w:r>
      <w:r w:rsidR="31C47D4E">
        <w:rPr/>
        <w:t>Ан</w:t>
      </w:r>
      <w:r w:rsidR="31C47D4E">
        <w:rPr/>
        <w:t xml:space="preserve"> </w:t>
      </w:r>
      <w:r w:rsidR="31C47D4E">
        <w:rPr/>
        <w:t>не</w:t>
      </w:r>
      <w:r w:rsidR="421514EE">
        <w:rPr/>
        <w:t xml:space="preserve"> </w:t>
      </w:r>
      <w:r w:rsidR="31C47D4E">
        <w:rPr/>
        <w:t>заборавај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гол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зедовме</w:t>
      </w:r>
      <w:r w:rsidR="31C47D4E">
        <w:rPr/>
        <w:t>!“</w:t>
      </w:r>
    </w:p>
    <w:p xmlns:wp14="http://schemas.microsoft.com/office/word/2010/wordml" w14:paraId="779F5E77" wp14:textId="77777777">
      <w:r>
        <w:t>48</w:t>
      </w:r>
    </w:p>
    <w:p xmlns:wp14="http://schemas.microsoft.com/office/word/2010/wordml" w14:paraId="738610EB" wp14:textId="77777777">
      <w:r>
        <w:br w:type="page"/>
      </w:r>
    </w:p>
    <w:p xmlns:wp14="http://schemas.microsoft.com/office/word/2010/wordml" w14:paraId="67FA1F03" wp14:textId="07A9A12C">
      <w:r w:rsidR="31C47D4E">
        <w:rPr/>
        <w:t>„</w:t>
      </w:r>
      <w:r w:rsidR="31C47D4E">
        <w:rPr/>
        <w:t>Вие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гол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зедовте</w:t>
      </w:r>
      <w:r w:rsidR="31C47D4E">
        <w:rPr/>
        <w:t xml:space="preserve">?“ </w:t>
      </w:r>
      <w:r w:rsidR="31C47D4E">
        <w:rPr/>
        <w:t>вика</w:t>
      </w:r>
      <w:r w:rsidR="31C47D4E">
        <w:rPr/>
        <w:t xml:space="preserve"> </w:t>
      </w:r>
      <w:r w:rsidR="31C47D4E">
        <w:rPr/>
        <w:t>Раде</w:t>
      </w:r>
      <w:r w:rsidR="31C47D4E">
        <w:rPr/>
        <w:t>. .</w:t>
      </w:r>
      <w:r w:rsidR="31C47D4E">
        <w:rPr/>
        <w:t>Нне</w:t>
      </w:r>
      <w:r w:rsidR="31C47D4E">
        <w:rPr/>
        <w:t>.“</w:t>
      </w:r>
      <w:r w:rsidR="31C47D4E">
        <w:rPr/>
        <w:t>вели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</w:t>
      </w:r>
      <w:r w:rsidR="31C47D4E">
        <w:rPr/>
        <w:t>смирено</w:t>
      </w:r>
      <w:r w:rsidR="31C47D4E">
        <w:rPr/>
        <w:t>. „</w:t>
      </w:r>
      <w:r w:rsidR="31C47D4E">
        <w:rPr/>
        <w:t>Тој</w:t>
      </w:r>
      <w:r w:rsidR="31C47D4E">
        <w:rPr/>
        <w:t xml:space="preserve"> </w:t>
      </w:r>
      <w:r w:rsidR="31C47D4E">
        <w:rPr/>
        <w:t>меје</w:t>
      </w:r>
      <w:r w:rsidR="31C47D4E">
        <w:rPr/>
        <w:t xml:space="preserve"> </w:t>
      </w:r>
      <w:r w:rsidR="31C47D4E">
        <w:rPr/>
        <w:t>мајмун</w:t>
      </w:r>
      <w:r w:rsidR="1371DC4D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купи</w:t>
      </w:r>
      <w:r w:rsidR="31C47D4E">
        <w:rPr/>
        <w:t xml:space="preserve"> </w:t>
      </w:r>
      <w:r w:rsidR="31C47D4E">
        <w:rPr/>
        <w:t>станов</w:t>
      </w:r>
      <w:r w:rsidR="31C47D4E">
        <w:rPr/>
        <w:t>."</w:t>
      </w:r>
      <w:r w:rsidR="71B811BF">
        <w:rPr/>
        <w:t xml:space="preserve"> </w:t>
      </w:r>
      <w:r w:rsidR="31C47D4E">
        <w:rPr/>
        <w:t>„</w:t>
      </w:r>
      <w:r w:rsidR="31C47D4E">
        <w:rPr/>
        <w:t>Ама</w:t>
      </w:r>
      <w:r w:rsidR="31C47D4E">
        <w:rPr/>
        <w:t xml:space="preserve"> </w:t>
      </w:r>
      <w:r w:rsidR="31C47D4E">
        <w:rPr/>
        <w:t>год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зедовте</w:t>
      </w:r>
      <w:r w:rsidR="31C47D4E">
        <w:rPr/>
        <w:t xml:space="preserve">! </w:t>
      </w:r>
      <w:r w:rsidR="31C47D4E">
        <w:rPr/>
        <w:t>Јас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гола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зедов</w:t>
      </w:r>
      <w:r w:rsidR="31C47D4E">
        <w:rPr/>
        <w:t xml:space="preserve">! </w:t>
      </w:r>
      <w:r w:rsidR="31C47D4E">
        <w:rPr/>
        <w:t>Со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прдешник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 </w:t>
      </w:r>
      <w:r w:rsidR="31C47D4E">
        <w:rPr/>
        <w:t>ме</w:t>
      </w:r>
      <w:r w:rsidR="4A341422">
        <w:rPr/>
        <w:t xml:space="preserve"> </w:t>
      </w:r>
      <w:r w:rsidR="31C47D4E">
        <w:rPr/>
        <w:t>излажавте</w:t>
      </w:r>
      <w:r w:rsidR="31C47D4E">
        <w:rPr/>
        <w:t>!“"</w:t>
      </w:r>
      <w:r w:rsidR="7EDF8901">
        <w:rPr/>
        <w:t xml:space="preserve"> </w:t>
      </w:r>
      <w:r w:rsidR="31C47D4E">
        <w:rPr/>
        <w:t>„</w:t>
      </w:r>
      <w:r w:rsidR="31C47D4E">
        <w:rPr/>
        <w:t>Срам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е. </w:t>
      </w:r>
      <w:r w:rsidR="31C47D4E">
        <w:rPr/>
        <w:t>ѓубре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!“ </w:t>
      </w:r>
      <w:r w:rsidR="31C47D4E">
        <w:rPr/>
        <w:t>вика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и </w:t>
      </w:r>
      <w:r w:rsidR="31C47D4E">
        <w:rPr/>
        <w:t>ставува</w:t>
      </w:r>
      <w:r w:rsidR="31C47D4E">
        <w:rPr/>
        <w:t>. „</w:t>
      </w:r>
      <w:r w:rsidR="31C47D4E">
        <w:rPr/>
        <w:t>татко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крив</w:t>
      </w:r>
      <w:r w:rsidR="31C47D4E">
        <w:rPr/>
        <w:t xml:space="preserve"> </w:t>
      </w:r>
      <w:r w:rsidR="31C47D4E">
        <w:rPr/>
        <w:t>ито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ништо</w:t>
      </w:r>
      <w:r w:rsidR="6845B980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бива</w:t>
      </w:r>
      <w:r w:rsidR="31C47D4E">
        <w:rPr/>
        <w:t xml:space="preserve">!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спочалиш</w:t>
      </w:r>
      <w:r w:rsidR="31C47D4E">
        <w:rPr/>
        <w:t xml:space="preserve"> </w:t>
      </w:r>
      <w:r w:rsidR="31C47D4E">
        <w:rPr/>
        <w:t>самд</w:t>
      </w:r>
      <w:r w:rsidR="31C47D4E">
        <w:rPr/>
        <w:t>“</w:t>
      </w:r>
      <w:r>
        <w:br/>
      </w:r>
      <w:r w:rsidR="31C47D4E">
        <w:rPr/>
        <w:t>„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спечалам</w:t>
      </w:r>
      <w:r w:rsidR="31C47D4E">
        <w:rPr/>
        <w:t xml:space="preserve">," </w:t>
      </w:r>
      <w:r w:rsidR="31C47D4E">
        <w:rPr/>
        <w:t>станува</w:t>
      </w:r>
      <w:r w:rsidR="31C47D4E">
        <w:rPr/>
        <w:t xml:space="preserve"> и </w:t>
      </w:r>
      <w:r w:rsidR="31C47D4E">
        <w:rPr/>
        <w:t>вика</w:t>
      </w:r>
      <w:r w:rsidR="31C47D4E">
        <w:rPr/>
        <w:t xml:space="preserve"> </w:t>
      </w:r>
      <w:r w:rsidR="31C47D4E">
        <w:rPr/>
        <w:t>Раде</w:t>
      </w:r>
      <w:r w:rsidR="31C47D4E">
        <w:rPr/>
        <w:t xml:space="preserve">. „ </w:t>
      </w:r>
      <w:r w:rsidR="31C47D4E">
        <w:rPr/>
        <w:t>кога</w:t>
      </w:r>
      <w:r w:rsidR="31C47D4E">
        <w:rPr/>
        <w:t xml:space="preserve"> </w:t>
      </w:r>
      <w:r w:rsidR="31C47D4E">
        <w:rPr/>
        <w:t>оѓ</w:t>
      </w:r>
      <w:r w:rsidR="31C47D4E">
        <w:rPr/>
        <w:t xml:space="preserve"> е </w:t>
      </w:r>
      <w:r w:rsidR="31C47D4E">
        <w:rPr/>
        <w:t>спечалено</w:t>
      </w:r>
      <w:r w:rsidR="31C47D4E">
        <w:rPr/>
        <w:t xml:space="preserve">? </w:t>
      </w:r>
      <w:r w:rsidR="31C47D4E">
        <w:rPr/>
        <w:t>Татко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и </w:t>
      </w:r>
      <w:r w:rsidR="31C47D4E">
        <w:rPr/>
        <w:t>други</w:t>
      </w:r>
      <w:r w:rsidR="31C47D4E">
        <w:rPr/>
        <w:t xml:space="preserve"> </w:t>
      </w:r>
      <w:r w:rsidR="31C47D4E">
        <w:rPr/>
        <w:t>како</w:t>
      </w:r>
      <w:r w:rsidR="43B0C01B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оѓ</w:t>
      </w:r>
      <w:r w:rsidR="31C47D4E">
        <w:rPr/>
        <w:t xml:space="preserve"> </w:t>
      </w:r>
      <w:r w:rsidR="31C47D4E">
        <w:rPr/>
        <w:t>испозедоа</w:t>
      </w:r>
      <w:r w:rsidR="31C47D4E">
        <w:rPr/>
        <w:t xml:space="preserve"> </w:t>
      </w:r>
      <w:r w:rsidR="31C47D4E">
        <w:rPr/>
        <w:t>багатела</w:t>
      </w:r>
      <w:r w:rsidR="31C47D4E">
        <w:rPr/>
        <w:t xml:space="preserve"> а </w:t>
      </w:r>
      <w:r w:rsidR="31C47D4E">
        <w:rPr/>
        <w:t>ти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викаш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печалам</w:t>
      </w:r>
      <w:r w:rsidR="31C47D4E">
        <w:rPr/>
        <w:t xml:space="preserve">! </w:t>
      </w:r>
      <w:r w:rsidR="31C47D4E">
        <w:rPr/>
        <w:t>Ако</w:t>
      </w:r>
      <w:r w:rsidR="31C47D4E">
        <w:rPr/>
        <w:t xml:space="preserve"> е </w:t>
      </w:r>
      <w:r w:rsidR="31C47D4E">
        <w:rPr/>
        <w:t>човек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одврзе</w:t>
      </w:r>
      <w:r w:rsidR="7CEE1B9E">
        <w:rPr/>
        <w:t xml:space="preserve"> </w:t>
      </w:r>
      <w:r w:rsidR="31C47D4E">
        <w:rPr/>
        <w:t>ќесето</w:t>
      </w:r>
      <w:r w:rsidR="31C47D4E">
        <w:rPr/>
        <w:t xml:space="preserve"> н </w:t>
      </w:r>
      <w:r w:rsidR="31C47D4E">
        <w:rPr/>
        <w:t>ќе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: </w:t>
      </w:r>
      <w:r w:rsidR="31C47D4E">
        <w:rPr/>
        <w:t>на</w:t>
      </w:r>
      <w:r w:rsidR="31C47D4E">
        <w:rPr/>
        <w:t xml:space="preserve"> </w:t>
      </w:r>
      <w:r w:rsidR="31C47D4E">
        <w:rPr/>
        <w:t>бе</w:t>
      </w:r>
      <w:r w:rsidR="31C47D4E">
        <w:rPr/>
        <w:t xml:space="preserve">, </w:t>
      </w:r>
      <w:r w:rsidR="31C47D4E">
        <w:rPr/>
        <w:t>зету</w:t>
      </w:r>
      <w:r w:rsidR="31C47D4E">
        <w:rPr/>
        <w:t xml:space="preserve"> </w:t>
      </w:r>
      <w:r w:rsidR="31C47D4E">
        <w:rPr/>
        <w:t>прошири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, </w:t>
      </w:r>
      <w:r w:rsidR="31C47D4E">
        <w:rPr/>
        <w:t>гледам</w:t>
      </w:r>
      <w:r w:rsidR="31C47D4E">
        <w:rPr/>
        <w:t xml:space="preserve"> </w:t>
      </w:r>
      <w:r w:rsidR="31C47D4E">
        <w:rPr/>
        <w:t>тесно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е! </w:t>
      </w:r>
      <w:r w:rsidR="31C47D4E">
        <w:rPr/>
        <w:t>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5D4B3CAF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мисли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внучињата</w:t>
      </w:r>
      <w:r w:rsidR="31C47D4E">
        <w:rPr/>
        <w:t xml:space="preserve">! А </w:t>
      </w:r>
      <w:r w:rsidR="31C47D4E">
        <w:rPr/>
        <w:t>нему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сестра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умот</w:t>
      </w:r>
      <w:r w:rsidR="31C47D4E">
        <w:rPr/>
        <w:t xml:space="preserve">! </w:t>
      </w:r>
      <w:r w:rsidR="31C47D4E">
        <w:rPr/>
        <w:t>Немало</w:t>
      </w:r>
      <w:r w:rsidR="1B128665">
        <w:rPr/>
        <w:t xml:space="preserve"> </w:t>
      </w:r>
      <w:r w:rsidR="31C47D4E">
        <w:rPr/>
        <w:t>ова</w:t>
      </w:r>
      <w:r w:rsidR="31C47D4E">
        <w:rPr/>
        <w:t xml:space="preserve">. </w:t>
      </w:r>
      <w:r w:rsidR="31C47D4E">
        <w:rPr/>
        <w:t>немало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! </w:t>
      </w:r>
      <w:r w:rsidR="31C47D4E">
        <w:rPr/>
        <w:t>Како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ние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имаме</w:t>
      </w:r>
      <w:r w:rsidR="31C47D4E">
        <w:rPr/>
        <w:t xml:space="preserve">! </w:t>
      </w:r>
      <w:r w:rsidR="31C47D4E">
        <w:rPr/>
        <w:t>Педесет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начукав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газот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ќе</w:t>
      </w:r>
      <w:r w:rsidR="0359D1FD">
        <w:rPr/>
        <w:t xml:space="preserve"> </w:t>
      </w:r>
      <w:r w:rsidR="31C47D4E">
        <w:rPr/>
        <w:t>биди</w:t>
      </w:r>
      <w:r w:rsidR="31C47D4E">
        <w:rPr/>
        <w:t>"</w:t>
      </w:r>
      <w:r w:rsidR="7CF6A8C4">
        <w:rPr/>
        <w:t xml:space="preserve"> </w:t>
      </w:r>
      <w:r w:rsidR="31C47D4E">
        <w:rPr/>
        <w:t>„</w:t>
      </w:r>
      <w:r w:rsidR="31C47D4E">
        <w:rPr/>
        <w:t>Што</w:t>
      </w:r>
      <w:r w:rsidR="31C47D4E">
        <w:rPr/>
        <w:t xml:space="preserve"> </w:t>
      </w:r>
      <w:r w:rsidR="31C47D4E">
        <w:rPr/>
        <w:t>имаш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чекаш</w:t>
      </w:r>
      <w:r w:rsidR="31C47D4E">
        <w:rPr/>
        <w:t xml:space="preserve">?" </w:t>
      </w:r>
      <w:r w:rsidR="31C47D4E">
        <w:rPr/>
        <w:t>вика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 и очите</w:t>
      </w:r>
      <w:r>
        <w:br/>
      </w:r>
      <w:r w:rsidR="31C47D4E">
        <w:rPr/>
        <w:t xml:space="preserve">И </w:t>
      </w:r>
      <w:r w:rsidR="31C47D4E">
        <w:rPr/>
        <w:t>се</w:t>
      </w:r>
      <w:r w:rsidR="31C47D4E">
        <w:rPr/>
        <w:t xml:space="preserve"> </w:t>
      </w:r>
      <w:r w:rsidR="31C47D4E">
        <w:rPr/>
        <w:t>кокорат</w:t>
      </w:r>
      <w:r w:rsidR="31C47D4E">
        <w:rPr/>
        <w:t xml:space="preserve">, </w:t>
      </w:r>
      <w:r w:rsidR="31C47D4E">
        <w:rPr/>
        <w:t>полудена</w:t>
      </w:r>
      <w:r w:rsidR="31C47D4E">
        <w:rPr/>
        <w:t xml:space="preserve"> е. </w:t>
      </w:r>
      <w:r w:rsidR="31C47D4E">
        <w:rPr/>
        <w:t>здивена</w:t>
      </w:r>
      <w:r w:rsidR="31C47D4E">
        <w:rPr/>
        <w:t xml:space="preserve"> н </w:t>
      </w:r>
      <w:r w:rsidR="31C47D4E">
        <w:rPr/>
        <w:t>онака</w:t>
      </w:r>
      <w:r w:rsidR="31C47D4E">
        <w:rPr/>
        <w:t xml:space="preserve"> </w:t>
      </w:r>
      <w:r w:rsidR="31C47D4E">
        <w:rPr/>
        <w:t>повисока</w:t>
      </w:r>
      <w:r w:rsidR="31C47D4E">
        <w:rPr/>
        <w:t xml:space="preserve"> и </w:t>
      </w:r>
      <w:r w:rsidR="31C47D4E">
        <w:rPr/>
        <w:t>по</w:t>
      </w:r>
      <w:r w:rsidR="31C47D4E">
        <w:rPr/>
        <w:t>-</w:t>
      </w:r>
      <w:r w:rsidR="7AD4472D">
        <w:rPr/>
        <w:t xml:space="preserve"> </w:t>
      </w:r>
      <w:r w:rsidR="31C47D4E">
        <w:rPr/>
        <w:t xml:space="preserve">круцна </w:t>
      </w:r>
      <w:r w:rsidR="31C47D4E">
        <w:rPr/>
        <w:t>од</w:t>
      </w:r>
      <w:r w:rsidR="31C47D4E">
        <w:rPr/>
        <w:t xml:space="preserve"> </w:t>
      </w:r>
      <w:r w:rsidR="31C47D4E">
        <w:rPr/>
        <w:t>Радета</w:t>
      </w:r>
      <w:r w:rsidR="31C47D4E">
        <w:rPr/>
        <w:t xml:space="preserve"> И </w:t>
      </w:r>
      <w:r w:rsidR="31C47D4E">
        <w:rPr/>
        <w:t>иде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зграичи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стегне</w:t>
      </w:r>
      <w:r w:rsidR="31C47D4E">
        <w:rPr/>
        <w:t xml:space="preserve">, </w:t>
      </w:r>
      <w:r w:rsidR="31C47D4E">
        <w:rPr/>
        <w:t>врат</w:t>
      </w:r>
      <w:r w:rsidR="31C47D4E">
        <w:rPr/>
        <w:t>-</w:t>
      </w:r>
      <w:r w:rsidR="1363E0C5">
        <w:rPr/>
        <w:t xml:space="preserve"> </w:t>
      </w:r>
      <w:r w:rsidR="31C47D4E">
        <w:rPr/>
        <w:t>чето</w:t>
      </w:r>
      <w:r w:rsidR="31C47D4E">
        <w:rPr/>
        <w:t xml:space="preserve"> </w:t>
      </w:r>
      <w:r w:rsidR="31C47D4E">
        <w:rPr/>
        <w:t>вцрвенето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скине</w:t>
      </w:r>
      <w:r w:rsidR="31C47D4E">
        <w:rPr/>
        <w:t>,</w:t>
      </w:r>
      <w:r w:rsidR="3D330CD7">
        <w:rPr/>
        <w:t xml:space="preserve"> </w:t>
      </w:r>
      <w:r w:rsidR="31C47D4E">
        <w:rPr/>
        <w:t>„</w:t>
      </w:r>
      <w:r w:rsidR="31C47D4E">
        <w:rPr/>
        <w:t>Мајмун</w:t>
      </w:r>
      <w:r w:rsidR="31C47D4E">
        <w:rPr/>
        <w:t xml:space="preserve">. </w:t>
      </w:r>
      <w:r w:rsidR="31C47D4E">
        <w:rPr/>
        <w:t>мајмун</w:t>
      </w:r>
      <w:r w:rsidR="31C47D4E">
        <w:rPr/>
        <w:t xml:space="preserve"> </w:t>
      </w:r>
      <w:r w:rsidR="31C47D4E">
        <w:rPr/>
        <w:t>француски</w:t>
      </w:r>
      <w:r w:rsidR="31C47D4E">
        <w:rPr/>
        <w:t xml:space="preserve">“, </w:t>
      </w:r>
      <w:r w:rsidR="31C47D4E">
        <w:rPr/>
        <w:t>вика</w:t>
      </w:r>
      <w:r w:rsidR="31C47D4E">
        <w:rPr/>
        <w:t xml:space="preserve"> </w:t>
      </w:r>
      <w:r w:rsidR="31C47D4E">
        <w:rPr/>
        <w:t>Раде</w:t>
      </w:r>
      <w:r w:rsidR="31C47D4E">
        <w:rPr/>
        <w:t>.</w:t>
      </w:r>
      <w:r w:rsidR="3120720D">
        <w:rPr/>
        <w:t xml:space="preserve"> </w:t>
      </w:r>
      <w:r w:rsidR="31C47D4E">
        <w:rPr/>
        <w:t>„</w:t>
      </w:r>
      <w:r w:rsidR="31C47D4E">
        <w:rPr/>
        <w:t>Гаду</w:t>
      </w:r>
      <w:r w:rsidR="31C47D4E">
        <w:rPr/>
        <w:t xml:space="preserve">, </w:t>
      </w:r>
      <w:r w:rsidR="31C47D4E">
        <w:rPr/>
        <w:t>пијаницо</w:t>
      </w:r>
      <w:r w:rsidR="31C47D4E">
        <w:rPr/>
        <w:t xml:space="preserve">!“ </w:t>
      </w:r>
      <w:r w:rsidR="31C47D4E">
        <w:rPr/>
        <w:t>вика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. И </w:t>
      </w:r>
      <w:r w:rsidR="31C47D4E">
        <w:rPr/>
        <w:t>станати</w:t>
      </w:r>
      <w:r w:rsidR="31C47D4E">
        <w:rPr/>
        <w:t xml:space="preserve">. </w:t>
      </w:r>
      <w:r w:rsidR="31C47D4E">
        <w:rPr/>
        <w:t>преку</w:t>
      </w:r>
      <w:r w:rsidR="31C47D4E">
        <w:rPr/>
        <w:t xml:space="preserve"> </w:t>
      </w:r>
      <w:r w:rsidR="31C47D4E">
        <w:rPr/>
        <w:t>масата</w:t>
      </w:r>
      <w:r w:rsidR="7ED42DEF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дофаќаат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врат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дават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дават</w:t>
      </w:r>
      <w:r w:rsidR="31C47D4E">
        <w:rPr/>
        <w:t>.</w:t>
      </w:r>
      <w:r w:rsidR="0FB2ACD6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слуша</w:t>
      </w:r>
      <w:r w:rsidR="31C47D4E">
        <w:rPr/>
        <w:t xml:space="preserve"> </w:t>
      </w:r>
      <w:r w:rsidR="31C47D4E">
        <w:rPr/>
        <w:t>плач</w:t>
      </w:r>
      <w:r w:rsidR="31C47D4E">
        <w:rPr/>
        <w:t xml:space="preserve"> и </w:t>
      </w:r>
      <w:r w:rsidR="31C47D4E">
        <w:rPr/>
        <w:t>пискот</w:t>
      </w:r>
      <w:r w:rsidR="31C47D4E">
        <w:rPr/>
        <w:t xml:space="preserve">. </w:t>
      </w:r>
      <w:r w:rsidR="31C47D4E">
        <w:rPr/>
        <w:t>Долу</w:t>
      </w:r>
      <w:r w:rsidR="31C47D4E">
        <w:rPr/>
        <w:t xml:space="preserve">. </w:t>
      </w:r>
      <w:r w:rsidR="31C47D4E">
        <w:rPr/>
        <w:t>под</w:t>
      </w:r>
      <w:r w:rsidR="31C47D4E">
        <w:rPr/>
        <w:t xml:space="preserve"> </w:t>
      </w:r>
      <w:r w:rsidR="31C47D4E">
        <w:rPr/>
        <w:t>инв</w:t>
      </w:r>
      <w:r w:rsidR="31C47D4E">
        <w:rPr/>
        <w:t xml:space="preserve">. </w:t>
      </w:r>
      <w:r w:rsidR="31C47D4E">
        <w:rPr/>
        <w:t>ком</w:t>
      </w:r>
      <w:r w:rsidR="31C47D4E">
        <w:rPr/>
        <w:t>-</w:t>
      </w:r>
      <w:r w:rsidR="7EE6C3BF">
        <w:rPr/>
        <w:t xml:space="preserve"> </w:t>
      </w:r>
      <w:r w:rsidR="31C47D4E">
        <w:rPr/>
        <w:t>шините</w:t>
      </w:r>
      <w:r w:rsidR="31C47D4E">
        <w:rPr/>
        <w:t xml:space="preserve"> </w:t>
      </w:r>
      <w:r w:rsidR="31C47D4E">
        <w:rPr/>
        <w:t>палат</w:t>
      </w:r>
      <w:r w:rsidR="31C47D4E">
        <w:rPr/>
        <w:t xml:space="preserve"> </w:t>
      </w:r>
      <w:r w:rsidR="31C47D4E">
        <w:rPr/>
        <w:t>светла</w:t>
      </w:r>
      <w:r w:rsidR="31C47D4E">
        <w:rPr/>
        <w:t xml:space="preserve">. </w:t>
      </w:r>
      <w:r w:rsidR="31C47D4E">
        <w:rPr/>
        <w:t>Жешко</w:t>
      </w:r>
      <w:r w:rsidR="31C47D4E">
        <w:rPr/>
        <w:t xml:space="preserve"> е. </w:t>
      </w:r>
      <w:r w:rsidR="31C47D4E">
        <w:rPr/>
        <w:t>Ужасно</w:t>
      </w:r>
      <w:r w:rsidR="31C47D4E">
        <w:rPr/>
        <w:t xml:space="preserve"> е </w:t>
      </w:r>
      <w:r w:rsidR="31C47D4E">
        <w:rPr/>
        <w:t>жешко</w:t>
      </w:r>
      <w:r w:rsidR="31C47D4E">
        <w:rPr/>
        <w:t xml:space="preserve">. </w:t>
      </w:r>
      <w:r w:rsidR="31C47D4E">
        <w:rPr/>
        <w:t>Василка</w:t>
      </w:r>
      <w:r w:rsidR="52652668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пушта</w:t>
      </w:r>
      <w:r w:rsidR="31C47D4E">
        <w:rPr/>
        <w:t xml:space="preserve"> </w:t>
      </w:r>
      <w:r w:rsidR="31C47D4E">
        <w:rPr/>
        <w:t>Радета</w:t>
      </w:r>
      <w:r w:rsidR="31C47D4E">
        <w:rPr/>
        <w:t xml:space="preserve">. </w:t>
      </w:r>
      <w:r w:rsidR="31C47D4E">
        <w:rPr/>
        <w:t>Раде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пушта</w:t>
      </w:r>
      <w:r w:rsidR="31C47D4E">
        <w:rPr/>
        <w:t xml:space="preserve"> </w:t>
      </w:r>
      <w:r w:rsidR="31C47D4E">
        <w:rPr/>
        <w:t>Василка</w:t>
      </w:r>
      <w:r w:rsidR="31C47D4E">
        <w:rPr/>
        <w:t xml:space="preserve">. </w:t>
      </w:r>
      <w:r w:rsidR="31C47D4E">
        <w:rPr/>
        <w:t>Седнуваат</w:t>
      </w:r>
      <w:r w:rsidR="31C47D4E">
        <w:rPr/>
        <w:t xml:space="preserve"> </w:t>
      </w:r>
      <w:r w:rsidR="31C47D4E">
        <w:rPr/>
        <w:t>на</w:t>
      </w:r>
      <w:r w:rsidR="2DFECAA2">
        <w:rPr/>
        <w:t xml:space="preserve"> </w:t>
      </w:r>
      <w:r w:rsidR="31C47D4E">
        <w:rPr/>
        <w:t>масата</w:t>
      </w:r>
      <w:r w:rsidR="31C47D4E">
        <w:rPr/>
        <w:t xml:space="preserve">, </w:t>
      </w:r>
      <w:r w:rsidR="31C47D4E">
        <w:rPr/>
        <w:t>црвени</w:t>
      </w:r>
      <w:r w:rsidR="31C47D4E">
        <w:rPr/>
        <w:t xml:space="preserve">, </w:t>
      </w:r>
      <w:r w:rsidR="31C47D4E">
        <w:rPr/>
        <w:t>бабуњосани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лицата</w:t>
      </w:r>
      <w:r w:rsidR="31C47D4E">
        <w:rPr/>
        <w:t>.</w:t>
      </w:r>
      <w:r w:rsidR="5FD02803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рекичката</w:t>
      </w:r>
      <w:r w:rsidR="31C47D4E">
        <w:rPr/>
        <w:t xml:space="preserve"> </w:t>
      </w:r>
      <w:r w:rsidR="31C47D4E">
        <w:rPr/>
        <w:t>Лајнарка</w:t>
      </w:r>
      <w:r w:rsidR="31C47D4E">
        <w:rPr/>
        <w:t xml:space="preserve">, </w:t>
      </w:r>
      <w:r w:rsidR="31C47D4E">
        <w:rPr/>
        <w:t>дотогаш</w:t>
      </w:r>
      <w:r w:rsidR="31C47D4E">
        <w:rPr/>
        <w:t xml:space="preserve"> </w:t>
      </w:r>
      <w:r w:rsidR="31C47D4E">
        <w:rPr/>
        <w:t>тиха</w:t>
      </w:r>
      <w:r w:rsidR="31C47D4E">
        <w:rPr/>
        <w:t xml:space="preserve"> </w:t>
      </w:r>
      <w:r w:rsidR="31C47D4E">
        <w:rPr/>
        <w:t>понорница</w:t>
      </w:r>
      <w:r w:rsidR="31C47D4E">
        <w:rPr/>
        <w:t>,</w:t>
      </w:r>
      <w:r w:rsidR="1812A46A">
        <w:rPr/>
        <w:t xml:space="preserve"> </w:t>
      </w:r>
      <w:r w:rsidR="31C47D4E">
        <w:rPr/>
        <w:t>шикнува</w:t>
      </w:r>
      <w:r w:rsidR="31C47D4E">
        <w:rPr/>
        <w:t xml:space="preserve">, </w:t>
      </w:r>
      <w:r w:rsidR="31C47D4E">
        <w:rPr/>
        <w:t>брзгнува</w:t>
      </w:r>
      <w:r w:rsidR="31C47D4E">
        <w:rPr/>
        <w:t xml:space="preserve">. </w:t>
      </w:r>
      <w:r w:rsidR="31C47D4E">
        <w:rPr/>
        <w:t>тече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разлева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шири</w:t>
      </w:r>
      <w:r w:rsidR="31C47D4E">
        <w:rPr/>
        <w:t xml:space="preserve">, </w:t>
      </w:r>
      <w:r w:rsidR="31C47D4E">
        <w:rPr/>
        <w:t>цел</w:t>
      </w:r>
      <w:r w:rsidR="31C47D4E">
        <w:rPr/>
        <w:t xml:space="preserve"> </w:t>
      </w:r>
      <w:r w:rsidR="31C47D4E">
        <w:rPr/>
        <w:t>Нил</w:t>
      </w:r>
      <w:r w:rsidR="0A2131BE">
        <w:rPr/>
        <w:t xml:space="preserve"> </w:t>
      </w:r>
      <w:r w:rsidR="31C47D4E">
        <w:rPr/>
        <w:t>станува</w:t>
      </w:r>
      <w:r w:rsidR="31C47D4E">
        <w:rPr/>
        <w:t xml:space="preserve">, а </w:t>
      </w:r>
      <w:r w:rsidR="31C47D4E">
        <w:rPr/>
        <w:t>тие</w:t>
      </w:r>
      <w:r w:rsidR="31C47D4E">
        <w:rPr/>
        <w:t xml:space="preserve">, </w:t>
      </w:r>
      <w:r w:rsidR="31C47D4E">
        <w:rPr/>
        <w:t>засрамени</w:t>
      </w:r>
      <w:r w:rsidR="31C47D4E">
        <w:rPr/>
        <w:t xml:space="preserve">. </w:t>
      </w:r>
      <w:r w:rsidR="31C47D4E">
        <w:rPr/>
        <w:t>секој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брег</w:t>
      </w:r>
      <w:r w:rsidR="31C47D4E">
        <w:rPr/>
        <w:t xml:space="preserve">. </w:t>
      </w:r>
      <w:r w:rsidR="0C85F7D6">
        <w:rPr/>
        <w:t>С</w:t>
      </w:r>
      <w:r w:rsidR="31C47D4E">
        <w:rPr/>
        <w:t>фаќаат</w:t>
      </w:r>
      <w:r w:rsidR="0C85F7D6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каде</w:t>
      </w:r>
      <w:r w:rsidR="31C47D4E">
        <w:rPr/>
        <w:t xml:space="preserve"> </w:t>
      </w:r>
      <w:r w:rsidR="31C47D4E">
        <w:rPr/>
        <w:t>надошла</w:t>
      </w:r>
      <w:r w:rsidR="31C47D4E">
        <w:rPr/>
        <w:t xml:space="preserve"> </w:t>
      </w:r>
      <w:r w:rsidR="31C47D4E">
        <w:rPr/>
        <w:t>водата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нив</w:t>
      </w:r>
      <w:r w:rsidR="31C47D4E">
        <w:rPr/>
        <w:t>.</w:t>
      </w:r>
      <w:r>
        <w:br/>
      </w:r>
      <w:r w:rsidR="31C47D4E">
        <w:rPr/>
        <w:t>49</w:t>
      </w:r>
    </w:p>
    <w:p xmlns:wp14="http://schemas.microsoft.com/office/word/2010/wordml" w14:paraId="637805D2" wp14:textId="77777777">
      <w:r>
        <w:br w:type="page"/>
      </w:r>
    </w:p>
    <w:p xmlns:wp14="http://schemas.microsoft.com/office/word/2010/wordml" w:rsidP="31C47D4E" w14:paraId="6D7B33D6" wp14:textId="343D5B9D">
      <w:pPr>
        <w:rPr>
          <w:i w:val="1"/>
          <w:iCs w:val="1"/>
        </w:rPr>
      </w:pPr>
      <w:r w:rsidRPr="31C47D4E" w:rsidR="31C47D4E">
        <w:rPr>
          <w:i w:val="1"/>
          <w:iCs w:val="1"/>
        </w:rPr>
        <w:t xml:space="preserve">ПРОСТЕТЕ ШТО НЕДОСТОЈНО ХУЛАМ НА БОГА </w:t>
      </w:r>
      <w:r w:rsidRPr="31C47D4E" w:rsidR="1EE274D5">
        <w:rPr>
          <w:i w:val="1"/>
          <w:iCs w:val="1"/>
        </w:rPr>
        <w:t>А</w:t>
      </w:r>
      <w:r w:rsidRPr="31C47D4E" w:rsidR="31C47D4E">
        <w:rPr>
          <w:i w:val="1"/>
          <w:iCs w:val="1"/>
        </w:rPr>
        <w:t xml:space="preserve"> ФАЛБИТЕ ГИ ЧУВАМ </w:t>
      </w:r>
      <w:r w:rsidRPr="31C47D4E" w:rsidR="385F7ED4">
        <w:rPr>
          <w:i w:val="1"/>
          <w:iCs w:val="1"/>
        </w:rPr>
        <w:t xml:space="preserve">ЗА </w:t>
      </w:r>
      <w:r w:rsidRPr="31C47D4E" w:rsidR="31C47D4E">
        <w:rPr>
          <w:i w:val="1"/>
          <w:iCs w:val="1"/>
        </w:rPr>
        <w:t>ДЕНИЦА НО, ДА ВЕ ПОТСЕТАМ. ДЕНИЦА БЕШЕ ПРВ ШТО ПОТЕМНА</w:t>
      </w:r>
      <w:r w:rsidRPr="31C47D4E" w:rsidR="21350CC2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И</w:t>
      </w:r>
      <w:r>
        <w:br/>
      </w:r>
      <w:r w:rsidRPr="31C47D4E" w:rsidR="31C47D4E">
        <w:rPr>
          <w:i w:val="1"/>
          <w:iCs w:val="1"/>
        </w:rPr>
        <w:t>БИДНА УНИЖЕН И СЛЕЗЕ ДОЛУ ДА ГИ ВИДИ ВИСОЧИНИТЕ И НЕ СЕ</w:t>
      </w:r>
      <w:r>
        <w:br/>
      </w:r>
      <w:r w:rsidRPr="31C47D4E" w:rsidR="31C47D4E">
        <w:rPr>
          <w:i w:val="1"/>
          <w:iCs w:val="1"/>
        </w:rPr>
        <w:t>ПОКОРИ ТУКУ, НЕ ПРАШУВАЈЌИ ЗА ЦЕНА,</w:t>
      </w:r>
      <w:r w:rsidRPr="31C47D4E" w:rsidR="0B79B1EB">
        <w:rPr>
          <w:i w:val="1"/>
          <w:iCs w:val="1"/>
        </w:rPr>
        <w:t xml:space="preserve">А </w:t>
      </w:r>
      <w:r w:rsidRPr="31C47D4E" w:rsidR="31C47D4E">
        <w:rPr>
          <w:i w:val="1"/>
          <w:iCs w:val="1"/>
        </w:rPr>
        <w:t>ЦЕНАТА БЕШЕ БЕСМРТНО-</w:t>
      </w:r>
      <w:r>
        <w:br/>
      </w:r>
      <w:r w:rsidRPr="31C47D4E" w:rsidR="31C47D4E">
        <w:rPr>
          <w:i w:val="1"/>
          <w:iCs w:val="1"/>
        </w:rPr>
        <w:t>СТА, СЕ КРЕНА ПРОТИВ СОЗДАТЕЛОТ И КРЕВАЈЌИ СЕ, СЕ ИЈРЕДИ ПРВ</w:t>
      </w:r>
      <w:r>
        <w:br/>
      </w:r>
      <w:r w:rsidRPr="31C47D4E" w:rsidR="31C47D4E">
        <w:rPr>
          <w:i w:val="1"/>
          <w:iCs w:val="1"/>
        </w:rPr>
        <w:t>МЕГУ РЕВОЛУЦИОНЕРИТЕ НЕ ЗА ДА УБИВА, НЕ ЗА ДА ОСВОИ, ТУКУ ЗА</w:t>
      </w:r>
      <w:r>
        <w:br/>
      </w:r>
      <w:r w:rsidRPr="31C47D4E" w:rsidR="31C47D4E">
        <w:rPr>
          <w:i w:val="1"/>
          <w:iCs w:val="1"/>
        </w:rPr>
        <w:t>ДА СОЗИНАЕ И СОЗНАВАЈЌИ ДА ГО ПОПРАВА СВЕТОТ НА</w:t>
      </w:r>
      <w:r w:rsidRPr="31C47D4E" w:rsidR="78C09C36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НАЈСУЕТНИОТ</w:t>
      </w:r>
      <w:r w:rsidRPr="31C47D4E" w:rsidR="188DAC3C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ЗАТОА БЛАЖЕН Е М</w:t>
      </w:r>
      <w:r w:rsidRPr="31C47D4E" w:rsidR="28BEA4F2">
        <w:rPr>
          <w:i w:val="1"/>
          <w:iCs w:val="1"/>
        </w:rPr>
        <w:t>И</w:t>
      </w:r>
      <w:r w:rsidRPr="31C47D4E" w:rsidR="31C47D4E">
        <w:rPr>
          <w:i w:val="1"/>
          <w:iCs w:val="1"/>
        </w:rPr>
        <w:t>РОТНО ПОБЛАЖЕН Е БУНТОТШТО НИСКИОТ МИР</w:t>
      </w:r>
      <w:r>
        <w:br/>
      </w:r>
      <w:r w:rsidRPr="31C47D4E" w:rsidR="31C47D4E">
        <w:rPr>
          <w:i w:val="1"/>
          <w:iCs w:val="1"/>
        </w:rPr>
        <w:t>ГО КРЕВА ПОВИСОКО.</w:t>
      </w:r>
    </w:p>
    <w:p xmlns:wp14="http://schemas.microsoft.com/office/word/2010/wordml" w14:paraId="68861898" wp14:textId="77777777">
      <w:r>
        <w:t>50</w:t>
      </w:r>
    </w:p>
    <w:p xmlns:wp14="http://schemas.microsoft.com/office/word/2010/wordml" w14:paraId="463F29E8" wp14:textId="77777777">
      <w:r>
        <w:br w:type="page"/>
      </w:r>
    </w:p>
    <w:p xmlns:wp14="http://schemas.microsoft.com/office/word/2010/wordml" w:rsidP="31C47D4E" w14:paraId="4CEA075D" wp14:textId="4B645EB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C30D4A6">
        <w:rPr/>
        <w:t>Скок</w:t>
      </w:r>
      <w:r w:rsidR="1C30D4A6">
        <w:rPr/>
        <w:t xml:space="preserve"> </w:t>
      </w:r>
      <w:r w:rsidR="1C30D4A6">
        <w:rPr/>
        <w:t>со</w:t>
      </w:r>
      <w:r w:rsidR="1C30D4A6">
        <w:rPr/>
        <w:t xml:space="preserve"> стап</w:t>
      </w:r>
    </w:p>
    <w:p xmlns:wp14="http://schemas.microsoft.com/office/word/2010/wordml" w:rsidP="31C47D4E" w14:paraId="0BF096E4" wp14:textId="1E6E492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31C47D4E">
        <w:rPr/>
        <w:t>51</w:t>
      </w:r>
    </w:p>
    <w:p xmlns:wp14="http://schemas.microsoft.com/office/word/2010/wordml" w14:paraId="3B7B4B86" wp14:textId="77777777">
      <w:r>
        <w:br w:type="page"/>
      </w:r>
    </w:p>
    <w:p xmlns:wp14="http://schemas.microsoft.com/office/word/2010/wordml" w14:paraId="77FC0824" wp14:textId="77777777">
      <w:r w:rsidRPr="31C47D4E" w:rsidR="31C47D4E">
        <w:rPr>
          <w:b w:val="1"/>
          <w:bCs w:val="1"/>
          <w:sz w:val="48"/>
          <w:szCs w:val="48"/>
        </w:rPr>
        <w:t>ЕДЕН</w:t>
      </w:r>
      <w:r>
        <w:br/>
      </w:r>
      <w:r w:rsidR="31C47D4E">
        <w:rPr/>
        <w:t>52</w:t>
      </w:r>
    </w:p>
    <w:p xmlns:wp14="http://schemas.microsoft.com/office/word/2010/wordml" w14:paraId="3A0FF5F2" wp14:textId="77777777">
      <w:r>
        <w:br w:type="page"/>
      </w:r>
    </w:p>
    <w:p xmlns:wp14="http://schemas.microsoft.com/office/word/2010/wordml" w14:paraId="526E1C0C" wp14:textId="6C331AA5">
      <w:r w:rsidR="31C47D4E">
        <w:rPr/>
        <w:t>де</w:t>
      </w:r>
      <w:r w:rsidR="31C47D4E">
        <w:rPr/>
        <w:t xml:space="preserve"> </w:t>
      </w:r>
      <w:r w:rsidR="31C47D4E">
        <w:rPr/>
        <w:t>кумилунгот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воланот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куртуливме</w:t>
      </w:r>
      <w:r w:rsidR="31C47D4E">
        <w:rPr/>
        <w:t xml:space="preserve">, </w:t>
      </w:r>
      <w:r w:rsidR="31C47D4E">
        <w:rPr/>
        <w:t>само</w:t>
      </w:r>
      <w:r w:rsidR="565F37DE">
        <w:rPr/>
        <w:t xml:space="preserve"> </w:t>
      </w:r>
      <w:r w:rsidR="31C47D4E">
        <w:rPr/>
        <w:t>удривме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семафор</w:t>
      </w:r>
      <w:r w:rsidR="31C47D4E">
        <w:rPr/>
        <w:t xml:space="preserve"> и </w:t>
      </w:r>
      <w:r w:rsidR="31C47D4E">
        <w:rPr/>
        <w:t>после</w:t>
      </w:r>
      <w:r w:rsidR="31C47D4E">
        <w:rPr/>
        <w:t xml:space="preserve">. </w:t>
      </w:r>
      <w:r w:rsidR="31C47D4E">
        <w:rPr/>
        <w:t>помнам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денови</w:t>
      </w:r>
      <w:r w:rsidR="31C47D4E">
        <w:rPr/>
        <w:t xml:space="preserve"> </w:t>
      </w:r>
      <w:r w:rsidR="31C47D4E">
        <w:rPr/>
        <w:t>мајсторот</w:t>
      </w:r>
      <w:r w:rsidR="31C47D4E">
        <w:rPr/>
        <w:t xml:space="preserve"> </w:t>
      </w:r>
      <w:r w:rsidR="31C47D4E">
        <w:rPr/>
        <w:t>потчукиуваше</w:t>
      </w:r>
      <w:r w:rsidR="31C47D4E">
        <w:rPr/>
        <w:t>,</w:t>
      </w:r>
      <w:r w:rsidR="15AE72D9">
        <w:rPr/>
        <w:t xml:space="preserve"> </w:t>
      </w:r>
      <w:r w:rsidR="31C47D4E">
        <w:rPr/>
        <w:t>перлаше</w:t>
      </w:r>
      <w:r w:rsidR="31C47D4E">
        <w:rPr/>
        <w:t xml:space="preserve">, </w:t>
      </w:r>
      <w:r w:rsidR="31C47D4E">
        <w:rPr/>
        <w:t>исправање</w:t>
      </w:r>
      <w:r w:rsidR="31C47D4E">
        <w:rPr/>
        <w:t xml:space="preserve">. </w:t>
      </w:r>
      <w:r w:rsidR="31C47D4E">
        <w:rPr/>
        <w:t>важно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, </w:t>
      </w:r>
      <w:r w:rsidR="31C47D4E">
        <w:rPr/>
        <w:t>Христо</w:t>
      </w:r>
      <w:r w:rsidR="31C47D4E">
        <w:rPr/>
        <w:t xml:space="preserve"> </w:t>
      </w:r>
      <w:r w:rsidR="31C47D4E">
        <w:rPr/>
        <w:t>нак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напушти</w:t>
      </w:r>
      <w:r w:rsidR="31C47D4E">
        <w:rPr/>
        <w:t xml:space="preserve"> </w:t>
      </w:r>
      <w:r w:rsidR="31C47D4E">
        <w:rPr/>
        <w:t>армијата</w:t>
      </w:r>
      <w:r w:rsidR="31C47D4E">
        <w:rPr/>
        <w:t xml:space="preserve"> </w:t>
      </w:r>
      <w:r w:rsidR="31C47D4E">
        <w:rPr/>
        <w:t>пешаци</w:t>
      </w:r>
      <w:r w:rsidR="31C47D4E">
        <w:rPr/>
        <w:t xml:space="preserve"> и</w:t>
      </w:r>
      <w:r w:rsidR="7E2890D7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моторизираните</w:t>
      </w:r>
      <w:r w:rsidR="31C47D4E">
        <w:rPr/>
        <w:t xml:space="preserve">. </w:t>
      </w:r>
      <w:r w:rsidR="31C47D4E">
        <w:rPr/>
        <w:t>Овој</w:t>
      </w:r>
      <w:r w:rsidR="31C47D4E">
        <w:rPr/>
        <w:t xml:space="preserve"> </w:t>
      </w:r>
      <w:r w:rsidR="31C47D4E">
        <w:rPr/>
        <w:t>Борче</w:t>
      </w:r>
      <w:r w:rsidR="31C47D4E">
        <w:rPr/>
        <w:t xml:space="preserve"> </w:t>
      </w:r>
      <w:r w:rsidR="31C47D4E">
        <w:rPr/>
        <w:t>поткривнуваше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и </w:t>
      </w:r>
      <w:r w:rsidR="31C47D4E">
        <w:rPr/>
        <w:t>многу</w:t>
      </w:r>
      <w:r w:rsidR="72916628">
        <w:rPr/>
        <w:t xml:space="preserve"> </w:t>
      </w:r>
      <w:r w:rsidR="31C47D4E">
        <w:rPr/>
        <w:t>чамќор</w:t>
      </w:r>
      <w:r w:rsidR="31C47D4E">
        <w:rPr/>
        <w:t xml:space="preserve">. мн се чини, заради ова беше и едночудно бесови имаше во себе. </w:t>
      </w:r>
      <w:r w:rsidR="31C47D4E">
        <w:rPr/>
        <w:t>Наплаќаше</w:t>
      </w:r>
      <w:r w:rsidR="59ABFC39">
        <w:rPr/>
        <w:t xml:space="preserve"> </w:t>
      </w:r>
      <w:r w:rsidR="31C47D4E">
        <w:rPr/>
        <w:t>прескатцо</w:t>
      </w:r>
      <w:r w:rsidR="31C47D4E">
        <w:rPr/>
        <w:t xml:space="preserve">, доволно беше само да ти ја 5ирне колата И ќе те опнеше од око, да ти </w:t>
      </w:r>
      <w:r w:rsidR="31C47D4E">
        <w:rPr/>
        <w:t>се</w:t>
      </w:r>
      <w:r w:rsidR="247BAA2B">
        <w:rPr/>
        <w:t xml:space="preserve"> </w:t>
      </w:r>
      <w:r w:rsidR="31C47D4E">
        <w:rPr/>
        <w:t>сврти</w:t>
      </w:r>
      <w:r w:rsidR="31C47D4E">
        <w:rPr/>
        <w:t xml:space="preserve"> во главата. Така барем Христо велеше. иако никогаш ништо ке му рече </w:t>
      </w:r>
      <w:r w:rsidR="31C47D4E">
        <w:rPr/>
        <w:t>на</w:t>
      </w:r>
      <w:r w:rsidR="315E3301">
        <w:rPr/>
        <w:t xml:space="preserve"> </w:t>
      </w:r>
      <w:r w:rsidR="31C47D4E">
        <w:rPr/>
        <w:t>мајсторот</w:t>
      </w:r>
      <w:r w:rsidR="31C47D4E">
        <w:rPr/>
        <w:t xml:space="preserve"> в лице. имаше тој многу поважни работн во животот на кои се жалеше.</w:t>
      </w:r>
      <w:r w:rsidR="53F73189">
        <w:rPr/>
        <w:t xml:space="preserve"> </w:t>
      </w:r>
      <w:r w:rsidR="31C47D4E">
        <w:rPr/>
        <w:t>Само</w:t>
      </w:r>
      <w:r w:rsidR="31C47D4E">
        <w:rPr/>
        <w:t xml:space="preserve"> еднаш, се сеќавам, благо го прекори кога мајсторот, избезумен, го </w:t>
      </w:r>
      <w:r w:rsidR="31C47D4E">
        <w:rPr/>
        <w:t>тресна</w:t>
      </w:r>
      <w:r w:rsidR="4DE22691">
        <w:rPr/>
        <w:t xml:space="preserve"> </w:t>
      </w:r>
      <w:r w:rsidR="31C47D4E">
        <w:rPr/>
        <w:t>чирачето</w:t>
      </w:r>
      <w:r w:rsidR="31C47D4E">
        <w:rPr/>
        <w:t xml:space="preserve"> со моторцан- глата по глава а другите ги построи крај каналот и ги </w:t>
      </w:r>
      <w:r w:rsidR="31C47D4E">
        <w:rPr/>
        <w:t>пееше</w:t>
      </w:r>
      <w:r w:rsidR="7EEBB1A6">
        <w:rPr/>
        <w:t xml:space="preserve"> </w:t>
      </w:r>
      <w:r w:rsidR="31C47D4E">
        <w:rPr/>
        <w:t>еден</w:t>
      </w:r>
      <w:r w:rsidR="31C47D4E">
        <w:rPr/>
        <w:t xml:space="preserve"> по еден небаре е дојден крајот на светот заради некое расфриано штрафче.</w:t>
      </w:r>
      <w:r w:rsidR="6F5713BF">
        <w:rPr/>
        <w:t xml:space="preserve"> </w:t>
      </w:r>
      <w:r w:rsidR="31C47D4E">
        <w:rPr/>
        <w:t>искривено</w:t>
      </w:r>
      <w:r w:rsidR="31C47D4E">
        <w:rPr/>
        <w:t xml:space="preserve"> навртче, завртче. Но, вистина е, дека тој прв собра храброст по падот мој и</w:t>
      </w:r>
      <w:r w:rsidR="0229D533">
        <w:rPr/>
        <w:t xml:space="preserve"> </w:t>
      </w:r>
      <w:r w:rsidR="31C47D4E">
        <w:rPr/>
        <w:t>на</w:t>
      </w:r>
      <w:r w:rsidR="31C47D4E">
        <w:rPr/>
        <w:t xml:space="preserve"> другар ми на асфалтов, да ни се приближи 1 да се намачка од мирото што почна </w:t>
      </w:r>
      <w:r w:rsidR="31C47D4E">
        <w:rPr/>
        <w:t>да</w:t>
      </w:r>
      <w:r w:rsidR="7D2DDEC7">
        <w:rPr/>
        <w:t xml:space="preserve"> </w:t>
      </w:r>
      <w:r w:rsidR="31C47D4E">
        <w:rPr/>
        <w:t>тече</w:t>
      </w:r>
      <w:r w:rsidR="31C47D4E">
        <w:rPr/>
        <w:t xml:space="preserve"> од нас. Требаше ла го чусте крикот на Борчета. кликотот радост што му рана </w:t>
      </w:r>
      <w:r w:rsidR="31C47D4E">
        <w:rPr/>
        <w:t>од</w:t>
      </w:r>
      <w:r w:rsidR="6EF977F9">
        <w:rPr/>
        <w:t xml:space="preserve"> </w:t>
      </w:r>
      <w:r w:rsidR="31C47D4E">
        <w:rPr/>
        <w:t>гради</w:t>
      </w:r>
      <w:r w:rsidR="31C47D4E">
        <w:rPr/>
        <w:t xml:space="preserve"> кога си ги виде нозете токму и кога исправен истрча како дваесетгодишиик </w:t>
      </w:r>
      <w:r w:rsidR="31C47D4E">
        <w:rPr/>
        <w:t>до</w:t>
      </w:r>
      <w:r w:rsidR="5AD74227">
        <w:rPr/>
        <w:t xml:space="preserve"> </w:t>
      </w:r>
      <w:r w:rsidR="31C47D4E">
        <w:rPr/>
        <w:t>дворот</w:t>
      </w:r>
      <w:r w:rsidR="31C47D4E">
        <w:rPr/>
        <w:t xml:space="preserve"> од сервисот и со кун илјадарки ги засипа кугрите </w:t>
      </w:r>
      <w:r w:rsidR="31C47D4E">
        <w:rPr/>
        <w:t>занемени</w:t>
      </w:r>
      <w:r w:rsidR="31C47D4E">
        <w:rPr/>
        <w:t xml:space="preserve"> </w:t>
      </w:r>
      <w:r w:rsidR="31C47D4E">
        <w:rPr/>
        <w:t>калфичиња</w:t>
      </w:r>
      <w:r w:rsidR="31C47D4E">
        <w:rPr/>
        <w:t>. „</w:t>
      </w:r>
      <w:r w:rsidR="31C47D4E">
        <w:rPr/>
        <w:t>Не</w:t>
      </w:r>
      <w:r w:rsidR="45912625">
        <w:rPr/>
        <w:t xml:space="preserve"> </w:t>
      </w:r>
      <w:r w:rsidR="31C47D4E">
        <w:rPr/>
        <w:t>кривам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кривам</w:t>
      </w:r>
      <w:r w:rsidR="31C47D4E">
        <w:rPr/>
        <w:t xml:space="preserve">!“" </w:t>
      </w:r>
      <w:r w:rsidR="31C47D4E">
        <w:rPr/>
        <w:t>викаше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викотот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излетаа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бесови</w:t>
      </w:r>
      <w:r w:rsidR="31C47D4E">
        <w:rPr/>
        <w:t xml:space="preserve"> </w:t>
      </w:r>
      <w:r w:rsidR="31C47D4E">
        <w:rPr/>
        <w:t>од</w:t>
      </w:r>
      <w:r w:rsidR="0E6422EF">
        <w:rPr/>
        <w:t xml:space="preserve"> </w:t>
      </w:r>
      <w:r w:rsidR="31C47D4E">
        <w:rPr/>
        <w:t>телото</w:t>
      </w:r>
      <w:r w:rsidR="31C47D4E">
        <w:rPr/>
        <w:t xml:space="preserve"> и </w:t>
      </w:r>
      <w:r w:rsidR="31C47D4E">
        <w:rPr/>
        <w:t>ко</w:t>
      </w:r>
      <w:r w:rsidR="31C47D4E">
        <w:rPr/>
        <w:t xml:space="preserve"> </w:t>
      </w:r>
      <w:r w:rsidR="31C47D4E">
        <w:rPr/>
        <w:t>полудени</w:t>
      </w:r>
      <w:r w:rsidR="31C47D4E">
        <w:rPr/>
        <w:t xml:space="preserve"> </w:t>
      </w:r>
      <w:r w:rsidR="31C47D4E">
        <w:rPr/>
        <w:t>отидоа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козите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спокојно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штрикаа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тревичката</w:t>
      </w:r>
      <w:r w:rsidR="31C47D4E">
        <w:rPr/>
        <w:t xml:space="preserve"> </w:t>
      </w:r>
      <w:r w:rsidR="31C47D4E">
        <w:rPr/>
        <w:t>покрај</w:t>
      </w:r>
      <w:r w:rsidR="27AF16E9">
        <w:rPr/>
        <w:t xml:space="preserve"> </w:t>
      </w:r>
      <w:r w:rsidR="31C47D4E">
        <w:rPr/>
        <w:t>зидините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. И </w:t>
      </w:r>
      <w:r w:rsidR="31C47D4E">
        <w:rPr/>
        <w:t>тие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разоверија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стрчаа</w:t>
      </w:r>
      <w:r w:rsidR="31C47D4E">
        <w:rPr/>
        <w:t xml:space="preserve"> и </w:t>
      </w:r>
      <w:r w:rsidR="31C47D4E">
        <w:rPr/>
        <w:t>ко</w:t>
      </w:r>
      <w:r w:rsidR="31C47D4E">
        <w:rPr/>
        <w:t xml:space="preserve"> </w:t>
      </w:r>
      <w:r w:rsidR="31C47D4E">
        <w:rPr/>
        <w:t>заслепени</w:t>
      </w:r>
      <w:r w:rsidR="31C47D4E">
        <w:rPr/>
        <w:t xml:space="preserve"> </w:t>
      </w:r>
      <w:r w:rsidR="31C47D4E">
        <w:rPr/>
        <w:t>се</w:t>
      </w:r>
      <w:r w:rsidR="456DD799">
        <w:rPr/>
        <w:t xml:space="preserve"> </w:t>
      </w:r>
      <w:r w:rsidR="31C47D4E">
        <w:rPr/>
        <w:t>сурнаа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исподавија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рвемикот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петвековната</w:t>
      </w:r>
      <w:r w:rsidR="31C47D4E">
        <w:rPr/>
        <w:t xml:space="preserve"> </w:t>
      </w:r>
      <w:r w:rsidR="31C47D4E">
        <w:rPr/>
        <w:t>џамија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автосервисот</w:t>
      </w:r>
      <w:r w:rsidR="31C47D4E">
        <w:rPr/>
        <w:t>. А</w:t>
      </w:r>
      <w:r w:rsidR="07467D8A">
        <w:rPr/>
        <w:t xml:space="preserve"> </w:t>
      </w:r>
      <w:r w:rsidR="31C47D4E">
        <w:rPr/>
        <w:t>чирацинте</w:t>
      </w:r>
      <w:r w:rsidR="31C47D4E">
        <w:rPr/>
        <w:t xml:space="preserve"> </w:t>
      </w:r>
      <w:r w:rsidR="31C47D4E">
        <w:rPr/>
        <w:t>штом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созедоа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растрчаа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градот</w:t>
      </w:r>
      <w:r w:rsidR="31C47D4E">
        <w:rPr/>
        <w:t xml:space="preserve"> и </w:t>
      </w:r>
      <w:r w:rsidR="31C47D4E">
        <w:rPr/>
        <w:t>секаде</w:t>
      </w:r>
      <w:r w:rsidR="31C47D4E">
        <w:rPr/>
        <w:t xml:space="preserve">, </w:t>
      </w:r>
      <w:r w:rsidR="31C47D4E">
        <w:rPr/>
        <w:t>сигурно</w:t>
      </w:r>
      <w:r w:rsidR="31C47D4E">
        <w:rPr/>
        <w:t xml:space="preserve">, </w:t>
      </w:r>
      <w:r w:rsidR="31C47D4E">
        <w:rPr/>
        <w:t>раскажаа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тоа</w:t>
      </w:r>
      <w:r w:rsidR="569055C4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</w:t>
      </w:r>
      <w:r w:rsidR="31C47D4E">
        <w:rPr/>
        <w:t xml:space="preserve">, </w:t>
      </w:r>
      <w:r w:rsidR="31C47D4E">
        <w:rPr/>
        <w:t>оти</w:t>
      </w:r>
      <w:r w:rsidR="31C47D4E">
        <w:rPr/>
        <w:t xml:space="preserve"> </w:t>
      </w:r>
      <w:r w:rsidR="31C47D4E">
        <w:rPr/>
        <w:t>неполн</w:t>
      </w:r>
      <w:r w:rsidR="31C47D4E">
        <w:rPr/>
        <w:t xml:space="preserve"> </w:t>
      </w:r>
      <w:r w:rsidR="31C47D4E">
        <w:rPr/>
        <w:t>час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. </w:t>
      </w:r>
      <w:r w:rsidR="31C47D4E">
        <w:rPr/>
        <w:t>цел</w:t>
      </w:r>
      <w:r w:rsidR="31C47D4E">
        <w:rPr/>
        <w:t xml:space="preserve"> </w:t>
      </w:r>
      <w:r w:rsidR="31C47D4E">
        <w:rPr/>
        <w:t>град</w:t>
      </w:r>
      <w:r w:rsidR="31C47D4E">
        <w:rPr/>
        <w:t xml:space="preserve"> </w:t>
      </w:r>
      <w:r w:rsidR="31C47D4E">
        <w:rPr/>
        <w:t>излезе</w:t>
      </w:r>
      <w:r w:rsidR="31C47D4E">
        <w:rPr/>
        <w:t xml:space="preserve"> и </w:t>
      </w:r>
      <w:r w:rsidR="31C47D4E">
        <w:rPr/>
        <w:t>навали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ширинката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76F3859B">
        <w:rPr/>
        <w:t xml:space="preserve"> </w:t>
      </w:r>
      <w:r w:rsidR="31C47D4E">
        <w:rPr/>
        <w:t>видат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и </w:t>
      </w:r>
      <w:r w:rsidR="31C47D4E">
        <w:rPr/>
        <w:t>другар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оптегкати</w:t>
      </w:r>
      <w:r w:rsidR="31C47D4E">
        <w:rPr/>
        <w:t xml:space="preserve"> и </w:t>
      </w:r>
      <w:r w:rsidR="31C47D4E">
        <w:rPr/>
        <w:t>разлочени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чекори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</w:t>
      </w:r>
      <w:r w:rsidR="31C47D4E">
        <w:rPr/>
        <w:t xml:space="preserve">. </w:t>
      </w:r>
      <w:r w:rsidR="31C47D4E">
        <w:rPr/>
        <w:t>Ижа</w:t>
      </w:r>
      <w:r w:rsidR="31593FFE">
        <w:rPr/>
        <w:t xml:space="preserve"> </w:t>
      </w:r>
      <w:r w:rsidR="31C47D4E">
        <w:rPr/>
        <w:t xml:space="preserve">луѓето </w:t>
      </w:r>
      <w:r w:rsidR="31C47D4E">
        <w:rPr/>
        <w:t>пешки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коли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автобуси</w:t>
      </w:r>
      <w:r w:rsidR="31C47D4E">
        <w:rPr/>
        <w:t xml:space="preserve">, </w:t>
      </w:r>
      <w:r w:rsidR="31C47D4E">
        <w:rPr/>
        <w:t>мислам</w:t>
      </w:r>
      <w:r w:rsidR="31C47D4E">
        <w:rPr/>
        <w:t xml:space="preserve">, </w:t>
      </w:r>
      <w:r w:rsidR="31C47D4E">
        <w:rPr/>
        <w:t>целнот</w:t>
      </w:r>
      <w:r w:rsidR="31C47D4E">
        <w:rPr/>
        <w:t xml:space="preserve"> </w:t>
      </w:r>
      <w:r w:rsidR="31C47D4E">
        <w:rPr/>
        <w:t>градски</w:t>
      </w:r>
      <w:r w:rsidR="31C47D4E">
        <w:rPr/>
        <w:t xml:space="preserve"> </w:t>
      </w:r>
      <w:r w:rsidR="31C47D4E">
        <w:rPr/>
        <w:t>сообраќај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пренасочи</w:t>
      </w:r>
      <w:r w:rsidR="31C47D4E">
        <w:rPr/>
        <w:t xml:space="preserve"> во</w:t>
      </w:r>
      <w:r w:rsidR="3421FE68">
        <w:rPr/>
        <w:t xml:space="preserve"> </w:t>
      </w:r>
      <w:r w:rsidR="31C47D4E">
        <w:rPr/>
        <w:t xml:space="preserve">овој </w:t>
      </w:r>
      <w:r w:rsidR="31C47D4E">
        <w:rPr/>
        <w:t>правец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секакви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болести</w:t>
      </w:r>
      <w:r w:rsidR="31C47D4E">
        <w:rPr/>
        <w:t xml:space="preserve"> и </w:t>
      </w:r>
      <w:r w:rsidR="31C47D4E">
        <w:rPr/>
        <w:t>немоќи</w:t>
      </w:r>
      <w:r w:rsidR="31C47D4E">
        <w:rPr/>
        <w:t>.</w:t>
      </w:r>
    </w:p>
    <w:p xmlns:wp14="http://schemas.microsoft.com/office/word/2010/wordml" w14:paraId="0868EBB2" wp14:textId="77777777">
      <w:r>
        <w:t>54</w:t>
      </w:r>
    </w:p>
    <w:p xmlns:wp14="http://schemas.microsoft.com/office/word/2010/wordml" w14:paraId="5630AD66" wp14:textId="77777777">
      <w:r>
        <w:br w:type="page"/>
      </w:r>
    </w:p>
    <w:p xmlns:wp14="http://schemas.microsoft.com/office/word/2010/wordml" w14:paraId="6C1A9098" wp14:textId="0B3F408C">
      <w:r w:rsidR="31C47D4E">
        <w:rPr/>
        <w:t>Ете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доживеав</w:t>
      </w:r>
      <w:r w:rsidR="31C47D4E">
        <w:rPr/>
        <w:t xml:space="preserve"> и </w:t>
      </w:r>
      <w:r w:rsidR="31C47D4E">
        <w:rPr/>
        <w:t>тоа</w:t>
      </w:r>
      <w:r w:rsidR="31C47D4E">
        <w:rPr/>
        <w:t xml:space="preserve">. </w:t>
      </w:r>
      <w:r w:rsidR="31C47D4E">
        <w:rPr/>
        <w:t>Луѓето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вчера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гледаа</w:t>
      </w:r>
      <w:r w:rsidR="31C47D4E">
        <w:rPr/>
        <w:t xml:space="preserve"> </w:t>
      </w:r>
      <w:r w:rsidR="31C47D4E">
        <w:rPr/>
        <w:t>попреку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гадеа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мојата</w:t>
      </w:r>
      <w:r>
        <w:br/>
      </w:r>
      <w:r w:rsidR="31C47D4E">
        <w:rPr/>
        <w:t xml:space="preserve">реа, </w:t>
      </w:r>
      <w:r w:rsidR="31C47D4E">
        <w:rPr/>
        <w:t>сега</w:t>
      </w:r>
      <w:r w:rsidR="31C47D4E">
        <w:rPr/>
        <w:t xml:space="preserve">, </w:t>
      </w:r>
      <w:r w:rsidR="31C47D4E">
        <w:rPr/>
        <w:t>благодарение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, </w:t>
      </w:r>
      <w:r w:rsidR="31C47D4E">
        <w:rPr/>
        <w:t>сполај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, </w:t>
      </w:r>
      <w:r w:rsidR="31C47D4E">
        <w:rPr/>
        <w:t>што</w:t>
      </w:r>
      <w:r w:rsidR="31C47D4E">
        <w:rPr/>
        <w:t xml:space="preserve"> е </w:t>
      </w:r>
      <w:r w:rsidR="31C47D4E">
        <w:rPr/>
        <w:t>веќе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нафрлаат</w:t>
      </w:r>
      <w:r w:rsidR="31C47D4E">
        <w:rPr/>
        <w:t>, се</w:t>
      </w:r>
      <w:r>
        <w:br/>
      </w:r>
      <w:r w:rsidR="31C47D4E">
        <w:rPr/>
        <w:t xml:space="preserve">мачкаат </w:t>
      </w:r>
      <w:r w:rsidR="31C47D4E">
        <w:rPr/>
        <w:t>од</w:t>
      </w:r>
      <w:r w:rsidR="31C47D4E">
        <w:rPr/>
        <w:t xml:space="preserve"> </w:t>
      </w:r>
      <w:r w:rsidR="31C47D4E">
        <w:rPr/>
        <w:t>мирото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тече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утробата</w:t>
      </w:r>
      <w:r w:rsidR="31C47D4E">
        <w:rPr/>
        <w:t xml:space="preserve">, </w:t>
      </w:r>
      <w:r w:rsidR="31C47D4E">
        <w:rPr/>
        <w:t>лижат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благословен</w:t>
      </w:r>
      <w:r w:rsidR="31C47D4E">
        <w:rPr/>
        <w:t xml:space="preserve"> </w:t>
      </w:r>
      <w:r w:rsidR="31C47D4E">
        <w:rPr/>
        <w:t>поток</w:t>
      </w:r>
      <w:r w:rsidR="31C47D4E">
        <w:rPr/>
        <w:t xml:space="preserve"> со</w:t>
      </w:r>
      <w:r>
        <w:br/>
      </w:r>
      <w:r w:rsidR="31C47D4E">
        <w:rPr/>
        <w:t xml:space="preserve">главата </w:t>
      </w:r>
      <w:r w:rsidR="31C47D4E">
        <w:rPr/>
        <w:t>што</w:t>
      </w:r>
      <w:r w:rsidR="31C47D4E">
        <w:rPr/>
        <w:t xml:space="preserve"> </w:t>
      </w:r>
      <w:r w:rsidR="31C47D4E">
        <w:rPr/>
        <w:t>надоаѓа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средето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рајот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живото</w:t>
      </w:r>
      <w:r w:rsidR="31C47D4E">
        <w:rPr/>
        <w:t xml:space="preserve"> </w:t>
      </w:r>
      <w:r w:rsidR="31C47D4E">
        <w:rPr/>
        <w:t>дрво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умира</w:t>
      </w:r>
      <w:r w:rsidR="31C47D4E">
        <w:rPr/>
        <w:t xml:space="preserve"> </w:t>
      </w:r>
      <w:r w:rsidR="31C47D4E">
        <w:rPr/>
        <w:t>чии</w:t>
      </w:r>
      <w:r w:rsidR="3DE1537A">
        <w:rPr/>
        <w:t xml:space="preserve"> </w:t>
      </w:r>
      <w:r w:rsidR="31C47D4E">
        <w:rPr/>
        <w:t>корени</w:t>
      </w:r>
      <w:r w:rsidR="31C47D4E">
        <w:rPr/>
        <w:t xml:space="preserve"> </w:t>
      </w:r>
      <w:r w:rsidR="31C47D4E">
        <w:rPr/>
        <w:t>стрчат</w:t>
      </w:r>
      <w:r w:rsidR="31C47D4E">
        <w:rPr/>
        <w:t xml:space="preserve"> </w:t>
      </w:r>
      <w:r w:rsidR="31C47D4E">
        <w:rPr/>
        <w:t>високо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вселенскиот</w:t>
      </w:r>
      <w:r w:rsidR="31C47D4E">
        <w:rPr/>
        <w:t xml:space="preserve"> </w:t>
      </w:r>
      <w:r w:rsidR="31C47D4E">
        <w:rPr/>
        <w:t>бескрај</w:t>
      </w:r>
      <w:r w:rsidR="31C47D4E">
        <w:rPr/>
        <w:t xml:space="preserve"> а </w:t>
      </w:r>
      <w:r w:rsidR="31C47D4E">
        <w:rPr/>
        <w:t>сенката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паѓа</w:t>
      </w:r>
      <w:r w:rsidR="31C47D4E">
        <w:rPr/>
        <w:t xml:space="preserve"> </w:t>
      </w:r>
      <w:r w:rsidR="31C47D4E">
        <w:rPr/>
        <w:t>ниско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големата</w:t>
      </w:r>
      <w:r>
        <w:br/>
      </w:r>
      <w:r w:rsidR="31C47D4E">
        <w:rPr/>
        <w:t xml:space="preserve">ширина </w:t>
      </w:r>
      <w:r w:rsidR="31C47D4E">
        <w:rPr/>
        <w:t>меѓу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Македонската</w:t>
      </w:r>
      <w:r w:rsidR="31C47D4E">
        <w:rPr/>
        <w:t xml:space="preserve"> </w:t>
      </w:r>
      <w:r w:rsidR="31C47D4E">
        <w:rPr/>
        <w:t>телевизија</w:t>
      </w:r>
      <w:r w:rsidR="31C47D4E">
        <w:rPr/>
        <w:t xml:space="preserve"> и </w:t>
      </w:r>
      <w:r w:rsidR="31C47D4E">
        <w:rPr/>
        <w:t>факултетскнот</w:t>
      </w:r>
      <w:r w:rsidR="31C47D4E">
        <w:rPr/>
        <w:t xml:space="preserve"> </w:t>
      </w:r>
      <w:r w:rsidR="31C47D4E">
        <w:rPr/>
        <w:t>комплекс</w:t>
      </w:r>
      <w:r w:rsidR="31C47D4E">
        <w:rPr/>
        <w:t xml:space="preserve"> </w:t>
      </w:r>
      <w:r w:rsidR="31C47D4E">
        <w:rPr/>
        <w:t>кајшто</w:t>
      </w:r>
      <w:r w:rsidR="31C47D4E">
        <w:rPr/>
        <w:t>.</w:t>
      </w:r>
      <w:r w:rsidR="46AB33CA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лежам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несовршеното</w:t>
      </w:r>
      <w:r w:rsidR="31C47D4E">
        <w:rPr/>
        <w:t xml:space="preserve"> </w:t>
      </w:r>
      <w:r w:rsidR="31C47D4E">
        <w:rPr/>
        <w:t>телце</w:t>
      </w:r>
      <w:r w:rsidR="31C47D4E">
        <w:rPr/>
        <w:t xml:space="preserve"> </w:t>
      </w:r>
      <w:r w:rsidR="31C47D4E">
        <w:rPr/>
        <w:t>спружено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вжештеннот</w:t>
      </w:r>
      <w:r w:rsidR="31C47D4E">
        <w:rPr/>
        <w:t xml:space="preserve"> </w:t>
      </w:r>
      <w:r w:rsidR="31C47D4E">
        <w:rPr/>
        <w:t>асфалт</w:t>
      </w:r>
      <w:r w:rsidR="31C47D4E">
        <w:rPr/>
        <w:t>.</w:t>
      </w:r>
      <w:r>
        <w:br/>
      </w:r>
      <w:r w:rsidR="31C47D4E">
        <w:rPr/>
        <w:t xml:space="preserve">Чекајте </w:t>
      </w:r>
      <w:r w:rsidR="31C47D4E">
        <w:rPr/>
        <w:t>малку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здивнам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лето</w:t>
      </w:r>
      <w:r w:rsidR="31C47D4E">
        <w:rPr/>
        <w:t xml:space="preserve"> е, </w:t>
      </w:r>
      <w:r w:rsidR="31C47D4E">
        <w:rPr/>
        <w:t>гори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сач</w:t>
      </w:r>
      <w:r w:rsidR="31C47D4E">
        <w:rPr/>
        <w:t xml:space="preserve"> а </w:t>
      </w:r>
      <w:r w:rsidR="31C47D4E">
        <w:rPr/>
        <w:t>врвулицата</w:t>
      </w:r>
      <w:r w:rsidR="31C47D4E">
        <w:rPr/>
        <w:t xml:space="preserve"> </w:t>
      </w:r>
      <w:r w:rsidR="31C47D4E">
        <w:rPr/>
        <w:t>спурени</w:t>
      </w:r>
      <w:r w:rsidR="31C47D4E">
        <w:rPr/>
        <w:t xml:space="preserve"> </w:t>
      </w:r>
      <w:r w:rsidR="31C47D4E">
        <w:rPr/>
        <w:t>тела</w:t>
      </w:r>
      <w:r w:rsidR="31C47D4E">
        <w:rPr/>
        <w:t xml:space="preserve"> </w:t>
      </w:r>
      <w:r w:rsidR="31C47D4E">
        <w:rPr/>
        <w:t>се</w:t>
      </w:r>
      <w:r w:rsidR="280932E2">
        <w:rPr/>
        <w:t xml:space="preserve"> </w:t>
      </w:r>
      <w:r w:rsidR="31C47D4E">
        <w:rPr/>
        <w:t>тиска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гмечи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метежи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над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дава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дишам</w:t>
      </w:r>
      <w:r w:rsidR="31C47D4E">
        <w:rPr/>
        <w:t xml:space="preserve">. </w:t>
      </w:r>
      <w:r w:rsidR="31C47D4E">
        <w:rPr/>
        <w:t>Понекогаш</w:t>
      </w:r>
      <w:r w:rsidR="2ADF5BF8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опашката</w:t>
      </w:r>
      <w:r w:rsidR="31C47D4E">
        <w:rPr/>
        <w:t xml:space="preserve"> И е </w:t>
      </w:r>
      <w:r w:rsidR="31C47D4E">
        <w:rPr/>
        <w:t>запретана</w:t>
      </w:r>
      <w:r w:rsidR="31C47D4E">
        <w:rPr/>
        <w:t xml:space="preserve"> </w:t>
      </w:r>
      <w:r w:rsidR="31C47D4E">
        <w:rPr/>
        <w:t>длабоко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пекол</w:t>
      </w:r>
      <w:r w:rsidR="31C47D4E">
        <w:rPr/>
        <w:t xml:space="preserve"> </w:t>
      </w:r>
      <w:r w:rsidR="31C47D4E">
        <w:rPr/>
        <w:t>можеби</w:t>
      </w:r>
      <w:r w:rsidR="31C47D4E">
        <w:rPr/>
        <w:t>,</w:t>
      </w:r>
      <w:r w:rsidR="4C763864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недогиедна</w:t>
      </w:r>
      <w:r w:rsidR="31C47D4E">
        <w:rPr/>
        <w:t xml:space="preserve"> с И </w:t>
      </w:r>
      <w:r w:rsidR="31C47D4E">
        <w:rPr/>
        <w:t>неброена</w:t>
      </w:r>
      <w:r w:rsidR="31C47D4E">
        <w:rPr/>
        <w:t xml:space="preserve">.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текнува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Каруна</w:t>
      </w:r>
      <w:r w:rsidR="31C47D4E">
        <w:rPr/>
        <w:t>,</w:t>
      </w:r>
      <w:r w:rsidR="1176B0CF">
        <w:rPr/>
        <w:t xml:space="preserve"> </w:t>
      </w:r>
      <w:r w:rsidR="31C47D4E">
        <w:rPr/>
        <w:t>заради</w:t>
      </w:r>
      <w:r w:rsidR="31C47D4E">
        <w:rPr/>
        <w:t xml:space="preserve"> </w:t>
      </w:r>
      <w:r w:rsidR="31C47D4E">
        <w:rPr/>
        <w:t>кого</w:t>
      </w:r>
      <w:r w:rsidR="31C47D4E">
        <w:rPr/>
        <w:t xml:space="preserve"> </w:t>
      </w:r>
      <w:r w:rsidR="31C47D4E">
        <w:rPr/>
        <w:t>сето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кажувам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велеше</w:t>
      </w:r>
      <w:r w:rsidR="31C47D4E">
        <w:rPr/>
        <w:t xml:space="preserve">, </w:t>
      </w:r>
      <w:r w:rsidR="31C47D4E">
        <w:rPr/>
        <w:t>дека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тврди</w:t>
      </w:r>
      <w:r w:rsidR="31C47D4E">
        <w:rPr/>
        <w:t xml:space="preserve"> и </w:t>
      </w:r>
      <w:r w:rsidR="31C47D4E">
        <w:rPr/>
        <w:t>несовршени</w:t>
      </w:r>
      <w:r w:rsidR="31C47D4E">
        <w:rPr/>
        <w:t xml:space="preserve"> и</w:t>
      </w:r>
      <w:r w:rsidR="1AF97BC1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големи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нивните</w:t>
      </w:r>
      <w:r w:rsidR="31C47D4E">
        <w:rPr/>
        <w:t xml:space="preserve"> </w:t>
      </w:r>
      <w:r w:rsidR="31C47D4E">
        <w:rPr/>
        <w:t>мани</w:t>
      </w:r>
      <w:r w:rsidR="31C47D4E">
        <w:rPr/>
        <w:t xml:space="preserve"> и </w:t>
      </w:r>
      <w:r w:rsidR="31C47D4E">
        <w:rPr/>
        <w:t>тешки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нивните</w:t>
      </w:r>
      <w:r w:rsidR="31C47D4E">
        <w:rPr/>
        <w:t xml:space="preserve"> </w:t>
      </w:r>
      <w:r w:rsidR="31C47D4E">
        <w:rPr/>
        <w:t>болештини</w:t>
      </w:r>
      <w:r w:rsidR="31C47D4E">
        <w:rPr/>
        <w:t xml:space="preserve"> и </w:t>
      </w:r>
      <w:r w:rsidR="31C47D4E">
        <w:rPr/>
        <w:t>дека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за</w:t>
      </w:r>
      <w:r w:rsidR="2219D7C6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жртвува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избави</w:t>
      </w:r>
      <w:r w:rsidR="31C47D4E">
        <w:rPr/>
        <w:t xml:space="preserve">. </w:t>
      </w:r>
      <w:r w:rsidR="31C47D4E">
        <w:rPr/>
        <w:t>раните</w:t>
      </w:r>
      <w:r w:rsidR="31C47D4E">
        <w:rPr/>
        <w:t xml:space="preserve">. </w:t>
      </w:r>
      <w:r w:rsidR="31C47D4E">
        <w:rPr/>
        <w:t>барем</w:t>
      </w:r>
      <w:r w:rsidR="31C47D4E">
        <w:rPr/>
        <w:t xml:space="preserve"> </w:t>
      </w:r>
      <w:r w:rsidR="31C47D4E">
        <w:rPr/>
        <w:t>привремено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исцели</w:t>
      </w:r>
      <w:r w:rsidR="31C47D4E">
        <w:rPr/>
        <w:t>.</w:t>
      </w:r>
      <w:r w:rsidR="4C2AA246">
        <w:rPr/>
        <w:t xml:space="preserve"> </w:t>
      </w:r>
      <w:r w:rsidR="31C47D4E">
        <w:rPr/>
        <w:t>Пув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мајсторот</w:t>
      </w:r>
      <w:r w:rsidR="31C47D4E">
        <w:rPr/>
        <w:t xml:space="preserve"> </w:t>
      </w:r>
      <w:r w:rsidR="31C47D4E">
        <w:rPr/>
        <w:t>Борче</w:t>
      </w:r>
      <w:r w:rsidR="31C47D4E">
        <w:rPr/>
        <w:t xml:space="preserve">. И </w:t>
      </w:r>
      <w:r w:rsidR="31C47D4E">
        <w:rPr/>
        <w:t>добро</w:t>
      </w:r>
      <w:r w:rsidR="31C47D4E">
        <w:rPr/>
        <w:t xml:space="preserve"> е </w:t>
      </w:r>
      <w:r w:rsidR="31C47D4E">
        <w:rPr/>
        <w:t>што</w:t>
      </w:r>
      <w:r w:rsidR="31C47D4E">
        <w:rPr/>
        <w:t xml:space="preserve"> </w:t>
      </w:r>
      <w:r w:rsidR="31C47D4E">
        <w:rPr/>
        <w:t>токму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биде</w:t>
      </w:r>
      <w:r w:rsidR="31C47D4E">
        <w:rPr/>
        <w:t xml:space="preserve"> </w:t>
      </w:r>
      <w:r w:rsidR="31C47D4E">
        <w:rPr/>
        <w:t>првиот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него</w:t>
      </w:r>
      <w:r w:rsidR="3B0C21A5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знаат</w:t>
      </w:r>
      <w:r w:rsidR="31C47D4E">
        <w:rPr/>
        <w:t xml:space="preserve">. </w:t>
      </w:r>
      <w:r w:rsidR="31C47D4E">
        <w:rPr/>
        <w:t>Има</w:t>
      </w:r>
      <w:r w:rsidR="31C47D4E">
        <w:rPr/>
        <w:t xml:space="preserve"> </w:t>
      </w:r>
      <w:r w:rsidR="31C47D4E">
        <w:rPr/>
        <w:t>автосервис</w:t>
      </w:r>
      <w:r w:rsidR="31C47D4E">
        <w:rPr/>
        <w:t xml:space="preserve"> н </w:t>
      </w:r>
      <w:r w:rsidR="31C47D4E">
        <w:rPr/>
        <w:t>тука</w:t>
      </w:r>
      <w:r w:rsidR="31C47D4E">
        <w:rPr/>
        <w:t xml:space="preserve"> </w:t>
      </w:r>
      <w:r w:rsidR="31C47D4E">
        <w:rPr/>
        <w:t>честопати</w:t>
      </w:r>
      <w:r w:rsidR="31C47D4E">
        <w:rPr/>
        <w:t xml:space="preserve"> </w:t>
      </w:r>
      <w:r w:rsidR="31C47D4E">
        <w:rPr/>
        <w:t>идевме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- </w:t>
      </w:r>
      <w:r w:rsidR="31C47D4E">
        <w:rPr/>
        <w:t>лата</w:t>
      </w:r>
      <w:r w:rsidR="5D64F22D">
        <w:rPr/>
        <w:t xml:space="preserve"> </w:t>
      </w:r>
      <w:r w:rsidR="31C47D4E">
        <w:rPr/>
        <w:t xml:space="preserve">му </w:t>
      </w:r>
      <w:r w:rsidR="31C47D4E">
        <w:rPr/>
        <w:t>беше</w:t>
      </w:r>
      <w:r w:rsidR="31C47D4E">
        <w:rPr/>
        <w:t xml:space="preserve"> </w:t>
      </w:r>
      <w:r w:rsidR="31C47D4E">
        <w:rPr/>
        <w:t>стара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постара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И </w:t>
      </w:r>
      <w:r w:rsidR="31C47D4E">
        <w:rPr/>
        <w:t>фалеше</w:t>
      </w:r>
      <w:r w:rsidR="31C47D4E">
        <w:rPr/>
        <w:t xml:space="preserve">, </w:t>
      </w:r>
      <w:r w:rsidR="31C47D4E">
        <w:rPr/>
        <w:t>де</w:t>
      </w:r>
      <w:r w:rsidR="31C47D4E">
        <w:rPr/>
        <w:t xml:space="preserve"> </w:t>
      </w:r>
      <w:r w:rsidR="31C47D4E">
        <w:rPr/>
        <w:t>кочниците</w:t>
      </w:r>
      <w:r w:rsidR="31C47D4E">
        <w:rPr/>
        <w:t xml:space="preserve"> (</w:t>
      </w:r>
      <w:r w:rsidR="31C47D4E">
        <w:rPr/>
        <w:t>еднац</w:t>
      </w:r>
      <w:r w:rsidR="31C47D4E">
        <w:rPr/>
        <w:t xml:space="preserve"> ситем</w:t>
      </w:r>
      <w:r w:rsidR="025E4154">
        <w:rPr/>
        <w:t xml:space="preserve"> </w:t>
      </w:r>
      <w:r w:rsidR="31C47D4E">
        <w:rPr/>
        <w:t xml:space="preserve">ќе </w:t>
      </w:r>
      <w:r w:rsidR="31C47D4E">
        <w:rPr/>
        <w:t>се</w:t>
      </w:r>
      <w:r w:rsidR="31C47D4E">
        <w:rPr/>
        <w:t xml:space="preserve"> </w:t>
      </w:r>
      <w:r w:rsidR="31C47D4E">
        <w:rPr/>
        <w:t>отепавме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ии</w:t>
      </w:r>
      <w:r w:rsidR="31C47D4E">
        <w:rPr/>
        <w:t xml:space="preserve"> </w:t>
      </w:r>
      <w:r w:rsidR="31C47D4E">
        <w:rPr/>
        <w:t>откажаа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њполнипата</w:t>
      </w:r>
      <w:r w:rsidR="31C47D4E">
        <w:rPr/>
        <w:t xml:space="preserve"> </w:t>
      </w:r>
      <w:r w:rsidR="31C47D4E">
        <w:rPr/>
        <w:t>оп</w:t>
      </w:r>
      <w:r w:rsidR="31C47D4E">
        <w:rPr/>
        <w:t xml:space="preserve"> </w:t>
      </w:r>
      <w:r w:rsidR="31C47D4E">
        <w:rPr/>
        <w:t>Вопно</w:t>
      </w:r>
      <w:r w:rsidR="31C47D4E">
        <w:rPr/>
        <w:t>")</w:t>
      </w:r>
    </w:p>
    <w:p xmlns:wp14="http://schemas.microsoft.com/office/word/2010/wordml" w14:paraId="3F6FB1E0" wp14:textId="77777777">
      <w:r>
        <w:t>53</w:t>
      </w:r>
    </w:p>
    <w:p xmlns:wp14="http://schemas.microsoft.com/office/word/2010/wordml" w14:paraId="61829076" wp14:textId="77777777">
      <w:r>
        <w:br w:type="page"/>
      </w:r>
    </w:p>
    <w:p xmlns:wp14="http://schemas.microsoft.com/office/word/2010/wordml" w14:paraId="344055B1" wp14:textId="79542807">
      <w:r w:rsidR="31C47D4E">
        <w:rPr/>
        <w:t>Ви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колнам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мои</w:t>
      </w:r>
      <w:r w:rsidR="31C47D4E">
        <w:rPr/>
        <w:t xml:space="preserve"> </w:t>
      </w:r>
      <w:r w:rsidR="31C47D4E">
        <w:rPr/>
        <w:t>гумени</w:t>
      </w:r>
      <w:r w:rsidR="31C47D4E">
        <w:rPr/>
        <w:t xml:space="preserve"> </w:t>
      </w:r>
      <w:r w:rsidR="31C47D4E">
        <w:rPr/>
        <w:t>претци</w:t>
      </w:r>
      <w:r w:rsidR="31C47D4E">
        <w:rPr/>
        <w:t xml:space="preserve">. </w:t>
      </w:r>
      <w:r w:rsidR="31C47D4E">
        <w:rPr/>
        <w:t>дека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секого</w:t>
      </w:r>
      <w:r w:rsidR="31C47D4E">
        <w:rPr/>
        <w:t xml:space="preserve">. </w:t>
      </w:r>
      <w:r w:rsidR="31C47D4E">
        <w:rPr/>
        <w:t>без</w:t>
      </w:r>
      <w:r w:rsidR="31C47D4E">
        <w:rPr/>
        <w:t xml:space="preserve"> </w:t>
      </w:r>
      <w:r w:rsidR="31C47D4E">
        <w:rPr/>
        <w:t>оглед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годините</w:t>
      </w:r>
      <w:r w:rsidR="31C47D4E">
        <w:rPr/>
        <w:t>.</w:t>
      </w:r>
      <w:r>
        <w:br/>
      </w:r>
      <w:r w:rsidR="31C47D4E">
        <w:rPr/>
        <w:t xml:space="preserve">верата. </w:t>
      </w:r>
      <w:r w:rsidR="31C47D4E">
        <w:rPr/>
        <w:t>расата</w:t>
      </w:r>
      <w:r w:rsidR="31C47D4E">
        <w:rPr/>
        <w:t xml:space="preserve">. и </w:t>
      </w:r>
      <w:r w:rsidR="31C47D4E">
        <w:rPr/>
        <w:t>без</w:t>
      </w:r>
      <w:r w:rsidR="31C47D4E">
        <w:rPr/>
        <w:t xml:space="preserve"> </w:t>
      </w:r>
      <w:r w:rsidR="31C47D4E">
        <w:rPr/>
        <w:t>оглед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немам</w:t>
      </w:r>
      <w:r w:rsidR="31C47D4E">
        <w:rPr/>
        <w:t xml:space="preserve"> </w:t>
      </w:r>
      <w:r w:rsidR="31C47D4E">
        <w:rPr/>
        <w:t>уши</w:t>
      </w:r>
      <w:r w:rsidR="31C47D4E">
        <w:rPr/>
        <w:t xml:space="preserve">, </w:t>
      </w:r>
      <w:r w:rsidR="31C47D4E">
        <w:rPr/>
        <w:t>им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слушав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слушам</w:t>
      </w:r>
      <w:r w:rsidR="31C47D4E">
        <w:rPr/>
        <w:t xml:space="preserve"> </w:t>
      </w:r>
      <w:r w:rsidR="31C47D4E">
        <w:rPr/>
        <w:t>маката</w:t>
      </w:r>
      <w:r w:rsidR="31C47D4E">
        <w:rPr/>
        <w:t>.</w:t>
      </w:r>
      <w:r w:rsidR="67A24598">
        <w:rPr/>
        <w:t xml:space="preserve"> </w:t>
      </w:r>
      <w:r w:rsidR="31C47D4E">
        <w:rPr/>
        <w:t>јадежот</w:t>
      </w:r>
      <w:r w:rsidR="31C47D4E">
        <w:rPr/>
        <w:t xml:space="preserve">, </w:t>
      </w:r>
      <w:r w:rsidR="31C47D4E">
        <w:rPr/>
        <w:t>јанчата</w:t>
      </w:r>
      <w:r w:rsidR="31C47D4E">
        <w:rPr/>
        <w:t xml:space="preserve">. И </w:t>
      </w:r>
      <w:r w:rsidR="31C47D4E">
        <w:rPr/>
        <w:t>едиочуло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излечија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лечат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Прсиплева</w:t>
      </w:r>
      <w:r w:rsidR="64E9AF71">
        <w:rPr/>
        <w:t xml:space="preserve"> </w:t>
      </w:r>
      <w:r w:rsidR="31C47D4E">
        <w:rPr/>
        <w:t>лепрозни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исчистија</w:t>
      </w:r>
      <w:r w:rsidR="31C47D4E">
        <w:rPr/>
        <w:t xml:space="preserve">, </w:t>
      </w:r>
      <w:r w:rsidR="31C47D4E">
        <w:rPr/>
        <w:t>илје</w:t>
      </w:r>
      <w:r w:rsidR="31C47D4E">
        <w:rPr/>
        <w:t xml:space="preserve"> и </w:t>
      </w:r>
      <w:r w:rsidR="31C47D4E">
        <w:rPr/>
        <w:t>милје</w:t>
      </w:r>
      <w:r w:rsidR="31C47D4E">
        <w:rPr/>
        <w:t xml:space="preserve"> </w:t>
      </w:r>
      <w:r w:rsidR="31C47D4E">
        <w:rPr/>
        <w:t>фатени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отфатија</w:t>
      </w:r>
      <w:r w:rsidR="31C47D4E">
        <w:rPr/>
        <w:t xml:space="preserve">. </w:t>
      </w:r>
      <w:r w:rsidR="31C47D4E">
        <w:rPr/>
        <w:t>улогави</w:t>
      </w:r>
      <w:r w:rsidR="31C47D4E">
        <w:rPr/>
        <w:t xml:space="preserve"> </w:t>
      </w:r>
      <w:r w:rsidR="31C47D4E">
        <w:rPr/>
        <w:t>проодеа</w:t>
      </w:r>
      <w:r w:rsidR="31C47D4E">
        <w:rPr/>
        <w:t xml:space="preserve">, </w:t>
      </w:r>
      <w:r w:rsidR="31C47D4E">
        <w:rPr/>
        <w:t>трескави</w:t>
      </w:r>
      <w:r w:rsidR="4EB95FAE">
        <w:rPr/>
        <w:t xml:space="preserve"> </w:t>
      </w:r>
      <w:r w:rsidR="31C47D4E">
        <w:rPr/>
        <w:t>оздравка</w:t>
      </w:r>
      <w:r w:rsidR="31C47D4E">
        <w:rPr/>
        <w:t xml:space="preserve">. </w:t>
      </w:r>
      <w:r w:rsidR="31C47D4E">
        <w:rPr/>
        <w:t>слели</w:t>
      </w:r>
      <w:r w:rsidR="31C47D4E">
        <w:rPr/>
        <w:t xml:space="preserve"> </w:t>
      </w:r>
      <w:r w:rsidR="31C47D4E">
        <w:rPr/>
        <w:t>прогледаа</w:t>
      </w:r>
      <w:r w:rsidR="31C47D4E">
        <w:rPr/>
        <w:t xml:space="preserve">, </w:t>
      </w:r>
      <w:r w:rsidR="31C47D4E">
        <w:rPr/>
        <w:t>цеми</w:t>
      </w:r>
      <w:r w:rsidR="31C47D4E">
        <w:rPr/>
        <w:t xml:space="preserve"> </w:t>
      </w:r>
      <w:r w:rsidR="31C47D4E">
        <w:rPr/>
        <w:t>прозбореа</w:t>
      </w:r>
      <w:r w:rsidR="31C47D4E">
        <w:rPr/>
        <w:t xml:space="preserve">. </w:t>
      </w:r>
      <w:r w:rsidR="31C47D4E">
        <w:rPr/>
        <w:t>криви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исправија</w:t>
      </w:r>
      <w:r w:rsidR="31C47D4E">
        <w:rPr/>
        <w:t xml:space="preserve">. </w:t>
      </w:r>
      <w:r w:rsidR="31C47D4E">
        <w:rPr/>
        <w:t>сакати</w:t>
      </w:r>
      <w:r w:rsidR="31C47D4E">
        <w:rPr/>
        <w:t xml:space="preserve">. </w:t>
      </w:r>
      <w:r w:rsidR="31C47D4E">
        <w:rPr/>
        <w:t>алипни</w:t>
      </w:r>
      <w:r w:rsidR="31C47D4E">
        <w:rPr/>
        <w:t xml:space="preserve"> </w:t>
      </w:r>
      <w:r w:rsidR="31C47D4E">
        <w:rPr/>
        <w:t>се</w:t>
      </w:r>
      <w:r w:rsidR="1EBA922E">
        <w:rPr/>
        <w:t xml:space="preserve"> </w:t>
      </w:r>
      <w:r w:rsidR="31C47D4E">
        <w:rPr/>
        <w:t>иснелија</w:t>
      </w:r>
      <w:r w:rsidR="31C47D4E">
        <w:rPr/>
        <w:t xml:space="preserve">, </w:t>
      </w:r>
      <w:r w:rsidR="31C47D4E">
        <w:rPr/>
        <w:t>глуви</w:t>
      </w:r>
      <w:r w:rsidR="31C47D4E">
        <w:rPr/>
        <w:t xml:space="preserve"> </w:t>
      </w:r>
      <w:r w:rsidR="31C47D4E">
        <w:rPr/>
        <w:t>прослушаа</w:t>
      </w:r>
      <w:r w:rsidR="31C47D4E">
        <w:rPr/>
        <w:t xml:space="preserve">, </w:t>
      </w:r>
      <w:r w:rsidR="31C47D4E">
        <w:rPr/>
        <w:t>глупи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онаметија</w:t>
      </w:r>
      <w:r w:rsidR="31C47D4E">
        <w:rPr/>
        <w:t xml:space="preserve">. И </w:t>
      </w:r>
      <w:r w:rsidR="31C47D4E">
        <w:rPr/>
        <w:t>мнозина</w:t>
      </w:r>
      <w:r w:rsidR="31C47D4E">
        <w:rPr/>
        <w:t xml:space="preserve"> </w:t>
      </w:r>
      <w:r w:rsidR="31C47D4E">
        <w:rPr/>
        <w:t>други</w:t>
      </w:r>
      <w:r w:rsidR="31C47D4E">
        <w:rPr/>
        <w:t xml:space="preserve"> - </w:t>
      </w:r>
      <w:r w:rsidR="31C47D4E">
        <w:rPr/>
        <w:t>ракозни</w:t>
      </w:r>
      <w:r w:rsidR="31C47D4E">
        <w:rPr/>
        <w:t xml:space="preserve">. </w:t>
      </w:r>
      <w:r w:rsidR="0B49BD81">
        <w:rPr/>
        <w:t>С</w:t>
      </w:r>
      <w:r w:rsidR="31C47D4E">
        <w:rPr/>
        <w:t>ндашни</w:t>
      </w:r>
      <w:r w:rsidR="0B49BD81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најблиските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отпишани</w:t>
      </w:r>
      <w:r w:rsidR="31C47D4E">
        <w:rPr/>
        <w:t xml:space="preserve"> </w:t>
      </w:r>
      <w:r w:rsidR="31C47D4E">
        <w:rPr/>
        <w:t>ин</w:t>
      </w:r>
      <w:r w:rsidR="31C47D4E">
        <w:rPr/>
        <w:t xml:space="preserve"> </w:t>
      </w:r>
      <w:r w:rsidR="31C47D4E">
        <w:rPr/>
        <w:t>заборавени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ободрија</w:t>
      </w:r>
      <w:r w:rsidR="31C47D4E">
        <w:rPr/>
        <w:t xml:space="preserve"> и </w:t>
      </w:r>
      <w:r w:rsidR="31C47D4E">
        <w:rPr/>
        <w:t>ене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полно</w:t>
      </w:r>
      <w:r w:rsidR="4F280535">
        <w:rPr/>
        <w:t xml:space="preserve"> </w:t>
      </w:r>
      <w:r w:rsidR="31C47D4E">
        <w:rPr/>
        <w:t>здравје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шират</w:t>
      </w:r>
      <w:r w:rsidR="31C47D4E">
        <w:rPr/>
        <w:t xml:space="preserve"> </w:t>
      </w:r>
      <w:r w:rsidR="31C47D4E">
        <w:rPr/>
        <w:t>вистината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другар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. и </w:t>
      </w:r>
      <w:r w:rsidR="31C47D4E">
        <w:rPr/>
        <w:t>пред</w:t>
      </w:r>
      <w:r w:rsidR="31C47D4E">
        <w:rPr/>
        <w:t xml:space="preserve"> </w:t>
      </w:r>
      <w:r w:rsidR="31C47D4E">
        <w:rPr/>
        <w:t>сСва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Ако</w:t>
      </w:r>
      <w:r w:rsidR="6B4E7A71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верувате</w:t>
      </w:r>
      <w:r w:rsidR="31C47D4E">
        <w:rPr/>
        <w:t xml:space="preserve">, </w:t>
      </w:r>
      <w:r w:rsidR="31C47D4E">
        <w:rPr/>
        <w:t>пуштете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телевизорите</w:t>
      </w:r>
      <w:r w:rsidR="31C47D4E">
        <w:rPr/>
        <w:t xml:space="preserve">. </w:t>
      </w:r>
      <w:r w:rsidR="31C47D4E">
        <w:rPr/>
        <w:t>Реднца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оние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црни</w:t>
      </w:r>
      <w:r w:rsidR="31C47D4E">
        <w:rPr/>
        <w:t xml:space="preserve">. </w:t>
      </w:r>
      <w:r w:rsidR="31C47D4E">
        <w:rPr/>
        <w:t>сиви</w:t>
      </w:r>
      <w:r w:rsidR="31C47D4E">
        <w:rPr/>
        <w:t xml:space="preserve"> </w:t>
      </w:r>
      <w:r w:rsidR="31C47D4E">
        <w:rPr/>
        <w:t>костуми</w:t>
      </w:r>
      <w:r w:rsidR="31C47D4E">
        <w:rPr/>
        <w:t>.</w:t>
      </w:r>
      <w:r w:rsidR="7ED5FF30">
        <w:rPr/>
        <w:t xml:space="preserve"> </w:t>
      </w:r>
      <w:r w:rsidR="31C47D4E">
        <w:rPr/>
        <w:t>политичари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викате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мнропомазани</w:t>
      </w:r>
      <w:r w:rsidR="31C47D4E">
        <w:rPr/>
        <w:t xml:space="preserve"> и </w:t>
      </w:r>
      <w:r w:rsidR="31C47D4E">
        <w:rPr/>
        <w:t>сега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 и </w:t>
      </w:r>
      <w:r w:rsidR="31C47D4E">
        <w:rPr/>
        <w:t>кратко</w:t>
      </w:r>
      <w:r w:rsidR="31C47D4E">
        <w:rPr/>
        <w:t xml:space="preserve"> </w:t>
      </w:r>
      <w:r w:rsidR="31C47D4E">
        <w:rPr/>
        <w:t>зборуваат</w:t>
      </w:r>
      <w:r w:rsidR="31C47D4E">
        <w:rPr/>
        <w:t xml:space="preserve">, </w:t>
      </w:r>
      <w:r w:rsidR="31C47D4E">
        <w:rPr/>
        <w:t>ја</w:t>
      </w:r>
      <w:r w:rsidR="088E1829">
        <w:rPr/>
        <w:t xml:space="preserve"> </w:t>
      </w:r>
      <w:r w:rsidR="31C47D4E">
        <w:rPr/>
        <w:t>говорат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вистината</w:t>
      </w:r>
      <w:r w:rsidR="31C47D4E">
        <w:rPr/>
        <w:t xml:space="preserve">, </w:t>
      </w:r>
      <w:r w:rsidR="31C47D4E">
        <w:rPr/>
        <w:t>за</w:t>
      </w:r>
      <w:r w:rsidR="31C47D4E">
        <w:rPr/>
        <w:t xml:space="preserve"> </w:t>
      </w:r>
      <w:r w:rsidR="31C47D4E">
        <w:rPr/>
        <w:t>месечарот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пример</w:t>
      </w:r>
      <w:r w:rsidR="31C47D4E">
        <w:rPr/>
        <w:t xml:space="preserve">. </w:t>
      </w:r>
      <w:r w:rsidR="31C47D4E">
        <w:rPr/>
        <w:t>кој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новина</w:t>
      </w:r>
      <w:r w:rsidR="31C47D4E">
        <w:rPr/>
        <w:t xml:space="preserve">. </w:t>
      </w:r>
      <w:r w:rsidR="31C47D4E">
        <w:rPr/>
        <w:t>беснеел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покри</w:t>
      </w:r>
      <w:r w:rsidR="31C47D4E">
        <w:rPr/>
        <w:t>-</w:t>
      </w:r>
      <w:r w:rsidR="3639A60C">
        <w:rPr/>
        <w:t xml:space="preserve"> </w:t>
      </w:r>
      <w:r w:rsidR="31C47D4E">
        <w:rPr/>
        <w:t>вите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мачел</w:t>
      </w:r>
      <w:r w:rsidR="31C47D4E">
        <w:rPr/>
        <w:t xml:space="preserve"> и </w:t>
      </w:r>
      <w:r w:rsidR="31C47D4E">
        <w:rPr/>
        <w:t>често</w:t>
      </w:r>
      <w:r w:rsidR="31C47D4E">
        <w:rPr/>
        <w:t xml:space="preserve"> </w:t>
      </w:r>
      <w:r w:rsidR="31C47D4E">
        <w:rPr/>
        <w:t>паѓал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тежок</w:t>
      </w:r>
      <w:r w:rsidR="31C47D4E">
        <w:rPr/>
        <w:t xml:space="preserve"> </w:t>
      </w:r>
      <w:r w:rsidR="31C47D4E">
        <w:rPr/>
        <w:t>оган</w:t>
      </w:r>
      <w:r w:rsidR="31C47D4E">
        <w:rPr/>
        <w:t xml:space="preserve"> и </w:t>
      </w:r>
      <w:r w:rsidR="31C47D4E">
        <w:rPr/>
        <w:t>матна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 а </w:t>
      </w:r>
      <w:r w:rsidR="31C47D4E">
        <w:rPr/>
        <w:t>сега</w:t>
      </w:r>
      <w:r w:rsidR="31C47D4E">
        <w:rPr/>
        <w:t xml:space="preserve">, </w:t>
      </w:r>
      <w:r w:rsidR="31C47D4E">
        <w:rPr/>
        <w:t>ене</w:t>
      </w:r>
      <w:r w:rsidR="31C47D4E">
        <w:rPr/>
        <w:t xml:space="preserve"> </w:t>
      </w:r>
      <w:r w:rsidR="31C47D4E">
        <w:rPr/>
        <w:t>го</w:t>
      </w:r>
      <w:r w:rsidR="31C47D4E">
        <w:rPr/>
        <w:t>,</w:t>
      </w:r>
      <w:r w:rsidR="13B03B3E">
        <w:rPr/>
        <w:t xml:space="preserve"> </w:t>
      </w:r>
      <w:r w:rsidR="31C47D4E">
        <w:rPr/>
        <w:t>исиелен</w:t>
      </w:r>
      <w:r w:rsidR="31C47D4E">
        <w:rPr/>
        <w:t xml:space="preserve">, </w:t>
      </w:r>
      <w:r w:rsidR="31C47D4E">
        <w:rPr/>
        <w:t>ја</w:t>
      </w:r>
      <w:r w:rsidR="31C47D4E">
        <w:rPr/>
        <w:t xml:space="preserve"> </w:t>
      </w:r>
      <w:r w:rsidR="31C47D4E">
        <w:rPr/>
        <w:t>крои</w:t>
      </w:r>
      <w:r w:rsidR="31C47D4E">
        <w:rPr/>
        <w:t xml:space="preserve"> </w:t>
      </w:r>
      <w:r w:rsidR="31C47D4E">
        <w:rPr/>
        <w:t>благосостојбата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народ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знаат</w:t>
      </w:r>
      <w:r w:rsidR="31C47D4E">
        <w:rPr/>
        <w:t xml:space="preserve">: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осквернува</w:t>
      </w:r>
      <w:r w:rsidR="31C47D4E">
        <w:rPr/>
        <w:t xml:space="preserve"> </w:t>
      </w:r>
      <w:r w:rsidR="31C47D4E">
        <w:rPr/>
        <w:t>човека</w:t>
      </w:r>
      <w:r w:rsidR="64AAF927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влегува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излегува</w:t>
      </w:r>
      <w:r w:rsidR="31C47D4E">
        <w:rPr/>
        <w:t xml:space="preserve">, а </w:t>
      </w:r>
      <w:r w:rsidR="31C47D4E">
        <w:rPr/>
        <w:t>излегуваат</w:t>
      </w:r>
      <w:r w:rsidR="31C47D4E">
        <w:rPr/>
        <w:t xml:space="preserve"> </w:t>
      </w:r>
      <w:r w:rsidR="31C47D4E">
        <w:rPr/>
        <w:t>зборовите</w:t>
      </w:r>
      <w:r w:rsidR="31C47D4E">
        <w:rPr/>
        <w:t xml:space="preserve"> и </w:t>
      </w:r>
      <w:r w:rsidR="31C47D4E">
        <w:rPr/>
        <w:t>тоа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од</w:t>
      </w:r>
      <w:r w:rsidR="3359C0CD">
        <w:rPr/>
        <w:t xml:space="preserve"> </w:t>
      </w:r>
      <w:r w:rsidR="31C47D4E">
        <w:rPr/>
        <w:t>срцето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меко</w:t>
      </w:r>
      <w:r w:rsidR="31C47D4E">
        <w:rPr/>
        <w:t xml:space="preserve"> </w:t>
      </w:r>
      <w:r w:rsidR="31C47D4E">
        <w:rPr/>
        <w:t>дувло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губов</w:t>
      </w:r>
      <w:r w:rsidR="31C47D4E">
        <w:rPr/>
        <w:t xml:space="preserve"> и </w:t>
      </w:r>
      <w:r w:rsidR="31C47D4E">
        <w:rPr/>
        <w:t>поганост</w:t>
      </w:r>
      <w:r w:rsidR="31C47D4E">
        <w:rPr/>
        <w:t xml:space="preserve">. </w:t>
      </w:r>
      <w:r w:rsidR="31C47D4E">
        <w:rPr/>
        <w:t>душност</w:t>
      </w:r>
      <w:r w:rsidR="31C47D4E">
        <w:rPr/>
        <w:t xml:space="preserve"> и </w:t>
      </w:r>
      <w:r w:rsidR="31C47D4E">
        <w:rPr/>
        <w:t>бездушност</w:t>
      </w:r>
      <w:r w:rsidR="31C47D4E">
        <w:rPr/>
        <w:t xml:space="preserve">, </w:t>
      </w:r>
      <w:r w:rsidR="31C47D4E">
        <w:rPr/>
        <w:t>кроткост</w:t>
      </w:r>
      <w:r w:rsidR="31C47D4E">
        <w:rPr/>
        <w:t xml:space="preserve"> И</w:t>
      </w:r>
      <w:r w:rsidR="1000B1C9">
        <w:rPr/>
        <w:t xml:space="preserve"> </w:t>
      </w:r>
      <w:r w:rsidR="31C47D4E">
        <w:rPr/>
        <w:t>возгордост</w:t>
      </w:r>
      <w:r w:rsidR="31C47D4E">
        <w:rPr/>
        <w:t>.</w:t>
      </w:r>
      <w:r>
        <w:br/>
      </w:r>
      <w:r w:rsidR="31C47D4E">
        <w:rPr/>
        <w:t>2.</w:t>
      </w:r>
      <w:r>
        <w:br/>
      </w:r>
      <w:r w:rsidR="31C47D4E">
        <w:rPr/>
        <w:t xml:space="preserve">Христо </w:t>
      </w:r>
      <w:r w:rsidR="31C47D4E">
        <w:rPr/>
        <w:t>Каруна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запознав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година</w:t>
      </w:r>
      <w:r w:rsidR="31C47D4E">
        <w:rPr/>
        <w:t xml:space="preserve"> и </w:t>
      </w:r>
      <w:r w:rsidR="31C47D4E">
        <w:rPr/>
        <w:t>пол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здогледав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излогот</w:t>
      </w:r>
      <w:r w:rsidR="57A2C56A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е </w:t>
      </w:r>
      <w:r w:rsidR="31C47D4E">
        <w:rPr/>
        <w:t>мојот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цакачи</w:t>
      </w:r>
      <w:r w:rsidR="31C47D4E">
        <w:rPr/>
        <w:t xml:space="preserve"> </w:t>
      </w:r>
      <w:r w:rsidR="31C47D4E">
        <w:rPr/>
        <w:t>двете</w:t>
      </w:r>
      <w:r w:rsidR="31C47D4E">
        <w:rPr/>
        <w:t xml:space="preserve"> </w:t>
      </w:r>
      <w:r w:rsidR="31C47D4E">
        <w:rPr/>
        <w:t>скалички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платото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 </w:t>
      </w:r>
      <w:r w:rsidR="31C47D4E">
        <w:rPr/>
        <w:t>лежеше</w:t>
      </w:r>
      <w:r w:rsidR="31C47D4E">
        <w:rPr/>
        <w:t xml:space="preserve"> н </w:t>
      </w:r>
      <w:r w:rsidR="31C47D4E">
        <w:rPr/>
        <w:t>мојата</w:t>
      </w:r>
      <w:r w:rsidR="36D79D25">
        <w:rPr/>
        <w:t xml:space="preserve"> </w:t>
      </w:r>
      <w:r w:rsidR="31C47D4E">
        <w:rPr/>
        <w:t>продавница</w:t>
      </w:r>
      <w:r w:rsidR="31C47D4E">
        <w:rPr/>
        <w:t xml:space="preserve">. </w:t>
      </w:r>
      <w:r w:rsidR="31C47D4E">
        <w:rPr/>
        <w:t>Висок</w:t>
      </w:r>
      <w:r w:rsidR="31C47D4E">
        <w:rPr/>
        <w:t xml:space="preserve">, </w:t>
      </w:r>
      <w:r w:rsidR="31C47D4E">
        <w:rPr/>
        <w:t>цри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излитени</w:t>
      </w:r>
      <w:r w:rsidR="31C47D4E">
        <w:rPr/>
        <w:t xml:space="preserve"> </w:t>
      </w:r>
      <w:r w:rsidR="31C47D4E">
        <w:rPr/>
        <w:t>фармерки</w:t>
      </w:r>
      <w:r w:rsidR="31C47D4E">
        <w:rPr/>
        <w:t xml:space="preserve">, </w:t>
      </w:r>
      <w:r w:rsidR="31C47D4E">
        <w:rPr/>
        <w:t>косата</w:t>
      </w:r>
      <w:r w:rsidR="31C47D4E">
        <w:rPr/>
        <w:t xml:space="preserve"> </w:t>
      </w:r>
      <w:r w:rsidR="31C47D4E">
        <w:rPr/>
        <w:t>долга</w:t>
      </w:r>
      <w:r w:rsidR="31C47D4E">
        <w:rPr/>
        <w:t xml:space="preserve"> и </w:t>
      </w:r>
      <w:r w:rsidR="31C47D4E">
        <w:rPr/>
        <w:t>фатена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кок</w:t>
      </w:r>
      <w:r w:rsidR="31C47D4E">
        <w:rPr/>
        <w:t xml:space="preserve">, </w:t>
      </w:r>
      <w:r w:rsidR="31C47D4E">
        <w:rPr/>
        <w:t>се</w:t>
      </w:r>
      <w:r w:rsidR="5A8C34A1">
        <w:rPr/>
        <w:t xml:space="preserve"> </w:t>
      </w:r>
      <w:r w:rsidR="31C47D4E">
        <w:rPr/>
        <w:t>заклаки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стаклото</w:t>
      </w:r>
      <w:r w:rsidR="31C47D4E">
        <w:rPr/>
        <w:t xml:space="preserve">. </w:t>
      </w:r>
      <w:r w:rsidR="31C47D4E">
        <w:rPr/>
        <w:t>Лицето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испиено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неколку</w:t>
      </w:r>
      <w:r w:rsidR="31C47D4E">
        <w:rPr/>
        <w:t xml:space="preserve"> </w:t>
      </w:r>
      <w:r w:rsidR="31C47D4E">
        <w:rPr/>
        <w:t>брчки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 и </w:t>
      </w:r>
      <w:r w:rsidR="31C47D4E">
        <w:rPr/>
        <w:t>кафеава</w:t>
      </w:r>
      <w:r w:rsidR="0F5E33AD">
        <w:rPr/>
        <w:t xml:space="preserve"> </w:t>
      </w:r>
      <w:r w:rsidR="31C47D4E">
        <w:rPr/>
        <w:t xml:space="preserve">бемка </w:t>
      </w:r>
      <w:r w:rsidR="31C47D4E">
        <w:rPr/>
        <w:t>на</w:t>
      </w:r>
      <w:r w:rsidR="31C47D4E">
        <w:rPr/>
        <w:t xml:space="preserve"> </w:t>
      </w:r>
      <w:r w:rsidR="31C47D4E">
        <w:rPr/>
        <w:t>десниот</w:t>
      </w:r>
      <w:r w:rsidR="31C47D4E">
        <w:rPr/>
        <w:t xml:space="preserve"> </w:t>
      </w:r>
      <w:r w:rsidR="31C47D4E">
        <w:rPr/>
        <w:t>образ</w:t>
      </w:r>
      <w:r w:rsidR="31C47D4E">
        <w:rPr/>
        <w:t xml:space="preserve">. </w:t>
      </w:r>
      <w:r w:rsidR="31C47D4E">
        <w:rPr/>
        <w:t>Издолжениот</w:t>
      </w:r>
      <w:r w:rsidR="31C47D4E">
        <w:rPr/>
        <w:t xml:space="preserve"> и </w:t>
      </w:r>
      <w:r w:rsidR="31C47D4E">
        <w:rPr/>
        <w:t>малку</w:t>
      </w:r>
      <w:r w:rsidR="31C47D4E">
        <w:rPr/>
        <w:t xml:space="preserve"> </w:t>
      </w:r>
      <w:r w:rsidR="31C47D4E">
        <w:rPr/>
        <w:t>крив</w:t>
      </w:r>
      <w:r w:rsidR="31C47D4E">
        <w:rPr/>
        <w:t xml:space="preserve"> </w:t>
      </w:r>
      <w:r w:rsidR="31C47D4E">
        <w:rPr/>
        <w:t>нос</w:t>
      </w:r>
      <w:r w:rsidR="31C47D4E">
        <w:rPr/>
        <w:t xml:space="preserve"> </w:t>
      </w:r>
      <w:r w:rsidR="31C47D4E">
        <w:rPr/>
        <w:t>кажуваше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. </w:t>
      </w:r>
      <w:r w:rsidR="31C47D4E">
        <w:rPr/>
        <w:t>можеби</w:t>
      </w:r>
      <w:r w:rsidR="31C47D4E">
        <w:rPr/>
        <w:t>, има</w:t>
      </w:r>
      <w:r w:rsidR="2EFC67CD">
        <w:rPr/>
        <w:t xml:space="preserve"> </w:t>
      </w:r>
      <w:r w:rsidR="31C47D4E">
        <w:rPr/>
        <w:t xml:space="preserve">боксерскоминато. </w:t>
      </w:r>
      <w:r w:rsidR="31C47D4E">
        <w:rPr/>
        <w:t>Но</w:t>
      </w:r>
      <w:r w:rsidR="31C47D4E">
        <w:rPr/>
        <w:t xml:space="preserve">. </w:t>
      </w:r>
      <w:r w:rsidR="31C47D4E">
        <w:rPr/>
        <w:t>в</w:t>
      </w:r>
      <w:r w:rsidR="3FA3F770">
        <w:rPr/>
        <w:t>п</w:t>
      </w:r>
      <w:r w:rsidR="31C47D4E">
        <w:rPr/>
        <w:t>ечатлив</w:t>
      </w:r>
      <w:r w:rsidR="1498FB59">
        <w:rPr/>
        <w:t>и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неговите</w:t>
      </w:r>
      <w:r w:rsidR="31C47D4E">
        <w:rPr/>
        <w:t xml:space="preserve"> </w:t>
      </w:r>
      <w:r w:rsidR="31C47D4E">
        <w:rPr/>
        <w:t>средновековни</w:t>
      </w:r>
      <w:r w:rsidR="31C47D4E">
        <w:rPr/>
        <w:t xml:space="preserve"> </w:t>
      </w:r>
      <w:r w:rsidR="31C47D4E">
        <w:rPr/>
        <w:t>очи</w:t>
      </w:r>
      <w:r w:rsidR="31C47D4E">
        <w:rPr/>
        <w:t>.</w:t>
      </w:r>
    </w:p>
    <w:p xmlns:wp14="http://schemas.microsoft.com/office/word/2010/wordml" w14:paraId="5FE3165D" wp14:textId="77777777">
      <w:r>
        <w:t>55</w:t>
      </w:r>
    </w:p>
    <w:p xmlns:wp14="http://schemas.microsoft.com/office/word/2010/wordml" w14:paraId="2BA226A1" wp14:textId="77777777">
      <w:r>
        <w:br w:type="page"/>
      </w:r>
    </w:p>
    <w:p xmlns:wp14="http://schemas.microsoft.com/office/word/2010/wordml" w14:paraId="37A3C3BC" wp14:textId="1CEC0C1D"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некоја</w:t>
      </w:r>
      <w:r w:rsidR="31C47D4E">
        <w:rPr/>
        <w:t xml:space="preserve"> </w:t>
      </w:r>
      <w:r w:rsidR="31C47D4E">
        <w:rPr/>
        <w:t>побегната</w:t>
      </w:r>
      <w:r w:rsidR="31C47D4E">
        <w:rPr/>
        <w:t xml:space="preserve"> </w:t>
      </w:r>
      <w:r w:rsidR="31C47D4E">
        <w:rPr/>
        <w:t>фреска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Нерези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Курбиново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од</w:t>
      </w:r>
      <w:r>
        <w:br/>
      </w:r>
      <w:r w:rsidR="31C47D4E">
        <w:rPr/>
        <w:t xml:space="preserve">каршија </w:t>
      </w:r>
      <w:r w:rsidR="31C47D4E">
        <w:rPr/>
        <w:t>со</w:t>
      </w:r>
      <w:r w:rsidR="31C47D4E">
        <w:rPr/>
        <w:t xml:space="preserve"> </w:t>
      </w:r>
      <w:r w:rsidR="31C47D4E">
        <w:rPr/>
        <w:t>длабок</w:t>
      </w:r>
      <w:r w:rsidR="31C47D4E">
        <w:rPr/>
        <w:t xml:space="preserve">. </w:t>
      </w:r>
      <w:r w:rsidR="31C47D4E">
        <w:rPr/>
        <w:t>јасен</w:t>
      </w:r>
      <w:r w:rsidR="31C47D4E">
        <w:rPr/>
        <w:t xml:space="preserve"> а </w:t>
      </w:r>
      <w:r w:rsidR="31C47D4E">
        <w:rPr/>
        <w:t>сепак</w:t>
      </w:r>
      <w:r w:rsidR="31C47D4E">
        <w:rPr/>
        <w:t xml:space="preserve"> </w:t>
      </w:r>
      <w:r w:rsidR="31C47D4E">
        <w:rPr/>
        <w:t>срамежлив</w:t>
      </w:r>
      <w:r w:rsidR="31C47D4E">
        <w:rPr/>
        <w:t xml:space="preserve"> </w:t>
      </w:r>
      <w:r w:rsidR="31C47D4E">
        <w:rPr/>
        <w:t>поглед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влезе</w:t>
      </w:r>
      <w:r w:rsidR="31C47D4E">
        <w:rPr/>
        <w:t xml:space="preserve"> а </w:t>
      </w:r>
      <w:r w:rsidR="31C47D4E">
        <w:rPr/>
        <w:t>кога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зграби</w:t>
      </w:r>
      <w:r w:rsidR="31C47D4E">
        <w:rPr/>
        <w:t xml:space="preserve"> </w:t>
      </w:r>
      <w:r w:rsidR="31C47D4E">
        <w:rPr/>
        <w:t>со</w:t>
      </w:r>
      <w:r w:rsidR="6CD55F44">
        <w:rPr/>
        <w:t xml:space="preserve"> </w:t>
      </w:r>
      <w:r w:rsidR="31C47D4E">
        <w:rPr/>
        <w:t>долгите</w:t>
      </w:r>
      <w:r w:rsidR="31C47D4E">
        <w:rPr/>
        <w:t xml:space="preserve">. </w:t>
      </w:r>
      <w:r w:rsidR="31C47D4E">
        <w:rPr/>
        <w:t>тенки</w:t>
      </w:r>
      <w:r w:rsidR="31C47D4E">
        <w:rPr/>
        <w:t xml:space="preserve"> </w:t>
      </w:r>
      <w:r w:rsidR="31C47D4E">
        <w:rPr/>
        <w:t>прсти</w:t>
      </w:r>
      <w:r w:rsidR="31C47D4E">
        <w:rPr/>
        <w:t xml:space="preserve"> </w:t>
      </w:r>
      <w:r w:rsidR="31C47D4E">
        <w:rPr/>
        <w:t>знаев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останато</w:t>
      </w:r>
      <w:r w:rsidR="31C47D4E">
        <w:rPr/>
        <w:t xml:space="preserve"> од</w:t>
      </w:r>
      <w:r>
        <w:br/>
      </w:r>
      <w:r w:rsidR="31C47D4E">
        <w:rPr/>
        <w:t xml:space="preserve">девственичкиотживот. </w:t>
      </w:r>
      <w:r w:rsidR="31C47D4E">
        <w:rPr/>
        <w:t>Набргу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загубив</w:t>
      </w:r>
      <w:r w:rsidR="31C47D4E">
        <w:rPr/>
        <w:t xml:space="preserve"> </w:t>
      </w:r>
      <w:r w:rsidR="31C47D4E">
        <w:rPr/>
        <w:t>невиноста</w:t>
      </w:r>
      <w:r w:rsidR="31C47D4E">
        <w:rPr/>
        <w:t xml:space="preserve"> и </w:t>
      </w:r>
      <w:r w:rsidR="31C47D4E">
        <w:rPr/>
        <w:t>тоа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тротоарот</w:t>
      </w:r>
      <w:r w:rsidR="1FA0679D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дуќанот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. </w:t>
      </w:r>
      <w:r w:rsidR="31C47D4E">
        <w:rPr/>
        <w:t>без</w:t>
      </w:r>
      <w:r w:rsidR="31C47D4E">
        <w:rPr/>
        <w:t xml:space="preserve"> </w:t>
      </w:r>
      <w:r w:rsidR="31C47D4E">
        <w:rPr/>
        <w:t>срам</w:t>
      </w:r>
      <w:r w:rsidR="31C47D4E">
        <w:rPr/>
        <w:t xml:space="preserve"> и </w:t>
      </w:r>
      <w:r w:rsidR="31C47D4E">
        <w:rPr/>
        <w:t>перде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сета</w:t>
      </w:r>
      <w:r w:rsidR="31C47D4E">
        <w:rPr/>
        <w:t xml:space="preserve"> </w:t>
      </w:r>
      <w:r w:rsidR="31C47D4E">
        <w:rPr/>
        <w:t>своја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. </w:t>
      </w:r>
      <w:r w:rsidR="31C47D4E">
        <w:rPr/>
        <w:t>навали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дење</w:t>
      </w:r>
      <w:r w:rsidR="31C47D4E">
        <w:rPr/>
        <w:t>.</w:t>
      </w:r>
      <w:r>
        <w:br/>
      </w:r>
      <w:r w:rsidR="31C47D4E">
        <w:rPr/>
        <w:t>помнам, (</w:t>
      </w:r>
      <w:r w:rsidR="31C47D4E">
        <w:rPr/>
        <w:t>тука</w:t>
      </w:r>
      <w:r w:rsidR="31C47D4E">
        <w:rPr/>
        <w:t xml:space="preserve"> </w:t>
      </w:r>
      <w:r w:rsidR="31C47D4E">
        <w:rPr/>
        <w:t>некаде</w:t>
      </w:r>
      <w:r w:rsidR="31C47D4E">
        <w:rPr/>
        <w:t xml:space="preserve">, </w:t>
      </w:r>
      <w:r w:rsidR="31C47D4E">
        <w:rPr/>
        <w:t>всушност</w:t>
      </w:r>
      <w:r w:rsidR="31C47D4E">
        <w:rPr/>
        <w:t xml:space="preserve">, </w:t>
      </w:r>
      <w:r w:rsidR="31C47D4E">
        <w:rPr/>
        <w:t>почнува</w:t>
      </w:r>
      <w:r w:rsidR="31C47D4E">
        <w:rPr/>
        <w:t xml:space="preserve"> и </w:t>
      </w:r>
      <w:r w:rsidR="31C47D4E">
        <w:rPr/>
        <w:t>сето</w:t>
      </w:r>
      <w:r w:rsidR="31C47D4E">
        <w:rPr/>
        <w:t xml:space="preserve"> </w:t>
      </w:r>
      <w:r w:rsidR="31C47D4E">
        <w:rPr/>
        <w:t>мое</w:t>
      </w:r>
      <w:r w:rsidR="31C47D4E">
        <w:rPr/>
        <w:t xml:space="preserve"> </w:t>
      </w:r>
      <w:r w:rsidR="31C47D4E">
        <w:rPr/>
        <w:t>сеќавање</w:t>
      </w:r>
      <w:r w:rsidR="31C47D4E">
        <w:rPr/>
        <w:t xml:space="preserve">), </w:t>
      </w:r>
      <w:r w:rsidR="31C47D4E">
        <w:rPr/>
        <w:t>некој</w:t>
      </w:r>
      <w:r w:rsidR="31C47D4E">
        <w:rPr/>
        <w:t xml:space="preserve"> </w:t>
      </w:r>
      <w:r w:rsidR="31C47D4E">
        <w:rPr/>
        <w:t>ран</w:t>
      </w:r>
      <w:r w:rsidR="31C47D4E">
        <w:rPr/>
        <w:t xml:space="preserve"> пролетен</w:t>
      </w:r>
      <w:r>
        <w:br/>
      </w:r>
      <w:r w:rsidR="31C47D4E">
        <w:rPr/>
        <w:t xml:space="preserve">ден. </w:t>
      </w:r>
      <w:r w:rsidR="31C47D4E">
        <w:rPr/>
        <w:t>луѓето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спобудалени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мотаа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- </w:t>
      </w:r>
      <w:r w:rsidR="31C47D4E">
        <w:rPr/>
        <w:t>десно</w:t>
      </w:r>
      <w:r w:rsidR="31C47D4E">
        <w:rPr/>
        <w:t xml:space="preserve">. </w:t>
      </w:r>
      <w:r w:rsidR="31C47D4E">
        <w:rPr/>
        <w:t>влегуваа</w:t>
      </w:r>
      <w:r w:rsidR="31C47D4E">
        <w:rPr/>
        <w:t xml:space="preserve"> - </w:t>
      </w:r>
      <w:r w:rsidR="31C47D4E">
        <w:rPr/>
        <w:t>излегуваа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дуќаните</w:t>
      </w:r>
      <w:r w:rsidR="7D2714DA">
        <w:rPr/>
        <w:t xml:space="preserve">, </w:t>
      </w:r>
      <w:r w:rsidR="31C47D4E">
        <w:rPr/>
        <w:t>викаа</w:t>
      </w:r>
      <w:r w:rsidR="6A1B1895">
        <w:rPr/>
        <w:t>,</w:t>
      </w:r>
      <w:r w:rsidR="31C47D4E">
        <w:rPr/>
        <w:t xml:space="preserve"> </w:t>
      </w:r>
      <w:r w:rsidR="31C47D4E">
        <w:rPr/>
        <w:t>пцуеја</w:t>
      </w:r>
      <w:r w:rsidR="5D4CF26F">
        <w:rPr/>
        <w:t>,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спречи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пониетеното</w:t>
      </w:r>
      <w:r w:rsidR="31C47D4E">
        <w:rPr/>
        <w:t>.</w:t>
      </w:r>
      <w:r>
        <w:br/>
      </w:r>
      <w:r w:rsidR="31C47D4E">
        <w:rPr/>
        <w:t xml:space="preserve">На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поинаку</w:t>
      </w:r>
      <w:r w:rsidR="31C47D4E">
        <w:rPr/>
        <w:t xml:space="preserve">. </w:t>
      </w:r>
      <w:r w:rsidR="31C47D4E">
        <w:rPr/>
        <w:t>Иако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маткаа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темните</w:t>
      </w:r>
      <w:r w:rsidR="31C47D4E">
        <w:rPr/>
        <w:t xml:space="preserve"> </w:t>
      </w:r>
      <w:r w:rsidR="31C47D4E">
        <w:rPr/>
        <w:t>одници</w:t>
      </w:r>
      <w:r w:rsidR="4E1170FC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безнадежно</w:t>
      </w:r>
      <w:r w:rsidR="31C47D4E">
        <w:rPr/>
        <w:t xml:space="preserve"> </w:t>
      </w:r>
      <w:r w:rsidR="31C47D4E">
        <w:rPr/>
        <w:t>млади</w:t>
      </w:r>
      <w:r w:rsidR="31C47D4E">
        <w:rPr/>
        <w:t xml:space="preserve">, </w:t>
      </w:r>
      <w:r w:rsidR="31C47D4E">
        <w:rPr/>
        <w:t>сепак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изгледот</w:t>
      </w:r>
      <w:r w:rsidR="31C47D4E">
        <w:rPr/>
        <w:t xml:space="preserve"> и </w:t>
      </w:r>
      <w:r w:rsidR="31C47D4E">
        <w:rPr/>
        <w:t>по</w:t>
      </w:r>
      <w:r w:rsidR="31C47D4E">
        <w:rPr/>
        <w:t xml:space="preserve"> </w:t>
      </w:r>
      <w:r w:rsidR="31C47D4E">
        <w:rPr/>
        <w:t>облеката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разликуваа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оние</w:t>
      </w:r>
      <w:r w:rsidR="31C47D4E">
        <w:rPr/>
        <w:t xml:space="preserve"> </w:t>
      </w:r>
      <w:r w:rsidR="31C47D4E">
        <w:rPr/>
        <w:t>што</w:t>
      </w:r>
      <w:r w:rsidR="100EBE06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минуваа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Трговскиот</w:t>
      </w:r>
      <w:r w:rsidR="31C47D4E">
        <w:rPr/>
        <w:t xml:space="preserve"> </w:t>
      </w:r>
      <w:r w:rsidR="31C47D4E">
        <w:rPr/>
        <w:t>центар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стигнавме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кокошарничето</w:t>
      </w:r>
      <w:r w:rsidR="1B4FC1FF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(</w:t>
      </w:r>
      <w:r w:rsidR="31C47D4E">
        <w:rPr/>
        <w:t>разбрав</w:t>
      </w:r>
      <w:r w:rsidR="31C47D4E">
        <w:rPr/>
        <w:t xml:space="preserve"> </w:t>
      </w:r>
      <w:r w:rsidR="31C47D4E">
        <w:rPr/>
        <w:t>подоцна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</w:t>
      </w:r>
      <w:r w:rsidR="31C47D4E">
        <w:rPr/>
        <w:t xml:space="preserve">) </w:t>
      </w:r>
      <w:r w:rsidR="31C47D4E">
        <w:rPr/>
        <w:t>го</w:t>
      </w:r>
      <w:r w:rsidR="31C47D4E">
        <w:rPr/>
        <w:t xml:space="preserve"> </w:t>
      </w:r>
      <w:r w:rsidR="31C47D4E">
        <w:rPr/>
        <w:t>нарече</w:t>
      </w:r>
      <w:r w:rsidR="31C47D4E">
        <w:rPr/>
        <w:t xml:space="preserve"> </w:t>
      </w:r>
      <w:r w:rsidR="31C47D4E">
        <w:rPr/>
        <w:t>канцеларија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сфатив</w:t>
      </w:r>
      <w:r w:rsidR="31C47D4E">
        <w:rPr/>
        <w:t xml:space="preserve"> </w:t>
      </w:r>
      <w:r w:rsidR="31C47D4E">
        <w:rPr/>
        <w:t>со</w:t>
      </w:r>
      <w:r w:rsidR="5ED3EE80">
        <w:rPr/>
        <w:t xml:space="preserve"> </w:t>
      </w:r>
      <w:r w:rsidR="31C47D4E">
        <w:rPr/>
        <w:t>кого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било</w:t>
      </w:r>
      <w:r w:rsidR="31C47D4E">
        <w:rPr/>
        <w:t xml:space="preserve"> </w:t>
      </w:r>
      <w:r w:rsidR="31C47D4E">
        <w:rPr/>
        <w:t>пишано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минам</w:t>
      </w:r>
      <w:r w:rsidR="31C47D4E">
        <w:rPr/>
        <w:t xml:space="preserve"> </w:t>
      </w:r>
      <w:r w:rsidR="31C47D4E">
        <w:rPr/>
        <w:t>векот</w:t>
      </w:r>
      <w:r w:rsidR="31C47D4E">
        <w:rPr/>
        <w:t xml:space="preserve">. </w:t>
      </w:r>
      <w:r w:rsidR="31C47D4E">
        <w:rPr/>
        <w:t>Канцеларивчето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, </w:t>
      </w:r>
      <w:r w:rsidR="31C47D4E">
        <w:rPr/>
        <w:t>имаше</w:t>
      </w:r>
      <w:r w:rsidR="31C47D4E">
        <w:rPr/>
        <w:t xml:space="preserve"> </w:t>
      </w:r>
      <w:r w:rsidR="31C47D4E">
        <w:rPr/>
        <w:t>една</w:t>
      </w:r>
      <w:r w:rsidR="567A07E6">
        <w:rPr/>
        <w:t xml:space="preserve"> </w:t>
      </w:r>
      <w:r w:rsidR="31C47D4E">
        <w:rPr/>
        <w:t>дрвена</w:t>
      </w:r>
      <w:r w:rsidR="31C47D4E">
        <w:rPr/>
        <w:t xml:space="preserve"> </w:t>
      </w:r>
      <w:r w:rsidR="31C47D4E">
        <w:rPr/>
        <w:t>закачалка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едниот</w:t>
      </w:r>
      <w:r w:rsidR="31C47D4E">
        <w:rPr/>
        <w:t xml:space="preserve"> </w:t>
      </w:r>
      <w:r w:rsidR="31C47D4E">
        <w:rPr/>
        <w:t>агол</w:t>
      </w:r>
      <w:r w:rsidR="31C47D4E">
        <w:rPr/>
        <w:t xml:space="preserve">. </w:t>
      </w:r>
      <w:r w:rsidR="31C47D4E">
        <w:rPr/>
        <w:t>двокрилно</w:t>
      </w:r>
      <w:r w:rsidR="31C47D4E">
        <w:rPr/>
        <w:t xml:space="preserve"> </w:t>
      </w:r>
      <w:r w:rsidR="31C47D4E">
        <w:rPr/>
        <w:t>биро</w:t>
      </w:r>
      <w:r w:rsidR="31C47D4E">
        <w:rPr/>
        <w:t xml:space="preserve"> </w:t>
      </w:r>
      <w:r w:rsidR="31C47D4E">
        <w:rPr/>
        <w:t>залепено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надворешниот</w:t>
      </w:r>
      <w:r w:rsidR="31C47D4E">
        <w:rPr/>
        <w:t xml:space="preserve"> </w:t>
      </w:r>
      <w:r w:rsidR="31C47D4E">
        <w:rPr/>
        <w:t>зид</w:t>
      </w:r>
      <w:r w:rsidR="31C47D4E">
        <w:rPr/>
        <w:t xml:space="preserve">, </w:t>
      </w:r>
      <w:r w:rsidR="31C47D4E">
        <w:rPr/>
        <w:t>една</w:t>
      </w:r>
      <w:r w:rsidR="6FBA46EF">
        <w:rPr/>
        <w:t xml:space="preserve"> </w:t>
      </w:r>
      <w:r w:rsidR="31C47D4E">
        <w:rPr/>
        <w:t>скај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 и </w:t>
      </w:r>
      <w:r w:rsidR="31C47D4E">
        <w:rPr/>
        <w:t>една</w:t>
      </w:r>
      <w:r w:rsidR="31C47D4E">
        <w:rPr/>
        <w:t xml:space="preserve"> </w:t>
      </w:r>
      <w:r w:rsidR="31C47D4E">
        <w:rPr/>
        <w:t>дрвена</w:t>
      </w:r>
      <w:r w:rsidR="31C47D4E">
        <w:rPr/>
        <w:t xml:space="preserve"> </w:t>
      </w:r>
      <w:r w:rsidR="31C47D4E">
        <w:rPr/>
        <w:t>странично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оваа</w:t>
      </w:r>
      <w:r w:rsidR="31C47D4E">
        <w:rPr/>
        <w:t xml:space="preserve">. </w:t>
      </w:r>
      <w:r w:rsidR="31C47D4E">
        <w:rPr/>
        <w:t>Единствената</w:t>
      </w:r>
      <w:r w:rsidR="31C47D4E">
        <w:rPr/>
        <w:t xml:space="preserve"> </w:t>
      </w:r>
      <w:r w:rsidR="31C47D4E">
        <w:rPr/>
        <w:t>светла</w:t>
      </w:r>
      <w:r w:rsidR="31C47D4E">
        <w:rPr/>
        <w:t xml:space="preserve"> </w:t>
      </w:r>
      <w:r w:rsidR="31C47D4E">
        <w:rPr/>
        <w:t>точка</w:t>
      </w:r>
      <w:r w:rsidR="31C47D4E">
        <w:rPr/>
        <w:t xml:space="preserve"> </w:t>
      </w:r>
      <w:r w:rsidR="31C47D4E">
        <w:rPr/>
        <w:t>беше</w:t>
      </w:r>
      <w:r w:rsidR="3736844B">
        <w:rPr/>
        <w:t xml:space="preserve"> </w:t>
      </w:r>
      <w:r w:rsidR="31C47D4E">
        <w:rPr/>
        <w:t>стакларникот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. </w:t>
      </w:r>
      <w:r w:rsidR="31C47D4E">
        <w:rPr/>
        <w:t>седнат</w:t>
      </w:r>
      <w:r w:rsidR="31C47D4E">
        <w:rPr/>
        <w:t xml:space="preserve">. </w:t>
      </w:r>
      <w:r w:rsidR="31C47D4E">
        <w:rPr/>
        <w:t>човек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убаво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следи</w:t>
      </w:r>
      <w:r w:rsidR="31C47D4E">
        <w:rPr/>
        <w:t xml:space="preserve"> </w:t>
      </w:r>
      <w:r w:rsidR="31C47D4E">
        <w:rPr/>
        <w:t>ситуацијата</w:t>
      </w:r>
      <w:r w:rsidR="31C47D4E">
        <w:rPr/>
        <w:t xml:space="preserve"> </w:t>
      </w:r>
      <w:r w:rsidR="31C47D4E">
        <w:rPr/>
        <w:t>на</w:t>
      </w:r>
      <w:r w:rsidR="72F89C25">
        <w:rPr/>
        <w:t xml:space="preserve"> </w:t>
      </w:r>
      <w:r w:rsidR="31C47D4E">
        <w:rPr/>
        <w:t>паркингот</w:t>
      </w:r>
      <w:r w:rsidR="31C47D4E">
        <w:rPr/>
        <w:t xml:space="preserve">. </w:t>
      </w:r>
      <w:r w:rsidR="31C47D4E">
        <w:rPr/>
        <w:t>улицата</w:t>
      </w:r>
      <w:r w:rsidR="31C47D4E">
        <w:rPr/>
        <w:t xml:space="preserve">. </w:t>
      </w:r>
      <w:r w:rsidR="31C47D4E">
        <w:rPr/>
        <w:t>чистината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 (</w:t>
      </w:r>
      <w:r w:rsidR="31C47D4E">
        <w:rPr/>
        <w:t>Телевизијата</w:t>
      </w:r>
      <w:r w:rsidR="31C47D4E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изградена</w:t>
      </w:r>
      <w:r w:rsidR="31C47D4E">
        <w:rPr/>
        <w:t xml:space="preserve">) и. </w:t>
      </w:r>
      <w:r w:rsidR="31C47D4E">
        <w:rPr/>
        <w:t>што</w:t>
      </w:r>
      <w:r w:rsidR="6EE51966">
        <w:rPr/>
        <w:t xml:space="preserve"> </w:t>
      </w:r>
      <w:r w:rsidR="31C47D4E">
        <w:rPr/>
        <w:t xml:space="preserve">е </w:t>
      </w:r>
      <w:r w:rsidR="31C47D4E">
        <w:rPr/>
        <w:t>посебно</w:t>
      </w:r>
      <w:r w:rsidR="31C47D4E">
        <w:rPr/>
        <w:t xml:space="preserve"> </w:t>
      </w:r>
      <w:r w:rsidR="31C47D4E">
        <w:rPr/>
        <w:t>важно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вни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кажувам</w:t>
      </w:r>
      <w:r w:rsidR="31C47D4E">
        <w:rPr/>
        <w:t xml:space="preserve">. </w:t>
      </w:r>
      <w:r w:rsidR="31C47D4E">
        <w:rPr/>
        <w:t>пирамидниот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што</w:t>
      </w:r>
      <w:r w:rsidR="27EEE820">
        <w:rPr/>
        <w:t xml:space="preserve"> </w:t>
      </w:r>
      <w:r w:rsidR="27EEE820">
        <w:rPr/>
        <w:t>с</w:t>
      </w:r>
      <w:r w:rsidR="31C47D4E">
        <w:rPr/>
        <w:t>о</w:t>
      </w:r>
      <w:r w:rsidR="31C47D4E">
        <w:rPr/>
        <w:t xml:space="preserve"> </w:t>
      </w:r>
      <w:r w:rsidR="31C47D4E">
        <w:rPr/>
        <w:t>шилото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боцкаше</w:t>
      </w:r>
      <w:r w:rsidR="31C47D4E">
        <w:rPr/>
        <w:t xml:space="preserve"> </w:t>
      </w:r>
      <w:r w:rsidR="31C47D4E">
        <w:rPr/>
        <w:t>спокојното</w:t>
      </w:r>
      <w:r w:rsidR="31C47D4E">
        <w:rPr/>
        <w:t xml:space="preserve"> </w:t>
      </w:r>
      <w:r w:rsidR="31C47D4E">
        <w:rPr/>
        <w:t>мебо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нешта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фалеа</w:t>
      </w:r>
      <w:r w:rsidR="31C47D4E">
        <w:rPr/>
        <w:t xml:space="preserve"> </w:t>
      </w:r>
      <w:r w:rsidR="31C47D4E">
        <w:rPr/>
        <w:t>на</w:t>
      </w:r>
      <w:r w:rsidR="1229097A">
        <w:rPr/>
        <w:t xml:space="preserve"> </w:t>
      </w:r>
      <w:r w:rsidR="31C47D4E">
        <w:rPr/>
        <w:t>кокошаринчето</w:t>
      </w:r>
      <w:r w:rsidR="31C47D4E">
        <w:rPr/>
        <w:t xml:space="preserve"> - </w:t>
      </w:r>
      <w:r w:rsidR="31C47D4E">
        <w:rPr/>
        <w:t>простор</w:t>
      </w:r>
      <w:r w:rsidR="31C47D4E">
        <w:rPr/>
        <w:t xml:space="preserve">, </w:t>
      </w:r>
      <w:r w:rsidR="31C47D4E">
        <w:rPr/>
        <w:t>воздух</w:t>
      </w:r>
      <w:r w:rsidR="31C47D4E">
        <w:rPr/>
        <w:t xml:space="preserve">. </w:t>
      </w:r>
      <w:r w:rsidR="31C47D4E">
        <w:rPr/>
        <w:t>вкус</w:t>
      </w:r>
      <w:r w:rsidR="31C47D4E">
        <w:rPr/>
        <w:t xml:space="preserve"> - </w:t>
      </w:r>
      <w:r w:rsidR="31C47D4E">
        <w:rPr/>
        <w:t>ама</w:t>
      </w:r>
      <w:r w:rsidR="31C47D4E">
        <w:rPr/>
        <w:t xml:space="preserve"> </w:t>
      </w:r>
      <w:r w:rsidR="31C47D4E">
        <w:rPr/>
        <w:t>прво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паѓаше</w:t>
      </w:r>
      <w:r w:rsidR="31C47D4E">
        <w:rPr/>
        <w:t xml:space="preserve"> в </w:t>
      </w:r>
      <w:r w:rsidR="31C47D4E">
        <w:rPr/>
        <w:t>очи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немањето</w:t>
      </w:r>
      <w:r w:rsidR="2D6502DE">
        <w:rPr/>
        <w:t xml:space="preserve"> </w:t>
      </w:r>
      <w:r w:rsidR="31C47D4E">
        <w:rPr/>
        <w:t>мир</w:t>
      </w:r>
      <w:r w:rsidR="31C47D4E">
        <w:rPr/>
        <w:t xml:space="preserve">. </w:t>
      </w:r>
      <w:r w:rsidR="31C47D4E">
        <w:rPr/>
        <w:t>Секои</w:t>
      </w:r>
      <w:r w:rsidR="31C47D4E">
        <w:rPr/>
        <w:t xml:space="preserve"> </w:t>
      </w:r>
      <w:r w:rsidR="31C47D4E">
        <w:rPr/>
        <w:t>две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нечија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појавеше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шибер-вратата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прашаше</w:t>
      </w:r>
      <w:r w:rsidR="486A0698">
        <w:rPr/>
        <w:t xml:space="preserve"> </w:t>
      </w:r>
      <w:r w:rsidR="31C47D4E">
        <w:rPr/>
        <w:t xml:space="preserve">нешто,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исклештеше</w:t>
      </w:r>
      <w:r w:rsidR="31C47D4E">
        <w:rPr/>
        <w:t xml:space="preserve"> </w:t>
      </w:r>
      <w:r w:rsidR="31C47D4E">
        <w:rPr/>
        <w:t>оставајќи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, </w:t>
      </w:r>
      <w:r w:rsidR="31C47D4E">
        <w:rPr/>
        <w:t>несвесно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</w:t>
      </w:r>
      <w:r w:rsidR="31C47D4E">
        <w:rPr/>
        <w:t xml:space="preserve">. </w:t>
      </w:r>
      <w:r w:rsidR="31C47D4E">
        <w:rPr/>
        <w:t>доволно</w:t>
      </w:r>
      <w:r w:rsidR="31C47D4E">
        <w:rPr/>
        <w:t xml:space="preserve"> бацили</w:t>
      </w:r>
      <w:r w:rsidR="4203CFBF">
        <w:rPr/>
        <w:t xml:space="preserve"> </w:t>
      </w:r>
      <w:r w:rsidR="31C47D4E">
        <w:rPr/>
        <w:t xml:space="preserve">што </w:t>
      </w:r>
      <w:r w:rsidR="31C47D4E">
        <w:rPr/>
        <w:t>кога</w:t>
      </w:r>
      <w:r w:rsidR="31C47D4E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предизвикаат</w:t>
      </w:r>
      <w:r w:rsidR="31C47D4E">
        <w:rPr/>
        <w:t xml:space="preserve"> </w:t>
      </w:r>
      <w:r w:rsidR="31C47D4E">
        <w:rPr/>
        <w:t>нервен</w:t>
      </w:r>
      <w:r w:rsidR="31C47D4E">
        <w:rPr/>
        <w:t xml:space="preserve"> </w:t>
      </w:r>
      <w:r w:rsidR="31C47D4E">
        <w:rPr/>
        <w:t>кошмар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снротиот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. А </w:t>
      </w:r>
      <w:r w:rsidR="31C47D4E">
        <w:rPr/>
        <w:t>тој</w:t>
      </w:r>
      <w:r w:rsidR="31C47D4E">
        <w:rPr/>
        <w:t xml:space="preserve"> само</w:t>
      </w:r>
      <w:r w:rsidR="2F76DE97">
        <w:rPr/>
        <w:t xml:space="preserve"> </w:t>
      </w:r>
      <w:r w:rsidR="31C47D4E">
        <w:rPr/>
        <w:t xml:space="preserve">нотскокнуваше </w:t>
      </w:r>
      <w:r w:rsidR="31C47D4E">
        <w:rPr/>
        <w:t>од</w:t>
      </w:r>
      <w:r w:rsidR="31C47D4E">
        <w:rPr/>
        <w:t xml:space="preserve"> </w:t>
      </w:r>
      <w:r w:rsidR="31C47D4E">
        <w:rPr/>
        <w:t>скај-столицата</w:t>
      </w:r>
      <w:r w:rsidR="31C47D4E">
        <w:rPr/>
        <w:t xml:space="preserve">, </w:t>
      </w:r>
      <w:r w:rsidR="31C47D4E">
        <w:rPr/>
        <w:t>ко</w:t>
      </w:r>
      <w:r w:rsidR="31C47D4E">
        <w:rPr/>
        <w:t xml:space="preserve"> </w:t>
      </w:r>
      <w:r w:rsidR="31C47D4E">
        <w:rPr/>
        <w:t>црвја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газот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сневиди</w:t>
      </w:r>
      <w:r w:rsidR="31C47D4E">
        <w:rPr/>
        <w:t>. толку</w:t>
      </w:r>
      <w:r>
        <w:br/>
      </w:r>
      <w:r w:rsidR="31C47D4E">
        <w:rPr/>
        <w:t>56</w:t>
      </w:r>
    </w:p>
    <w:p xmlns:wp14="http://schemas.microsoft.com/office/word/2010/wordml" w14:paraId="17AD93B2" wp14:textId="77777777">
      <w:r>
        <w:br w:type="page"/>
      </w:r>
    </w:p>
    <w:p xmlns:wp14="http://schemas.microsoft.com/office/word/2010/wordml" w14:paraId="4B0F37B6" wp14:textId="4D4F67FE">
      <w:r w:rsidR="31C47D4E">
        <w:rPr/>
        <w:t>беше</w:t>
      </w:r>
      <w:r w:rsidR="31C47D4E">
        <w:rPr/>
        <w:t xml:space="preserve"> </w:t>
      </w:r>
      <w:r w:rsidR="31C47D4E">
        <w:rPr/>
        <w:t>услужлив</w:t>
      </w:r>
      <w:r w:rsidR="31C47D4E">
        <w:rPr/>
        <w:t xml:space="preserve">. </w:t>
      </w:r>
      <w:r w:rsidR="31C47D4E">
        <w:rPr/>
        <w:t>њубезен</w:t>
      </w:r>
      <w:r w:rsidR="31C47D4E">
        <w:rPr/>
        <w:t xml:space="preserve"> и </w:t>
      </w:r>
      <w:r w:rsidR="31C47D4E">
        <w:rPr/>
        <w:t>неклештен</w:t>
      </w:r>
      <w:r w:rsidR="31C47D4E">
        <w:rPr/>
        <w:t xml:space="preserve"> </w:t>
      </w:r>
      <w:r w:rsidR="31C47D4E">
        <w:rPr/>
        <w:t>особено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 и </w:t>
      </w:r>
      <w:r w:rsidR="31C47D4E">
        <w:rPr/>
        <w:t>дванаесет</w:t>
      </w:r>
      <w:r w:rsidR="31C47D4E">
        <w:rPr/>
        <w:t xml:space="preserve"> </w:t>
      </w:r>
      <w:r w:rsidR="31C47D4E">
        <w:rPr/>
        <w:t>часот</w:t>
      </w:r>
      <w:r w:rsidR="31C47D4E">
        <w:rPr/>
        <w:t xml:space="preserve"> кога</w:t>
      </w:r>
      <w:r>
        <w:br/>
      </w:r>
      <w:r w:rsidR="31C47D4E">
        <w:rPr/>
        <w:t xml:space="preserve">фреквенцијата </w:t>
      </w:r>
      <w:r w:rsidR="31C47D4E">
        <w:rPr/>
        <w:t>на</w:t>
      </w:r>
      <w:r w:rsidR="31C47D4E">
        <w:rPr/>
        <w:t xml:space="preserve"> </w:t>
      </w:r>
      <w:r w:rsidR="31C47D4E">
        <w:rPr/>
        <w:t>таканаречената</w:t>
      </w:r>
      <w:r w:rsidR="31C47D4E">
        <w:rPr/>
        <w:t xml:space="preserve"> </w:t>
      </w:r>
      <w:r w:rsidR="31C47D4E">
        <w:rPr/>
        <w:t>библиотека</w:t>
      </w:r>
      <w:r w:rsidR="31C47D4E">
        <w:rPr/>
        <w:t xml:space="preserve"> </w:t>
      </w:r>
      <w:r w:rsidR="31C47D4E">
        <w:rPr/>
        <w:t>достигаше</w:t>
      </w:r>
      <w:r w:rsidR="31C47D4E">
        <w:rPr/>
        <w:t xml:space="preserve"> </w:t>
      </w:r>
      <w:r w:rsidR="31C47D4E">
        <w:rPr/>
        <w:t>максимум</w:t>
      </w:r>
      <w:r w:rsidR="31C47D4E">
        <w:rPr/>
        <w:t>. Реков</w:t>
      </w:r>
      <w:r>
        <w:br/>
      </w:r>
      <w:r w:rsidR="31C47D4E">
        <w:rPr/>
        <w:t xml:space="preserve">хаканаречена </w:t>
      </w:r>
      <w:r w:rsidR="31C47D4E">
        <w:rPr/>
        <w:t>оти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нарекуваше</w:t>
      </w:r>
      <w:r w:rsidR="31C47D4E">
        <w:rPr/>
        <w:t xml:space="preserve">, </w:t>
      </w:r>
      <w:r w:rsidR="31C47D4E">
        <w:rPr/>
        <w:t>ама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уште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прв</w:t>
      </w:r>
      <w:r w:rsidR="31C47D4E">
        <w:rPr/>
        <w:t xml:space="preserve"> </w:t>
      </w:r>
      <w:r w:rsidR="31C47D4E">
        <w:rPr/>
        <w:t>ден</w:t>
      </w:r>
      <w:r w:rsidR="31C47D4E">
        <w:rPr/>
        <w:t>.</w:t>
      </w:r>
      <w:r w:rsidR="585E7D76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е </w:t>
      </w:r>
      <w:r w:rsidR="31C47D4E">
        <w:rPr/>
        <w:t>само</w:t>
      </w:r>
      <w:r w:rsidR="31C47D4E">
        <w:rPr/>
        <w:t xml:space="preserve"> </w:t>
      </w:r>
      <w:r w:rsidR="31C47D4E">
        <w:rPr/>
        <w:t>обична</w:t>
      </w:r>
      <w:r w:rsidR="31C47D4E">
        <w:rPr/>
        <w:t xml:space="preserve"> </w:t>
      </w:r>
      <w:r w:rsidR="31C47D4E">
        <w:rPr/>
        <w:t>постојка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корзото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вика</w:t>
      </w:r>
      <w:r w:rsidR="31C47D4E">
        <w:rPr/>
        <w:t xml:space="preserve"> </w:t>
      </w:r>
      <w:r w:rsidR="31C47D4E">
        <w:rPr/>
        <w:t>студии</w:t>
      </w:r>
      <w:r w:rsidR="31C47D4E">
        <w:rPr/>
        <w:t xml:space="preserve"> но</w:t>
      </w:r>
      <w:r>
        <w:br/>
      </w:r>
      <w:r w:rsidR="31C47D4E">
        <w:rPr/>
        <w:t xml:space="preserve">филологија. </w:t>
      </w:r>
      <w:r w:rsidR="31C47D4E">
        <w:rPr/>
        <w:t>Нека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прости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оти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грешам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, </w:t>
      </w:r>
      <w:r w:rsidR="31C47D4E">
        <w:rPr/>
        <w:t>ама</w:t>
      </w:r>
      <w:r w:rsidR="31C47D4E">
        <w:rPr/>
        <w:t xml:space="preserve"> </w:t>
      </w:r>
      <w:r w:rsidR="31C47D4E">
        <w:rPr/>
        <w:t>простојас</w:t>
      </w:r>
      <w:r w:rsidR="31C47D4E">
        <w:rPr/>
        <w:t xml:space="preserve"> </w:t>
      </w:r>
      <w:r w:rsidR="31C47D4E">
        <w:rPr/>
        <w:t>се</w:t>
      </w:r>
      <w:r w:rsidR="6E82B86F">
        <w:rPr/>
        <w:t xml:space="preserve"> </w:t>
      </w:r>
      <w:r w:rsidR="31C47D4E">
        <w:rPr/>
        <w:t>срамева</w:t>
      </w:r>
      <w:r w:rsidR="31C47D4E">
        <w:rPr/>
        <w:t xml:space="preserve">, </w:t>
      </w:r>
      <w:r w:rsidR="31C47D4E">
        <w:rPr/>
        <w:t>право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, </w:t>
      </w:r>
      <w:r w:rsidR="31C47D4E">
        <w:rPr/>
        <w:t>беви</w:t>
      </w:r>
      <w:r w:rsidR="31C47D4E">
        <w:rPr/>
        <w:t xml:space="preserve"> </w:t>
      </w:r>
      <w:r w:rsidR="31C47D4E">
        <w:rPr/>
        <w:t>навредена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односот</w:t>
      </w:r>
      <w:r w:rsidR="31C47D4E">
        <w:rPr/>
        <w:t xml:space="preserve"> и </w:t>
      </w:r>
      <w:r w:rsidR="31C47D4E">
        <w:rPr/>
        <w:t>непочитот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безобразна</w:t>
      </w:r>
      <w:r w:rsidR="07DC6ED8">
        <w:rPr/>
        <w:t xml:space="preserve"> </w:t>
      </w:r>
      <w:r w:rsidR="31C47D4E">
        <w:rPr/>
        <w:t>Навалица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сурати</w:t>
      </w:r>
      <w:r w:rsidR="31C47D4E">
        <w:rPr/>
        <w:t xml:space="preserve">, </w:t>
      </w:r>
      <w:r w:rsidR="31C47D4E">
        <w:rPr/>
        <w:t>гласови</w:t>
      </w:r>
      <w:r w:rsidR="31C47D4E">
        <w:rPr/>
        <w:t xml:space="preserve"> и </w:t>
      </w:r>
      <w:r w:rsidR="31C47D4E">
        <w:rPr/>
        <w:t>безбожнички</w:t>
      </w:r>
      <w:r w:rsidR="31C47D4E">
        <w:rPr/>
        <w:t xml:space="preserve"> </w:t>
      </w:r>
      <w:r w:rsidR="31C47D4E">
        <w:rPr/>
        <w:t>тестикулнрања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сосечуваа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и</w:t>
      </w:r>
      <w:r w:rsidR="7C614A5E">
        <w:rPr/>
        <w:t xml:space="preserve"> </w:t>
      </w:r>
      <w:r w:rsidR="31C47D4E">
        <w:rPr/>
        <w:t>можноста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привремен</w:t>
      </w:r>
      <w:r w:rsidR="31C47D4E">
        <w:rPr/>
        <w:t xml:space="preserve"> </w:t>
      </w:r>
      <w:r w:rsidR="31C47D4E">
        <w:rPr/>
        <w:t>спокој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Овде</w:t>
      </w:r>
      <w:r w:rsidR="31C47D4E">
        <w:rPr/>
        <w:t xml:space="preserve"> е </w:t>
      </w:r>
      <w:r w:rsidR="31C47D4E">
        <w:rPr/>
        <w:t>укината</w:t>
      </w:r>
      <w:r w:rsidR="31C47D4E">
        <w:rPr/>
        <w:t xml:space="preserve"> </w:t>
      </w:r>
      <w:r w:rsidR="31C47D4E">
        <w:rPr/>
        <w:t>концентрацијата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оваа</w:t>
      </w:r>
      <w:r w:rsidR="31C47D4E">
        <w:rPr/>
        <w:t xml:space="preserve"> </w:t>
      </w:r>
      <w:r w:rsidR="31C47D4E">
        <w:rPr/>
        <w:t>држава</w:t>
      </w:r>
      <w:r w:rsidR="31C47D4E">
        <w:rPr/>
        <w:t xml:space="preserve"> е </w:t>
      </w:r>
      <w:r w:rsidR="31C47D4E">
        <w:rPr/>
        <w:t>укината</w:t>
      </w:r>
      <w:r w:rsidR="31C47D4E">
        <w:rPr/>
        <w:t xml:space="preserve"> </w:t>
      </w:r>
      <w:r w:rsidR="31C47D4E">
        <w:rPr/>
        <w:t>концентрацијата</w:t>
      </w:r>
      <w:r w:rsidR="31C47D4E">
        <w:rPr/>
        <w:t xml:space="preserve">!“ </w:t>
      </w:r>
      <w:r w:rsidR="31C47D4E">
        <w:rPr/>
        <w:t>знаеше</w:t>
      </w:r>
      <w:r w:rsidR="55B13C83">
        <w:rPr/>
        <w:t xml:space="preserve"> </w:t>
      </w:r>
      <w:r w:rsidR="31C47D4E">
        <w:rPr/>
        <w:t>честопати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каже</w:t>
      </w:r>
      <w:r w:rsidR="31C47D4E">
        <w:rPr/>
        <w:t xml:space="preserve"> </w:t>
      </w:r>
      <w:r w:rsidR="31C47D4E">
        <w:rPr/>
        <w:t>Владимир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. </w:t>
      </w:r>
      <w:r w:rsidR="31C47D4E">
        <w:rPr/>
        <w:t>единствениот</w:t>
      </w:r>
      <w:r w:rsidR="31C47D4E">
        <w:rPr/>
        <w:t xml:space="preserve"> </w:t>
      </w:r>
      <w:r w:rsidR="31C47D4E">
        <w:rPr/>
        <w:t>привремен</w:t>
      </w:r>
      <w:r w:rsidR="31C47D4E">
        <w:rPr/>
        <w:t xml:space="preserve"> </w:t>
      </w:r>
      <w:r w:rsidR="31C47D4E">
        <w:rPr/>
        <w:t>гостин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секој</w:t>
      </w:r>
      <w:r w:rsidR="31C47D4E">
        <w:rPr/>
        <w:t>-</w:t>
      </w:r>
      <w:r w:rsidR="6605D6AC">
        <w:rPr/>
        <w:t xml:space="preserve"> </w:t>
      </w:r>
      <w:r w:rsidR="31C47D4E">
        <w:rPr/>
        <w:t>дневно</w:t>
      </w:r>
      <w:r w:rsidR="31C47D4E">
        <w:rPr/>
        <w:t xml:space="preserve"> </w:t>
      </w:r>
      <w:r w:rsidR="31C47D4E">
        <w:rPr/>
        <w:t>доаѓаше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канцеларивчето</w:t>
      </w:r>
      <w:r w:rsidR="31C47D4E">
        <w:rPr/>
        <w:t xml:space="preserve"> Н </w:t>
      </w:r>
      <w:r w:rsidR="31C47D4E">
        <w:rPr/>
        <w:t>седнуваше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дрвената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 </w:t>
      </w:r>
      <w:r w:rsidR="31C47D4E">
        <w:rPr/>
        <w:t>резервирана</w:t>
      </w:r>
      <w:r w:rsidR="7E6D5094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. </w:t>
      </w:r>
      <w:r w:rsidR="31C47D4E">
        <w:rPr/>
        <w:t>Што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? </w:t>
      </w:r>
      <w:r w:rsidR="31C47D4E">
        <w:rPr/>
        <w:t>Ако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личеше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исписна</w:t>
      </w:r>
      <w:r w:rsidR="31C47D4E">
        <w:rPr/>
        <w:t xml:space="preserve"> </w:t>
      </w:r>
      <w:r w:rsidR="31C47D4E">
        <w:rPr/>
        <w:t>фреска</w:t>
      </w:r>
      <w:r w:rsidR="31C47D4E">
        <w:rPr/>
        <w:t>,</w:t>
      </w:r>
      <w:r w:rsidR="12C4F9B7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Владимир</w:t>
      </w:r>
      <w:r w:rsidR="31C47D4E">
        <w:rPr/>
        <w:t xml:space="preserve"> </w:t>
      </w:r>
      <w:r w:rsidR="31C47D4E">
        <w:rPr/>
        <w:t>личеше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бледа</w:t>
      </w:r>
      <w:r w:rsidR="31C47D4E">
        <w:rPr/>
        <w:t xml:space="preserve"> </w:t>
      </w:r>
      <w:r w:rsidR="31C47D4E">
        <w:rPr/>
        <w:t>сенка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таквата</w:t>
      </w:r>
      <w:r w:rsidR="31C47D4E">
        <w:rPr/>
        <w:t xml:space="preserve"> </w:t>
      </w:r>
      <w:r w:rsidR="31C47D4E">
        <w:rPr/>
        <w:t>фреска</w:t>
      </w:r>
      <w:r w:rsidR="31C47D4E">
        <w:rPr/>
        <w:t xml:space="preserve">: </w:t>
      </w:r>
      <w:r w:rsidR="31C47D4E">
        <w:rPr/>
        <w:t>понспиен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образите</w:t>
      </w:r>
      <w:r w:rsidR="31C47D4E">
        <w:rPr/>
        <w:t xml:space="preserve">, </w:t>
      </w:r>
      <w:r w:rsidR="31C47D4E">
        <w:rPr/>
        <w:t>со</w:t>
      </w:r>
      <w:r w:rsidR="2E8294F2">
        <w:rPr/>
        <w:t xml:space="preserve"> </w:t>
      </w:r>
      <w:r w:rsidR="31C47D4E">
        <w:rPr/>
        <w:t>разбушавена</w:t>
      </w:r>
      <w:r w:rsidR="31C47D4E">
        <w:rPr/>
        <w:t xml:space="preserve">, </w:t>
      </w:r>
      <w:r w:rsidR="31C47D4E">
        <w:rPr/>
        <w:t>несредена</w:t>
      </w:r>
      <w:r w:rsidR="31C47D4E">
        <w:rPr/>
        <w:t xml:space="preserve"> </w:t>
      </w:r>
      <w:r w:rsidR="31C47D4E">
        <w:rPr/>
        <w:t>брада</w:t>
      </w:r>
      <w:r w:rsidR="31C47D4E">
        <w:rPr/>
        <w:t xml:space="preserve">. </w:t>
      </w:r>
      <w:r w:rsidR="31C47D4E">
        <w:rPr/>
        <w:t>повисок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уите</w:t>
      </w:r>
      <w:r w:rsidR="31C47D4E">
        <w:rPr/>
        <w:t xml:space="preserve"> </w:t>
      </w:r>
      <w:r w:rsidR="31C47D4E">
        <w:rPr/>
        <w:t>послаб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тенки</w:t>
      </w:r>
      <w:r w:rsidR="31C47D4E">
        <w:rPr/>
        <w:t xml:space="preserve"> </w:t>
      </w:r>
      <w:r w:rsidR="31C47D4E">
        <w:rPr/>
        <w:t>долги</w:t>
      </w:r>
      <w:r w:rsidR="4F172637">
        <w:rPr/>
        <w:t xml:space="preserve"> </w:t>
      </w:r>
      <w:r w:rsidR="31C47D4E">
        <w:rPr/>
        <w:t>нозе</w:t>
      </w:r>
      <w:r w:rsidR="31C47D4E">
        <w:rPr/>
        <w:t xml:space="preserve"> и </w:t>
      </w:r>
      <w:r w:rsidR="31C47D4E">
        <w:rPr/>
        <w:t>слаби</w:t>
      </w:r>
      <w:r w:rsidR="31C47D4E">
        <w:rPr/>
        <w:t xml:space="preserve">, </w:t>
      </w:r>
      <w:r w:rsidR="31C47D4E">
        <w:rPr/>
        <w:t>уметнички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збор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мереше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тежината</w:t>
      </w:r>
      <w:r w:rsidR="31C47D4E">
        <w:rPr/>
        <w:t xml:space="preserve">, </w:t>
      </w:r>
      <w:r w:rsidR="31C47D4E">
        <w:rPr/>
        <w:t>со</w:t>
      </w:r>
      <w:r w:rsidR="585D748C">
        <w:rPr/>
        <w:t xml:space="preserve"> </w:t>
      </w:r>
      <w:r w:rsidR="31C47D4E">
        <w:rPr/>
        <w:t>се</w:t>
      </w:r>
      <w:r w:rsidR="2B88C8DD">
        <w:rPr/>
        <w:t xml:space="preserve"> </w:t>
      </w:r>
      <w:r w:rsidR="31C47D4E">
        <w:rPr/>
        <w:t>кревет</w:t>
      </w:r>
      <w:r w:rsidR="31C47D4E">
        <w:rPr/>
        <w:t xml:space="preserve"> </w:t>
      </w:r>
      <w:r w:rsidR="31C47D4E">
        <w:rPr/>
        <w:t>ке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тежел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просечно</w:t>
      </w:r>
      <w:r w:rsidR="31C47D4E">
        <w:rPr/>
        <w:t xml:space="preserve"> </w:t>
      </w:r>
      <w:r w:rsidR="31C47D4E">
        <w:rPr/>
        <w:t>граден</w:t>
      </w:r>
      <w:r w:rsidR="31C47D4E">
        <w:rPr/>
        <w:t xml:space="preserve"> </w:t>
      </w:r>
      <w:r w:rsidR="31C47D4E">
        <w:rPr/>
        <w:t>тинејџер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. </w:t>
      </w:r>
      <w:r w:rsidR="31C47D4E">
        <w:rPr/>
        <w:t>мислата</w:t>
      </w:r>
      <w:r w:rsidR="31C47D4E">
        <w:rPr/>
        <w:t xml:space="preserve"> </w:t>
      </w:r>
      <w:r w:rsidR="31C47D4E">
        <w:rPr/>
        <w:t>му</w:t>
      </w:r>
      <w:r w:rsidR="4DD7E46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јака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работеше</w:t>
      </w:r>
      <w:r w:rsidR="31C47D4E">
        <w:rPr/>
        <w:t xml:space="preserve"> </w:t>
      </w:r>
      <w:r w:rsidR="31C47D4E">
        <w:rPr/>
        <w:t>исто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4453FC7F">
        <w:rPr/>
        <w:t>,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кинги</w:t>
      </w:r>
      <w:r w:rsidR="2EECBEEB">
        <w:rPr/>
        <w:t xml:space="preserve"> </w:t>
      </w:r>
      <w:r w:rsidR="31C47D4E">
        <w:rPr/>
        <w:t>зборуваше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кинги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расправаше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зборуваше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кажеше</w:t>
      </w:r>
      <w:r w:rsidR="600343F7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фаќаше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. </w:t>
      </w:r>
      <w:r w:rsidR="31C47D4E">
        <w:rPr/>
        <w:t>Така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заклучив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начинот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слушаше</w:t>
      </w:r>
      <w:r w:rsidR="31C47D4E">
        <w:rPr/>
        <w:t>:</w:t>
      </w:r>
      <w:r w:rsidR="1476EE29">
        <w:rPr/>
        <w:t xml:space="preserve"> </w:t>
      </w:r>
      <w:r w:rsidR="31C47D4E">
        <w:rPr/>
        <w:t>замислено</w:t>
      </w:r>
      <w:r w:rsidR="31C47D4E">
        <w:rPr/>
        <w:t xml:space="preserve">, </w:t>
      </w:r>
      <w:r w:rsidR="31C47D4E">
        <w:rPr/>
        <w:t>сосредоточено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кимајќи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и </w:t>
      </w:r>
      <w:r w:rsidR="31C47D4E">
        <w:rPr/>
        <w:t>охрабрувајќи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во</w:t>
      </w:r>
      <w:r w:rsidR="0BA2F512">
        <w:rPr/>
        <w:t xml:space="preserve"> </w:t>
      </w:r>
      <w:r w:rsidR="31C47D4E">
        <w:rPr/>
        <w:t>постаковкуте</w:t>
      </w:r>
      <w:r w:rsidR="31C47D4E">
        <w:rPr/>
        <w:t xml:space="preserve">. </w:t>
      </w:r>
      <w:r w:rsidR="31C47D4E">
        <w:rPr/>
        <w:t>Нешев</w:t>
      </w:r>
      <w:r w:rsidR="31C47D4E">
        <w:rPr/>
        <w:t xml:space="preserve">. </w:t>
      </w:r>
      <w:r w:rsidR="31C47D4E">
        <w:rPr/>
        <w:t>јас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викам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обраќаа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презиме</w:t>
      </w:r>
      <w:r w:rsidR="31C47D4E">
        <w:rPr/>
        <w:t>,</w:t>
      </w:r>
      <w:r w:rsidR="5C720AB7">
        <w:rPr/>
        <w:t xml:space="preserve"> </w:t>
      </w:r>
      <w:r w:rsidR="31C47D4E">
        <w:rPr/>
        <w:t>кажуваше</w:t>
      </w:r>
      <w:r w:rsidR="31C47D4E">
        <w:rPr/>
        <w:t xml:space="preserve"> и </w:t>
      </w:r>
      <w:r w:rsidR="31C47D4E">
        <w:rPr/>
        <w:t>други</w:t>
      </w:r>
      <w:r w:rsidR="31C47D4E">
        <w:rPr/>
        <w:t xml:space="preserve"> </w:t>
      </w:r>
      <w:r w:rsidR="31C47D4E">
        <w:rPr/>
        <w:t>работи</w:t>
      </w:r>
      <w:r w:rsidR="31C47D4E">
        <w:rPr/>
        <w:t xml:space="preserve">, </w:t>
      </w:r>
      <w:r w:rsidR="31C47D4E">
        <w:rPr/>
        <w:t>разни</w:t>
      </w:r>
      <w:r w:rsidR="31C47D4E">
        <w:rPr/>
        <w:t xml:space="preserve"> </w:t>
      </w:r>
      <w:r w:rsidR="31C47D4E">
        <w:rPr/>
        <w:t>теории</w:t>
      </w:r>
      <w:r w:rsidR="31C47D4E">
        <w:rPr/>
        <w:t xml:space="preserve"> </w:t>
      </w:r>
      <w:r w:rsidR="31C47D4E">
        <w:rPr/>
        <w:t>толкуваше</w:t>
      </w:r>
      <w:r w:rsidR="31C47D4E">
        <w:rPr/>
        <w:t xml:space="preserve">, </w:t>
      </w:r>
      <w:r w:rsidR="31C47D4E">
        <w:rPr/>
        <w:t>за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нешта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свое</w:t>
      </w:r>
      <w:r w:rsidR="76277A30">
        <w:rPr/>
        <w:t xml:space="preserve"> м</w:t>
      </w:r>
      <w:r w:rsidR="31C47D4E">
        <w:rPr/>
        <w:t xml:space="preserve">ислење а </w:t>
      </w:r>
      <w:r w:rsidR="31C47D4E">
        <w:rPr/>
        <w:t>јас</w:t>
      </w:r>
      <w:r w:rsidR="31C47D4E">
        <w:rPr/>
        <w:t xml:space="preserve"> </w:t>
      </w:r>
      <w:r w:rsidR="31C47D4E">
        <w:rPr/>
        <w:t>сето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впивав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сунѓер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</w:t>
      </w:r>
      <w:r w:rsidR="31C47D4E">
        <w:rPr/>
        <w:t>табула</w:t>
      </w:r>
      <w:r w:rsidR="31C47D4E">
        <w:rPr/>
        <w:t xml:space="preserve"> </w:t>
      </w:r>
      <w:r w:rsidR="31C47D4E">
        <w:rPr/>
        <w:t>раза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, </w:t>
      </w:r>
      <w:r w:rsidR="31C47D4E">
        <w:rPr/>
        <w:t>немав</w:t>
      </w:r>
      <w:r w:rsidR="31C47D4E">
        <w:rPr/>
        <w:t xml:space="preserve"> минато</w:t>
      </w:r>
      <w:r w:rsidR="364A589D">
        <w:rPr/>
        <w:t xml:space="preserve"> </w:t>
      </w:r>
      <w:r w:rsidR="31C47D4E">
        <w:rPr/>
        <w:t xml:space="preserve">туку </w:t>
      </w:r>
      <w:r w:rsidR="31C47D4E">
        <w:rPr/>
        <w:t>само</w:t>
      </w:r>
      <w:r w:rsidR="31C47D4E">
        <w:rPr/>
        <w:t xml:space="preserve"> </w:t>
      </w:r>
      <w:r w:rsidR="31C47D4E">
        <w:rPr/>
        <w:t>гола</w:t>
      </w:r>
      <w:r w:rsidR="31C47D4E">
        <w:rPr/>
        <w:t xml:space="preserve"> </w:t>
      </w:r>
      <w:r w:rsidR="31C47D4E">
        <w:rPr/>
        <w:t>иднина</w:t>
      </w:r>
      <w:r w:rsidR="31C47D4E">
        <w:rPr/>
        <w:t>.</w:t>
      </w:r>
      <w:r>
        <w:br/>
      </w:r>
      <w:r w:rsidR="31C47D4E">
        <w:rPr/>
        <w:t xml:space="preserve">За </w:t>
      </w:r>
      <w:r w:rsidR="31C47D4E">
        <w:rPr/>
        <w:t>среќа</w:t>
      </w:r>
      <w:r w:rsidR="31C47D4E">
        <w:rPr/>
        <w:t xml:space="preserve">. </w:t>
      </w:r>
      <w:r w:rsidR="31C47D4E">
        <w:rPr/>
        <w:t>тогаш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почна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</w:t>
      </w:r>
      <w:r w:rsidR="31C47D4E">
        <w:rPr/>
        <w:t>познанство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неговата</w:t>
      </w:r>
      <w:r w:rsidR="31C47D4E">
        <w:rPr/>
        <w:t xml:space="preserve"> лична</w:t>
      </w:r>
      <w:r>
        <w:br/>
      </w:r>
      <w:r w:rsidR="31C47D4E">
        <w:rPr/>
        <w:t>57</w:t>
      </w:r>
    </w:p>
    <w:p xmlns:wp14="http://schemas.microsoft.com/office/word/2010/wordml" w14:paraId="0DE4B5B7" wp14:textId="77777777">
      <w:r>
        <w:br w:type="page"/>
      </w:r>
    </w:p>
    <w:p xmlns:wp14="http://schemas.microsoft.com/office/word/2010/wordml" w14:paraId="53541BF4" wp14:textId="39A2A91F">
      <w:r w:rsidR="31C47D4E">
        <w:rPr/>
        <w:t>концентрација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разлика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општата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одамна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прогласено</w:t>
      </w:r>
      <w:r w:rsidR="31C47D4E">
        <w:rPr/>
        <w:t xml:space="preserve"> за</w:t>
      </w:r>
      <w:r>
        <w:br/>
      </w:r>
      <w:r w:rsidR="31C47D4E">
        <w:rPr/>
        <w:t xml:space="preserve">укината а </w:t>
      </w:r>
      <w:r w:rsidR="31C47D4E">
        <w:rPr/>
        <w:t>главен</w:t>
      </w:r>
      <w:r w:rsidR="31C47D4E">
        <w:rPr/>
        <w:t xml:space="preserve"> </w:t>
      </w:r>
      <w:r w:rsidR="31C47D4E">
        <w:rPr/>
        <w:t>аргумент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споулавената</w:t>
      </w:r>
      <w:r w:rsidR="31C47D4E">
        <w:rPr/>
        <w:t xml:space="preserve"> </w:t>
      </w:r>
      <w:r w:rsidR="31C47D4E">
        <w:rPr/>
        <w:t>трка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станови</w:t>
      </w:r>
      <w:r w:rsidR="31C47D4E">
        <w:rPr/>
        <w:t xml:space="preserve">. </w:t>
      </w:r>
      <w:r w:rsidR="31C47D4E">
        <w:rPr/>
        <w:t>коли</w:t>
      </w:r>
      <w:r w:rsidR="31C47D4E">
        <w:rPr/>
        <w:t>,</w:t>
      </w:r>
      <w:r>
        <w:br/>
      </w:r>
      <w:r w:rsidR="31C47D4E">
        <w:rPr/>
        <w:t xml:space="preserve">жени, </w:t>
      </w:r>
      <w:r w:rsidR="31C47D4E">
        <w:rPr/>
        <w:t>државни</w:t>
      </w:r>
      <w:r w:rsidR="31C47D4E">
        <w:rPr/>
        <w:t xml:space="preserve"> </w:t>
      </w:r>
      <w:r w:rsidR="31C47D4E">
        <w:rPr/>
        <w:t>места</w:t>
      </w:r>
      <w:r w:rsidR="31C47D4E">
        <w:rPr/>
        <w:t xml:space="preserve"> и </w:t>
      </w:r>
      <w:r w:rsidR="31C47D4E">
        <w:rPr/>
        <w:t>пијанки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наоѓаше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мошне</w:t>
      </w:r>
      <w:r w:rsidR="31C47D4E">
        <w:rPr/>
        <w:t xml:space="preserve"> </w:t>
      </w:r>
      <w:r w:rsidR="31C47D4E">
        <w:rPr/>
        <w:t>завидно</w:t>
      </w:r>
      <w:r w:rsidR="31C47D4E">
        <w:rPr/>
        <w:t xml:space="preserve"> </w:t>
      </w:r>
      <w:r w:rsidR="31C47D4E">
        <w:rPr/>
        <w:t>рамниште</w:t>
      </w:r>
      <w:r w:rsidR="31C47D4E">
        <w:rPr/>
        <w:t xml:space="preserve">. </w:t>
      </w:r>
      <w:r w:rsidR="31C47D4E">
        <w:rPr/>
        <w:t>Потврда</w:t>
      </w:r>
      <w:r w:rsidR="31C47D4E">
        <w:rPr/>
        <w:t xml:space="preserve"> </w:t>
      </w:r>
      <w:r w:rsidR="31C47D4E">
        <w:rPr/>
        <w:t>за</w:t>
      </w:r>
      <w:r w:rsidR="7E079CEA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мос</w:t>
      </w:r>
      <w:r w:rsidR="31C47D4E">
        <w:rPr/>
        <w:t xml:space="preserve"> </w:t>
      </w:r>
      <w:r w:rsidR="31C47D4E">
        <w:rPr/>
        <w:t>тврдење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потезите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Каруца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правеше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поточно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правешс</w:t>
      </w:r>
      <w:r w:rsidR="31C47D4E">
        <w:rPr/>
        <w:t xml:space="preserve"> </w:t>
      </w:r>
      <w:r w:rsidR="31C47D4E">
        <w:rPr/>
        <w:t>во</w:t>
      </w:r>
      <w:r w:rsidR="680BF1A8">
        <w:rPr/>
        <w:t xml:space="preserve"> </w:t>
      </w:r>
      <w:r w:rsidR="31C47D4E">
        <w:rPr/>
        <w:t>однос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семејна</w:t>
      </w:r>
      <w:r w:rsidR="31C47D4E">
        <w:rPr/>
        <w:t xml:space="preserve"> И </w:t>
      </w:r>
      <w:r w:rsidR="31C47D4E">
        <w:rPr/>
        <w:t>материјална</w:t>
      </w:r>
      <w:r w:rsidR="31C47D4E">
        <w:rPr/>
        <w:t xml:space="preserve"> </w:t>
      </w:r>
      <w:r w:rsidR="31C47D4E">
        <w:rPr/>
        <w:t>положба</w:t>
      </w:r>
      <w:r w:rsidR="31C47D4E">
        <w:rPr/>
        <w:t xml:space="preserve">. </w:t>
      </w:r>
      <w:r w:rsidR="31C47D4E">
        <w:rPr/>
        <w:t>Секој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негово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две</w:t>
      </w:r>
      <w:r w:rsidR="1CD33957">
        <w:rPr/>
        <w:t xml:space="preserve"> </w:t>
      </w:r>
      <w:r w:rsidR="31C47D4E">
        <w:rPr/>
        <w:t>мали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, </w:t>
      </w:r>
      <w:r w:rsidR="31C47D4E">
        <w:rPr/>
        <w:t>невработена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и </w:t>
      </w:r>
      <w:r w:rsidR="31C47D4E">
        <w:rPr/>
        <w:t>малото</w:t>
      </w:r>
      <w:r w:rsidR="31C47D4E">
        <w:rPr/>
        <w:t xml:space="preserve"> </w:t>
      </w:r>
      <w:r w:rsidR="31C47D4E">
        <w:rPr/>
        <w:t>потстанарско</w:t>
      </w:r>
      <w:r w:rsidR="31C47D4E">
        <w:rPr/>
        <w:t xml:space="preserve"> </w:t>
      </w:r>
      <w:r w:rsidR="31C47D4E">
        <w:rPr/>
        <w:t>живеалиште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зградите</w:t>
      </w:r>
      <w:r w:rsidR="021C55B1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, </w:t>
      </w:r>
      <w:r w:rsidR="31C47D4E">
        <w:rPr/>
        <w:t>би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загубил</w:t>
      </w:r>
      <w:r w:rsidR="31C47D4E">
        <w:rPr/>
        <w:t xml:space="preserve"> </w:t>
      </w:r>
      <w:r w:rsidR="31C47D4E">
        <w:rPr/>
        <w:t>концен</w:t>
      </w:r>
      <w:r w:rsidR="31C47D4E">
        <w:rPr/>
        <w:t xml:space="preserve">- </w:t>
      </w:r>
      <w:r w:rsidR="31C47D4E">
        <w:rPr/>
        <w:t>трацијата</w:t>
      </w:r>
      <w:r w:rsidR="31C47D4E">
        <w:rPr/>
        <w:t xml:space="preserve"> и </w:t>
      </w:r>
      <w:r w:rsidR="31C47D4E">
        <w:rPr/>
        <w:t>беспоштедно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фрлил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„</w:t>
      </w:r>
      <w:r w:rsidR="31C47D4E">
        <w:rPr/>
        <w:t>освојување</w:t>
      </w:r>
      <w:r w:rsidR="31C47D4E">
        <w:rPr/>
        <w:t>“</w:t>
      </w:r>
      <w:r w:rsidR="20619076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благодетите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преземаше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и </w:t>
      </w:r>
      <w:r w:rsidR="31C47D4E">
        <w:rPr/>
        <w:t>беспрекорно</w:t>
      </w:r>
      <w:r w:rsidR="31C47D4E">
        <w:rPr/>
        <w:t xml:space="preserve"> </w:t>
      </w:r>
      <w:r w:rsidR="31C47D4E">
        <w:rPr/>
        <w:t>среќен</w:t>
      </w:r>
      <w:r w:rsidR="29C70B13">
        <w:rPr/>
        <w:t xml:space="preserve"> </w:t>
      </w:r>
      <w:r w:rsidR="31C47D4E">
        <w:rPr/>
        <w:t>изгледаше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разговорите</w:t>
      </w:r>
      <w:r w:rsidR="31C47D4E">
        <w:rPr/>
        <w:t xml:space="preserve"> - </w:t>
      </w:r>
      <w:r w:rsidR="31C47D4E">
        <w:rPr/>
        <w:t>додуша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ретки</w:t>
      </w:r>
      <w:r w:rsidR="31C47D4E">
        <w:rPr/>
        <w:t xml:space="preserve"> - </w:t>
      </w:r>
      <w:r w:rsidR="31C47D4E">
        <w:rPr/>
        <w:t>со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кои</w:t>
      </w:r>
      <w:r w:rsidR="3D340733">
        <w:rPr/>
        <w:t xml:space="preserve"> </w:t>
      </w:r>
      <w:r w:rsidR="31C47D4E">
        <w:rPr/>
        <w:t>најчесто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жалеа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немањето</w:t>
      </w:r>
      <w:r w:rsidR="31C47D4E">
        <w:rPr/>
        <w:t xml:space="preserve"> </w:t>
      </w:r>
      <w:r w:rsidR="31C47D4E">
        <w:rPr/>
        <w:t>италијански</w:t>
      </w:r>
      <w:r w:rsidR="31C47D4E">
        <w:rPr/>
        <w:t xml:space="preserve"> </w:t>
      </w:r>
      <w:r w:rsidR="31C47D4E">
        <w:rPr/>
        <w:t>мебел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становите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свилени</w:t>
      </w:r>
      <w:r w:rsidR="31C47D4E">
        <w:rPr/>
        <w:t xml:space="preserve"> </w:t>
      </w:r>
      <w:r w:rsidR="31C47D4E">
        <w:rPr/>
        <w:t>гаѓичкн</w:t>
      </w:r>
      <w:r w:rsidR="5DA34032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дуќаните</w:t>
      </w:r>
      <w:r w:rsidR="31C47D4E">
        <w:rPr/>
        <w:t>.</w:t>
      </w:r>
      <w:r>
        <w:br/>
      </w:r>
      <w:r w:rsidR="31C47D4E">
        <w:rPr/>
        <w:t>„</w:t>
      </w:r>
      <w:r w:rsidR="31C47D4E">
        <w:rPr/>
        <w:t>Срамота</w:t>
      </w:r>
      <w:r w:rsidR="31C47D4E">
        <w:rPr/>
        <w:t xml:space="preserve">! </w:t>
      </w:r>
      <w:r w:rsidR="31C47D4E">
        <w:rPr/>
        <w:t>Срамота</w:t>
      </w:r>
      <w:r w:rsidR="31C47D4E">
        <w:rPr/>
        <w:t xml:space="preserve">! </w:t>
      </w:r>
      <w:r w:rsidR="31C47D4E">
        <w:rPr/>
        <w:t>Селаниита</w:t>
      </w:r>
      <w:r w:rsidR="31C47D4E">
        <w:rPr/>
        <w:t xml:space="preserve">! </w:t>
      </w:r>
      <w:r w:rsidR="31C47D4E">
        <w:rPr/>
        <w:t>Педеришта</w:t>
      </w:r>
      <w:r w:rsidR="31C47D4E">
        <w:rPr/>
        <w:t xml:space="preserve">!“ </w:t>
      </w:r>
      <w:r w:rsidR="31C47D4E">
        <w:rPr/>
        <w:t>викаше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секогаш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паднеа</w:t>
      </w:r>
      <w:r w:rsidR="769D2B3B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муабет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остануваше</w:t>
      </w:r>
      <w:r w:rsidR="31C47D4E">
        <w:rPr/>
        <w:t xml:space="preserve"> </w:t>
      </w:r>
      <w:r w:rsidR="31C47D4E">
        <w:rPr/>
        <w:t>насмеан</w:t>
      </w:r>
      <w:r w:rsidR="31C47D4E">
        <w:rPr/>
        <w:t xml:space="preserve">, </w:t>
      </w:r>
      <w:r w:rsidR="31C47D4E">
        <w:rPr/>
        <w:t>смирен</w:t>
      </w:r>
      <w:r w:rsidR="31C47D4E">
        <w:rPr/>
        <w:t xml:space="preserve">, </w:t>
      </w:r>
      <w:r w:rsidR="31C47D4E">
        <w:rPr/>
        <w:t>едноставно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иде-</w:t>
      </w:r>
      <w:r w:rsidR="31C47D4E">
        <w:rPr/>
        <w:t>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удри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алоса</w:t>
      </w:r>
      <w:r w:rsidR="31C47D4E">
        <w:rPr/>
        <w:t xml:space="preserve">. </w:t>
      </w:r>
      <w:r w:rsidR="31C47D4E">
        <w:rPr/>
        <w:t>толку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одеше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нерви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кроткост</w:t>
      </w:r>
      <w:r w:rsidR="31C47D4E">
        <w:rPr/>
        <w:t>.</w:t>
      </w:r>
      <w:r w:rsidR="7A87104B">
        <w:rPr/>
        <w:t xml:space="preserve"> </w:t>
      </w:r>
      <w:r w:rsidR="31C47D4E">
        <w:rPr/>
        <w:t>Единствено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залаже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честопати</w:t>
      </w:r>
      <w:r w:rsidR="31C47D4E">
        <w:rPr/>
        <w:t xml:space="preserve"> </w:t>
      </w:r>
      <w:r w:rsidR="31C47D4E">
        <w:rPr/>
        <w:t>сеќавав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нагло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15D31166">
        <w:rPr/>
        <w:t xml:space="preserve"> </w:t>
      </w:r>
      <w:r w:rsidR="31C47D4E">
        <w:rPr/>
        <w:t>зголемеше</w:t>
      </w:r>
      <w:r w:rsidR="31C47D4E">
        <w:rPr/>
        <w:t xml:space="preserve"> </w:t>
      </w:r>
      <w:r w:rsidR="31C47D4E">
        <w:rPr/>
        <w:t>количината</w:t>
      </w:r>
      <w:r w:rsidR="31C47D4E">
        <w:rPr/>
        <w:t xml:space="preserve"> </w:t>
      </w:r>
      <w:r w:rsidR="31C47D4E">
        <w:rPr/>
        <w:t>пот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давење</w:t>
      </w:r>
      <w:r w:rsidR="31C47D4E">
        <w:rPr/>
        <w:t>.</w:t>
      </w:r>
      <w:r w:rsidR="30E9ABE6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тој</w:t>
      </w:r>
      <w:r w:rsidR="21A8262C">
        <w:rPr/>
        <w:t xml:space="preserve"> </w:t>
      </w:r>
      <w:r w:rsidR="31C47D4E">
        <w:rPr/>
        <w:t xml:space="preserve">КУЧКИН СИН </w:t>
      </w:r>
      <w:r w:rsidR="31C47D4E">
        <w:rPr/>
        <w:t>најдено</w:t>
      </w:r>
      <w:r w:rsidR="31C47D4E">
        <w:rPr/>
        <w:t xml:space="preserve"> </w:t>
      </w:r>
      <w:r w:rsidR="31C47D4E">
        <w:rPr/>
        <w:t>начин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спасн</w:t>
      </w:r>
      <w:r w:rsidR="31C47D4E">
        <w:rPr/>
        <w:t xml:space="preserve"> </w:t>
      </w:r>
      <w:r w:rsidR="31C47D4E">
        <w:rPr/>
        <w:t>мирот</w:t>
      </w:r>
      <w:r w:rsidR="31C47D4E">
        <w:rPr/>
        <w:t xml:space="preserve">. </w:t>
      </w:r>
      <w:r w:rsidR="31C47D4E">
        <w:rPr/>
        <w:t>спокојството</w:t>
      </w:r>
      <w:r w:rsidR="31C47D4E">
        <w:rPr/>
        <w:t xml:space="preserve">. </w:t>
      </w:r>
      <w:r w:rsidR="31C47D4E">
        <w:rPr/>
        <w:t>насмевката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тажното</w:t>
      </w:r>
      <w:r w:rsidR="077941E9">
        <w:rPr/>
        <w:t xml:space="preserve"> </w:t>
      </w:r>
      <w:r w:rsidR="31C47D4E">
        <w:rPr/>
        <w:t>лице</w:t>
      </w:r>
      <w:r w:rsidR="31C47D4E">
        <w:rPr/>
        <w:t xml:space="preserve">. </w:t>
      </w:r>
      <w:r w:rsidR="31C47D4E">
        <w:rPr/>
        <w:t>Обично</w:t>
      </w:r>
      <w:r w:rsidR="31C47D4E">
        <w:rPr/>
        <w:t xml:space="preserve"> </w:t>
      </w:r>
      <w:r w:rsidR="31C47D4E">
        <w:rPr/>
        <w:t>рано</w:t>
      </w:r>
      <w:r w:rsidR="31C47D4E">
        <w:rPr/>
        <w:t xml:space="preserve"> </w:t>
      </w:r>
      <w:r w:rsidR="31C47D4E">
        <w:rPr/>
        <w:t>наутро</w:t>
      </w:r>
      <w:r w:rsidR="31C47D4E">
        <w:rPr/>
        <w:t xml:space="preserve"> (</w:t>
      </w:r>
      <w:r w:rsidR="31C47D4E">
        <w:rPr/>
        <w:t>Христо</w:t>
      </w:r>
      <w:r w:rsidR="31C47D4E">
        <w:rPr/>
        <w:t xml:space="preserve"> </w:t>
      </w:r>
      <w:r w:rsidR="31C47D4E">
        <w:rPr/>
        <w:t>работеше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седум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петнаесет</w:t>
      </w:r>
      <w:r w:rsidR="31C47D4E">
        <w:rPr/>
        <w:t xml:space="preserve">) </w:t>
      </w:r>
      <w:r w:rsidR="31C47D4E">
        <w:rPr/>
        <w:t>меѓу</w:t>
      </w:r>
      <w:r w:rsidR="31C47D4E">
        <w:rPr/>
        <w:t xml:space="preserve"> </w:t>
      </w:r>
      <w:r w:rsidR="31C47D4E">
        <w:rPr/>
        <w:t>осум</w:t>
      </w:r>
      <w:r w:rsidR="31C47D4E">
        <w:rPr/>
        <w:t xml:space="preserve"> и </w:t>
      </w:r>
      <w:r w:rsidR="31C47D4E">
        <w:rPr/>
        <w:t>девет</w:t>
      </w:r>
      <w:r w:rsidR="74588242">
        <w:rPr/>
        <w:t xml:space="preserve"> </w:t>
      </w:r>
      <w:r w:rsidR="31C47D4E">
        <w:rPr/>
        <w:t xml:space="preserve">и </w:t>
      </w:r>
      <w:r w:rsidR="31C47D4E">
        <w:rPr/>
        <w:t>попладне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н </w:t>
      </w:r>
      <w:r w:rsidR="31C47D4E">
        <w:rPr/>
        <w:t>три</w:t>
      </w:r>
      <w:r w:rsidR="31C47D4E">
        <w:rPr/>
        <w:t xml:space="preserve"> </w:t>
      </w:r>
      <w:r w:rsidR="31C47D4E">
        <w:rPr/>
        <w:t>часот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ретко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влегуваше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библнотеката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вршеше</w:t>
      </w:r>
      <w:r w:rsidR="02819C6B">
        <w:rPr/>
        <w:t xml:space="preserve"> </w:t>
      </w:r>
      <w:r w:rsidR="31C47D4E">
        <w:rPr/>
        <w:t>своите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кјети</w:t>
      </w:r>
      <w:r w:rsidR="31C47D4E">
        <w:rPr/>
        <w:t xml:space="preserve">, </w:t>
      </w:r>
      <w:r w:rsidR="31C47D4E">
        <w:rPr/>
        <w:t>хоризонтални</w:t>
      </w:r>
      <w:r w:rsidR="31C47D4E">
        <w:rPr/>
        <w:t xml:space="preserve"> </w:t>
      </w:r>
      <w:r w:rsidR="31C47D4E">
        <w:rPr/>
        <w:t>вежби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вертнкално-водорамна</w:t>
      </w:r>
      <w:r w:rsidR="0F4845D5">
        <w:rPr/>
        <w:t xml:space="preserve"> </w:t>
      </w:r>
      <w:r w:rsidR="31C47D4E">
        <w:rPr/>
        <w:t>стабилизација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и </w:t>
      </w:r>
      <w:r w:rsidR="31C47D4E">
        <w:rPr/>
        <w:t>духот</w:t>
      </w:r>
      <w:r w:rsidR="31C47D4E">
        <w:rPr/>
        <w:t>. „</w:t>
      </w:r>
      <w:r w:rsidR="31C47D4E">
        <w:rPr/>
        <w:t>Знасш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правам</w:t>
      </w:r>
      <w:r w:rsidR="31C47D4E">
        <w:rPr/>
        <w:t>?“</w:t>
      </w:r>
      <w:r w:rsidR="31C47D4E">
        <w:rPr/>
        <w:t>му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</w:t>
      </w:r>
      <w:r w:rsidR="18F91BBD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струполи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дрвената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, </w:t>
      </w:r>
      <w:r w:rsidR="31C47D4E">
        <w:rPr/>
        <w:t>исколачен</w:t>
      </w:r>
      <w:r w:rsidR="31C47D4E">
        <w:rPr/>
        <w:t xml:space="preserve">, </w:t>
      </w:r>
      <w:r w:rsidR="31C47D4E">
        <w:rPr/>
        <w:t>разбушавен</w:t>
      </w:r>
      <w:r w:rsidR="31C47D4E">
        <w:rPr/>
        <w:t xml:space="preserve">, </w:t>
      </w:r>
      <w:r w:rsidR="31C47D4E">
        <w:rPr/>
        <w:t>излезен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сите</w:t>
      </w:r>
      <w:r w:rsidR="67A6EDE3">
        <w:rPr/>
        <w:t xml:space="preserve"> </w:t>
      </w:r>
      <w:r w:rsidR="31C47D4E">
        <w:rPr/>
        <w:t xml:space="preserve">можни </w:t>
      </w:r>
      <w:r w:rsidR="31C47D4E">
        <w:rPr/>
        <w:t>световно-свети</w:t>
      </w:r>
      <w:r w:rsidR="31C47D4E">
        <w:rPr/>
        <w:t xml:space="preserve"> </w:t>
      </w:r>
      <w:r w:rsidR="31C47D4E">
        <w:rPr/>
        <w:t>координати</w:t>
      </w:r>
      <w:r w:rsidR="31C47D4E">
        <w:rPr/>
        <w:t>. „</w:t>
      </w:r>
      <w:r w:rsidR="31C47D4E">
        <w:rPr/>
        <w:t>Едноставно</w:t>
      </w:r>
      <w:r w:rsidR="31C47D4E">
        <w:rPr/>
        <w:t xml:space="preserve"> </w:t>
      </w:r>
      <w:r w:rsidR="31C47D4E">
        <w:rPr/>
        <w:t>седнувам</w:t>
      </w:r>
      <w:r w:rsidR="31C47D4E">
        <w:rPr/>
        <w:t xml:space="preserve">, </w:t>
      </w:r>
      <w:r w:rsidR="31C47D4E">
        <w:rPr/>
        <w:t>све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мојата</w:t>
      </w:r>
      <w:r w:rsidR="31C47D4E">
        <w:rPr/>
        <w:t xml:space="preserve"> скај</w:t>
      </w:r>
      <w:r w:rsidR="67A6EDE3">
        <w:rPr/>
        <w:t xml:space="preserve"> </w:t>
      </w:r>
      <w:r w:rsidR="31C47D4E">
        <w:rPr/>
        <w:t xml:space="preserve">столица, </w:t>
      </w:r>
      <w:r w:rsidR="31C47D4E">
        <w:rPr/>
        <w:t>го</w:t>
      </w:r>
      <w:r w:rsidR="31C47D4E">
        <w:rPr/>
        <w:t xml:space="preserve"> </w:t>
      </w:r>
      <w:r w:rsidR="31C47D4E">
        <w:rPr/>
        <w:t>исправам</w:t>
      </w:r>
      <w:r w:rsidR="31C47D4E">
        <w:rPr/>
        <w:t xml:space="preserve"> </w:t>
      </w:r>
      <w:r w:rsidR="31C47D4E">
        <w:rPr/>
        <w:t>грбот</w:t>
      </w:r>
      <w:r w:rsidR="31C47D4E">
        <w:rPr/>
        <w:t xml:space="preserve"> и </w:t>
      </w:r>
      <w:r w:rsidR="31C47D4E">
        <w:rPr/>
        <w:t>главата</w:t>
      </w:r>
      <w:r w:rsidR="31C47D4E">
        <w:rPr/>
        <w:t xml:space="preserve"> н </w:t>
      </w:r>
      <w:r w:rsidR="31C47D4E">
        <w:rPr/>
        <w:t>со</w:t>
      </w:r>
      <w:r w:rsidR="31C47D4E">
        <w:rPr/>
        <w:t xml:space="preserve"> </w:t>
      </w:r>
      <w:r w:rsidR="31C47D4E">
        <w:rPr/>
        <w:t>ширум</w:t>
      </w:r>
      <w:r w:rsidR="31C47D4E">
        <w:rPr/>
        <w:t xml:space="preserve"> </w:t>
      </w:r>
      <w:r w:rsidR="31C47D4E">
        <w:rPr/>
        <w:t>отворени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 </w:t>
      </w:r>
      <w:r w:rsidR="31C47D4E">
        <w:rPr/>
        <w:t>гледам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Солунска</w:t>
      </w:r>
      <w:r w:rsidR="40A6A18A">
        <w:rPr/>
        <w:t xml:space="preserve"> </w:t>
      </w:r>
      <w:r w:rsidR="31C47D4E">
        <w:rPr/>
        <w:t xml:space="preserve">Глава. </w:t>
      </w:r>
      <w:r w:rsidR="31C47D4E">
        <w:rPr/>
        <w:t>Така</w:t>
      </w:r>
      <w:r w:rsidR="31C47D4E">
        <w:rPr/>
        <w:t xml:space="preserve"> </w:t>
      </w:r>
      <w:r w:rsidR="31C47D4E">
        <w:rPr/>
        <w:t>стојам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трепнам</w:t>
      </w:r>
      <w:r w:rsidR="31C47D4E">
        <w:rPr/>
        <w:t xml:space="preserve">, </w:t>
      </w:r>
      <w:r w:rsidR="31C47D4E">
        <w:rPr/>
        <w:t>потоа</w:t>
      </w:r>
      <w:r w:rsidR="31C47D4E">
        <w:rPr/>
        <w:t xml:space="preserve"> </w:t>
      </w:r>
      <w:r w:rsidR="31C47D4E">
        <w:rPr/>
        <w:t>замижувам</w:t>
      </w:r>
      <w:r w:rsidR="31C47D4E">
        <w:rPr/>
        <w:t xml:space="preserve"> и </w:t>
      </w:r>
      <w:r w:rsidR="31C47D4E">
        <w:rPr/>
        <w:t>врз</w:t>
      </w:r>
      <w:r w:rsidR="31C47D4E">
        <w:rPr/>
        <w:t xml:space="preserve"> </w:t>
      </w:r>
      <w:r w:rsidR="31C47D4E">
        <w:rPr/>
        <w:t>мојот</w:t>
      </w:r>
    </w:p>
    <w:p xmlns:wp14="http://schemas.microsoft.com/office/word/2010/wordml" w14:paraId="60E7A8A8" wp14:textId="77777777">
      <w:r>
        <w:t>58</w:t>
      </w:r>
    </w:p>
    <w:p xmlns:wp14="http://schemas.microsoft.com/office/word/2010/wordml" w14:paraId="66204FF1" wp14:textId="77777777">
      <w:r>
        <w:br w:type="page"/>
      </w:r>
    </w:p>
    <w:p xmlns:wp14="http://schemas.microsoft.com/office/word/2010/wordml" w14:paraId="2528F6F6" wp14:textId="3D8FE098">
      <w:r w:rsidR="31C47D4E">
        <w:rPr/>
        <w:t>внатрешен</w:t>
      </w:r>
      <w:r w:rsidR="31C47D4E">
        <w:rPr/>
        <w:t xml:space="preserve">. </w:t>
      </w:r>
      <w:r w:rsidR="31C47D4E">
        <w:rPr/>
        <w:t>темен</w:t>
      </w:r>
      <w:r w:rsidR="31C47D4E">
        <w:rPr/>
        <w:t xml:space="preserve"> </w:t>
      </w:r>
      <w:r w:rsidR="31C47D4E">
        <w:rPr/>
        <w:t>зид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духовната</w:t>
      </w:r>
      <w:r w:rsidR="31C47D4E">
        <w:rPr/>
        <w:t xml:space="preserve"> </w:t>
      </w:r>
      <w:r w:rsidR="31C47D4E">
        <w:rPr/>
        <w:t>палета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сликам</w:t>
      </w:r>
      <w:r w:rsidR="31C47D4E">
        <w:rPr/>
        <w:t xml:space="preserve"> </w:t>
      </w:r>
      <w:r w:rsidR="31C47D4E">
        <w:rPr/>
        <w:t>контурите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>.</w:t>
      </w:r>
      <w:r w:rsidR="15658A51">
        <w:rPr/>
        <w:t xml:space="preserve"> </w:t>
      </w:r>
      <w:r w:rsidR="31C47D4E">
        <w:rPr/>
        <w:t>Истото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повторувам</w:t>
      </w:r>
      <w:r w:rsidR="31C47D4E">
        <w:rPr/>
        <w:t xml:space="preserve"> </w:t>
      </w:r>
      <w:r w:rsidR="31C47D4E">
        <w:rPr/>
        <w:t>неколку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 и </w:t>
      </w:r>
      <w:r w:rsidR="31C47D4E">
        <w:rPr/>
        <w:t>свршена</w:t>
      </w:r>
      <w:r w:rsidR="31C47D4E">
        <w:rPr/>
        <w:t xml:space="preserve"> </w:t>
      </w:r>
      <w:r w:rsidR="31C47D4E">
        <w:rPr/>
        <w:t>работа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нов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!" </w:t>
      </w:r>
      <w:r w:rsidR="31C47D4E">
        <w:rPr/>
        <w:t>Нешев</w:t>
      </w:r>
      <w:r w:rsidR="31C47D4E">
        <w:rPr/>
        <w:t xml:space="preserve">, </w:t>
      </w:r>
      <w:r w:rsidR="31C47D4E">
        <w:rPr/>
        <w:t>помнам</w:t>
      </w:r>
      <w:r w:rsidR="31C47D4E">
        <w:rPr/>
        <w:t>,</w:t>
      </w:r>
      <w:r w:rsidR="4C49E3AD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праша</w:t>
      </w:r>
      <w:r w:rsidR="31C47D4E">
        <w:rPr/>
        <w:t xml:space="preserve"> </w:t>
      </w:r>
      <w:r w:rsidR="31C47D4E">
        <w:rPr/>
        <w:t>зошто</w:t>
      </w:r>
      <w:r w:rsidR="31C47D4E">
        <w:rPr/>
        <w:t xml:space="preserve"> </w:t>
      </w:r>
      <w:r w:rsidR="31C47D4E">
        <w:rPr/>
        <w:t>токму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и </w:t>
      </w:r>
      <w:r w:rsidR="31C47D4E">
        <w:rPr/>
        <w:t>зошто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 а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часови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објаснуваше</w:t>
      </w:r>
      <w:r w:rsidR="31C47D4E">
        <w:rPr/>
        <w:t>.</w:t>
      </w:r>
      <w:r w:rsidR="50ED5DE8">
        <w:rPr/>
        <w:t xml:space="preserve"> </w:t>
      </w:r>
      <w:r w:rsidR="31C47D4E">
        <w:rPr/>
        <w:t>мавташе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. </w:t>
      </w:r>
      <w:r w:rsidR="31C47D4E">
        <w:rPr/>
        <w:t>пена</w:t>
      </w:r>
      <w:r w:rsidR="31C47D4E">
        <w:rPr/>
        <w:t xml:space="preserve"> </w:t>
      </w:r>
      <w:r w:rsidR="31C47D4E">
        <w:rPr/>
        <w:t>устата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фаќаше</w:t>
      </w:r>
      <w:r w:rsidR="31C47D4E">
        <w:rPr/>
        <w:t xml:space="preserve">, </w:t>
      </w:r>
      <w:r w:rsidR="31C47D4E">
        <w:rPr/>
        <w:t>толку</w:t>
      </w:r>
      <w:r w:rsidR="31C47D4E">
        <w:rPr/>
        <w:t xml:space="preserve"> </w:t>
      </w:r>
      <w:r w:rsidR="31C47D4E">
        <w:rPr/>
        <w:t>настојчив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намерата</w:t>
      </w:r>
      <w:r w:rsidR="31C47D4E">
        <w:rPr/>
        <w:t>.</w:t>
      </w:r>
      <w:r w:rsidR="2D9BE1B3">
        <w:rPr/>
        <w:t xml:space="preserve"> </w:t>
      </w:r>
      <w:r w:rsidR="31C47D4E">
        <w:rPr/>
        <w:t>„</w:t>
      </w:r>
      <w:r w:rsidR="31C47D4E">
        <w:rPr/>
        <w:t>Го</w:t>
      </w:r>
      <w:r w:rsidR="31C47D4E">
        <w:rPr/>
        <w:t xml:space="preserve"> </w:t>
      </w:r>
      <w:r w:rsidR="31C47D4E">
        <w:rPr/>
        <w:t>гледам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, </w:t>
      </w:r>
      <w:r w:rsidR="31C47D4E">
        <w:rPr/>
        <w:t>совршенството</w:t>
      </w:r>
      <w:r w:rsidR="31C47D4E">
        <w:rPr/>
        <w:t xml:space="preserve"> </w:t>
      </w:r>
      <w:r w:rsidR="31C47D4E">
        <w:rPr/>
        <w:t>негово</w:t>
      </w:r>
      <w:r w:rsidR="31C47D4E">
        <w:rPr/>
        <w:t xml:space="preserve"> и </w:t>
      </w:r>
      <w:r w:rsidR="31C47D4E">
        <w:rPr/>
        <w:t>по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час</w:t>
      </w:r>
      <w:r w:rsidR="31C47D4E">
        <w:rPr/>
        <w:t xml:space="preserve">. а </w:t>
      </w:r>
      <w:r w:rsidR="31C47D4E">
        <w:rPr/>
        <w:t>од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се</w:t>
      </w:r>
      <w:r w:rsidR="1AF35728">
        <w:rPr/>
        <w:t xml:space="preserve"> </w:t>
      </w:r>
      <w:r w:rsidR="31C47D4E">
        <w:rPr/>
        <w:t>скусува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пренесувам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, </w:t>
      </w:r>
      <w:r w:rsidR="31C47D4E">
        <w:rPr/>
        <w:t>јас</w:t>
      </w:r>
      <w:r w:rsidR="31C47D4E">
        <w:rPr/>
        <w:t xml:space="preserve"> </w:t>
      </w:r>
      <w:r w:rsidR="31C47D4E">
        <w:rPr/>
        <w:t>станувам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, </w:t>
      </w:r>
      <w:r w:rsidR="31C47D4E">
        <w:rPr/>
        <w:t>јас</w:t>
      </w:r>
      <w:r w:rsidR="31C47D4E">
        <w:rPr/>
        <w:t xml:space="preserve"> </w:t>
      </w:r>
      <w:r w:rsidR="31C47D4E">
        <w:rPr/>
        <w:t>станувам</w:t>
      </w:r>
      <w:r w:rsidR="31C47D4E">
        <w:rPr/>
        <w:t xml:space="preserve"> </w:t>
      </w:r>
      <w:r w:rsidR="31C47D4E">
        <w:rPr/>
        <w:t>совршен</w:t>
      </w:r>
      <w:r w:rsidR="31C47D4E">
        <w:rPr/>
        <w:t xml:space="preserve">. И </w:t>
      </w:r>
      <w:r w:rsidR="31C47D4E">
        <w:rPr/>
        <w:t>убеден</w:t>
      </w:r>
      <w:r w:rsidR="31C47D4E">
        <w:rPr/>
        <w:t xml:space="preserve"> </w:t>
      </w:r>
      <w:r w:rsidR="31C47D4E">
        <w:rPr/>
        <w:t>сум</w:t>
      </w:r>
      <w:r w:rsidR="4F27C7C8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свој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најде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внеси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нли</w:t>
      </w:r>
      <w:r w:rsidR="31C47D4E">
        <w:rPr/>
        <w:t xml:space="preserve"> </w:t>
      </w:r>
      <w:r w:rsidR="31C47D4E">
        <w:rPr/>
        <w:t>себеси</w:t>
      </w:r>
      <w:r w:rsidR="6FA1E50C">
        <w:rPr/>
        <w:t xml:space="preserve"> </w:t>
      </w:r>
      <w:r w:rsidR="31C47D4E">
        <w:rPr/>
        <w:t>во</w:t>
      </w:r>
      <w:r w:rsidR="3A13C136">
        <w:rPr/>
        <w:t xml:space="preserve"> </w:t>
      </w:r>
      <w:r w:rsidR="31C47D4E">
        <w:rPr/>
        <w:t>него</w:t>
      </w:r>
      <w:r w:rsidR="31C47D4E">
        <w:rPr/>
        <w:t xml:space="preserve"> н </w:t>
      </w:r>
      <w:r w:rsidR="31C47D4E">
        <w:rPr/>
        <w:t>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стане</w:t>
      </w:r>
      <w:r w:rsidR="31C47D4E">
        <w:rPr/>
        <w:t xml:space="preserve"> </w:t>
      </w:r>
      <w:r w:rsidR="31C47D4E">
        <w:rPr/>
        <w:t>совршена</w:t>
      </w:r>
      <w:r w:rsidR="31C47D4E">
        <w:rPr/>
        <w:t xml:space="preserve"> </w:t>
      </w:r>
      <w:r w:rsidR="31C47D4E">
        <w:rPr/>
        <w:t>констелација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максимално</w:t>
      </w:r>
      <w:r w:rsidR="31C47D4E">
        <w:rPr/>
        <w:t xml:space="preserve"> </w:t>
      </w:r>
      <w:r w:rsidR="31C47D4E">
        <w:rPr/>
        <w:t>концентрирани</w:t>
      </w:r>
      <w:r w:rsidR="2005659A">
        <w:rPr/>
        <w:t xml:space="preserve"> </w:t>
      </w:r>
      <w:r w:rsidR="31C47D4E">
        <w:rPr/>
        <w:t>луге</w:t>
      </w:r>
      <w:r w:rsidR="31C47D4E">
        <w:rPr/>
        <w:t xml:space="preserve">- </w:t>
      </w:r>
      <w:r w:rsidR="31C47D4E">
        <w:rPr/>
        <w:t>врвови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е </w:t>
      </w:r>
      <w:r w:rsidR="31C47D4E">
        <w:rPr/>
        <w:t>разликата</w:t>
      </w:r>
      <w:r w:rsidR="31C47D4E">
        <w:rPr/>
        <w:t xml:space="preserve">? </w:t>
      </w:r>
      <w:r w:rsidR="31C47D4E">
        <w:rPr/>
        <w:t>Еве</w:t>
      </w:r>
      <w:r w:rsidR="31C47D4E">
        <w:rPr/>
        <w:t xml:space="preserve">, </w:t>
      </w:r>
      <w:r w:rsidR="31C47D4E">
        <w:rPr/>
        <w:t>дојди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загледај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Солунска</w:t>
      </w:r>
      <w:r w:rsidR="0A94A0CD">
        <w:rPr/>
        <w:t xml:space="preserve"> </w:t>
      </w:r>
      <w:r w:rsidR="31C47D4E">
        <w:rPr/>
        <w:t>Глава</w:t>
      </w:r>
      <w:r w:rsidR="31C47D4E">
        <w:rPr/>
        <w:t xml:space="preserve">. </w:t>
      </w:r>
      <w:r w:rsidR="31C47D4E">
        <w:rPr/>
        <w:t>Онаа</w:t>
      </w:r>
      <w:r w:rsidR="31C47D4E">
        <w:rPr/>
        <w:t xml:space="preserve"> </w:t>
      </w:r>
      <w:r w:rsidR="31C47D4E">
        <w:rPr/>
        <w:t>беспрекорно</w:t>
      </w:r>
      <w:r w:rsidR="31C47D4E">
        <w:rPr/>
        <w:t xml:space="preserve"> </w:t>
      </w:r>
      <w:r w:rsidR="31C47D4E">
        <w:rPr/>
        <w:t>извајана</w:t>
      </w:r>
      <w:r w:rsidR="31C47D4E">
        <w:rPr/>
        <w:t xml:space="preserve"> </w:t>
      </w:r>
      <w:r w:rsidR="31C47D4E">
        <w:rPr/>
        <w:t>пирамида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разликува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човечка</w:t>
      </w:r>
      <w:r w:rsidR="4370ACA2">
        <w:rPr/>
        <w:t xml:space="preserve"> </w:t>
      </w:r>
      <w:r w:rsidR="31C47D4E">
        <w:rPr/>
        <w:t>суд</w:t>
      </w:r>
      <w:r w:rsidR="31C47D4E">
        <w:rPr/>
        <w:t xml:space="preserve">- </w:t>
      </w:r>
      <w:r w:rsidR="31C47D4E">
        <w:rPr/>
        <w:t>бина</w:t>
      </w:r>
      <w:r w:rsidR="31C47D4E">
        <w:rPr/>
        <w:t xml:space="preserve">. </w:t>
      </w:r>
      <w:r w:rsidR="31C47D4E">
        <w:rPr/>
        <w:t>мнелам</w:t>
      </w:r>
      <w:r w:rsidR="31C47D4E">
        <w:rPr/>
        <w:t xml:space="preserve">, </w:t>
      </w:r>
      <w:r w:rsidR="31C47D4E">
        <w:rPr/>
        <w:t>принципот</w:t>
      </w:r>
      <w:r w:rsidR="31C47D4E">
        <w:rPr/>
        <w:t xml:space="preserve"> е </w:t>
      </w:r>
      <w:r w:rsidR="31C47D4E">
        <w:rPr/>
        <w:t>нет</w:t>
      </w:r>
      <w:r w:rsidR="31C47D4E">
        <w:rPr/>
        <w:t xml:space="preserve">. </w:t>
      </w:r>
      <w:r w:rsidR="31C47D4E">
        <w:rPr/>
        <w:t>Наутро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извира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мракот</w:t>
      </w:r>
      <w:r w:rsidR="31C47D4E">
        <w:rPr/>
        <w:t xml:space="preserve"> е </w:t>
      </w:r>
      <w:r w:rsidR="31C47D4E">
        <w:rPr/>
        <w:t>сам</w:t>
      </w:r>
      <w:r w:rsidR="31C47D4E">
        <w:rPr/>
        <w:t xml:space="preserve">. </w:t>
      </w:r>
      <w:r w:rsidR="31C47D4E">
        <w:rPr/>
        <w:t>чист</w:t>
      </w:r>
      <w:r w:rsidR="31C47D4E">
        <w:rPr/>
        <w:t xml:space="preserve">. </w:t>
      </w:r>
      <w:r w:rsidR="40F033A2">
        <w:rPr/>
        <w:t>Ц</w:t>
      </w:r>
      <w:r w:rsidR="31C47D4E">
        <w:rPr/>
        <w:t>елата</w:t>
      </w:r>
      <w:r w:rsidR="401E4F7E">
        <w:rPr/>
        <w:t xml:space="preserve"> </w:t>
      </w:r>
      <w:r w:rsidR="31C47D4E">
        <w:rPr/>
        <w:t>убавина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протега</w:t>
      </w:r>
      <w:r w:rsidR="31C47D4E">
        <w:rPr/>
        <w:t xml:space="preserve"> </w:t>
      </w:r>
      <w:r w:rsidR="31C47D4E">
        <w:rPr/>
        <w:t>отаде</w:t>
      </w:r>
      <w:r w:rsidR="31C47D4E">
        <w:rPr/>
        <w:t xml:space="preserve"> </w:t>
      </w:r>
      <w:r w:rsidR="31C47D4E">
        <w:rPr/>
        <w:t>меѓите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. </w:t>
      </w:r>
      <w:r w:rsidR="31C47D4E">
        <w:rPr/>
        <w:t>Кон</w:t>
      </w:r>
      <w:r w:rsidR="31C47D4E">
        <w:rPr/>
        <w:t xml:space="preserve"> </w:t>
      </w:r>
      <w:r w:rsidR="31C47D4E">
        <w:rPr/>
        <w:t>ручек</w:t>
      </w:r>
      <w:r w:rsidR="31C47D4E">
        <w:rPr/>
        <w:t xml:space="preserve"> </w:t>
      </w:r>
      <w:r w:rsidR="31C47D4E">
        <w:rPr/>
        <w:t>сликата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менува</w:t>
      </w:r>
      <w:r w:rsidR="31C47D4E">
        <w:rPr/>
        <w:t xml:space="preserve">, </w:t>
      </w:r>
      <w:r w:rsidR="31C47D4E">
        <w:rPr/>
        <w:t>разни</w:t>
      </w:r>
      <w:r w:rsidR="7884330E">
        <w:rPr/>
        <w:t xml:space="preserve"> </w:t>
      </w:r>
      <w:r w:rsidR="31C47D4E">
        <w:rPr/>
        <w:t>облачиња</w:t>
      </w:r>
      <w:r w:rsidR="31C47D4E">
        <w:rPr/>
        <w:t xml:space="preserve">, </w:t>
      </w:r>
      <w:r w:rsidR="31C47D4E">
        <w:rPr/>
        <w:t>маглишта</w:t>
      </w:r>
      <w:r w:rsidR="31C47D4E">
        <w:rPr/>
        <w:t xml:space="preserve">, </w:t>
      </w:r>
      <w:r w:rsidR="31C47D4E">
        <w:rPr/>
        <w:t>ко</w:t>
      </w:r>
      <w:r w:rsidR="31C47D4E">
        <w:rPr/>
        <w:t xml:space="preserve"> </w:t>
      </w:r>
      <w:r w:rsidR="31C47D4E">
        <w:rPr/>
        <w:t>лепешки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грдат</w:t>
      </w:r>
      <w:r w:rsidR="31C47D4E">
        <w:rPr/>
        <w:t xml:space="preserve">, </w:t>
      </w:r>
      <w:r w:rsidR="31C47D4E">
        <w:rPr/>
        <w:t>ликот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кријат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приквечер</w:t>
      </w:r>
      <w:r w:rsidR="31C47D4E">
        <w:rPr/>
        <w:t xml:space="preserve">, </w:t>
      </w:r>
      <w:r w:rsidR="31C47D4E">
        <w:rPr/>
        <w:t>пак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0066DE4B">
        <w:rPr/>
        <w:t xml:space="preserve"> </w:t>
      </w:r>
      <w:r w:rsidR="31C47D4E">
        <w:rPr/>
        <w:t>појави</w:t>
      </w:r>
      <w:r w:rsidR="31C47D4E">
        <w:rPr/>
        <w:t xml:space="preserve">. </w:t>
      </w:r>
      <w:r w:rsidR="31C47D4E">
        <w:rPr/>
        <w:t>малку</w:t>
      </w:r>
      <w:r w:rsidR="31C47D4E">
        <w:rPr/>
        <w:t xml:space="preserve"> </w:t>
      </w:r>
      <w:r w:rsidR="31C47D4E">
        <w:rPr/>
        <w:t>потемен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. </w:t>
      </w:r>
      <w:r w:rsidR="31C47D4E">
        <w:rPr/>
        <w:t>прочистен</w:t>
      </w:r>
      <w:r w:rsidR="31C47D4E">
        <w:rPr/>
        <w:t xml:space="preserve">. </w:t>
      </w:r>
      <w:r w:rsidR="31C47D4E">
        <w:rPr/>
        <w:t>задуман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чамотија</w:t>
      </w:r>
      <w:r w:rsidR="31C47D4E">
        <w:rPr/>
        <w:t xml:space="preserve">. </w:t>
      </w:r>
      <w:r w:rsidR="31C47D4E">
        <w:rPr/>
        <w:t>Така</w:t>
      </w:r>
      <w:r w:rsidR="31C47D4E">
        <w:rPr/>
        <w:t xml:space="preserve"> е и </w:t>
      </w:r>
      <w:r w:rsidR="31C47D4E">
        <w:rPr/>
        <w:t>со</w:t>
      </w:r>
      <w:r w:rsidR="7828CE38">
        <w:rPr/>
        <w:t xml:space="preserve"> </w:t>
      </w:r>
      <w:r w:rsidR="31C47D4E">
        <w:rPr/>
        <w:t>човекот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раѓаме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раѓаме</w:t>
      </w:r>
      <w:r w:rsidR="31C47D4E">
        <w:rPr/>
        <w:t xml:space="preserve"> </w:t>
      </w:r>
      <w:r w:rsidR="31C47D4E">
        <w:rPr/>
        <w:t>чисти</w:t>
      </w:r>
      <w:r w:rsidR="31C47D4E">
        <w:rPr/>
        <w:t xml:space="preserve">, </w:t>
      </w:r>
      <w:r w:rsidR="31C47D4E">
        <w:rPr/>
        <w:t>нерасинани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настанува</w:t>
      </w:r>
      <w:r w:rsidR="31C47D4E">
        <w:rPr/>
        <w:t xml:space="preserve"> нашето</w:t>
      </w:r>
      <w:r w:rsidR="11C4B987">
        <w:rPr/>
        <w:t xml:space="preserve"> </w:t>
      </w:r>
      <w:r w:rsidR="31C47D4E">
        <w:rPr/>
        <w:t>валкање</w:t>
      </w:r>
      <w:r w:rsidR="31C47D4E">
        <w:rPr/>
        <w:t xml:space="preserve">. </w:t>
      </w:r>
      <w:r w:rsidR="31C47D4E">
        <w:rPr/>
        <w:t>пластње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голотијата</w:t>
      </w:r>
      <w:r w:rsidR="31C47D4E">
        <w:rPr/>
        <w:t xml:space="preserve"> </w:t>
      </w:r>
      <w:r w:rsidR="31C47D4E">
        <w:rPr/>
        <w:t>наша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разни</w:t>
      </w:r>
      <w:r w:rsidR="31C47D4E">
        <w:rPr/>
        <w:t xml:space="preserve"> </w:t>
      </w:r>
      <w:r w:rsidR="31C47D4E">
        <w:rPr/>
        <w:t>додавки</w:t>
      </w:r>
      <w:r w:rsidR="31C47D4E">
        <w:rPr/>
        <w:t xml:space="preserve">. </w:t>
      </w:r>
      <w:r w:rsidR="31C47D4E">
        <w:rPr/>
        <w:t>знаења</w:t>
      </w:r>
      <w:r w:rsidR="31C47D4E">
        <w:rPr/>
        <w:t xml:space="preserve">. </w:t>
      </w:r>
      <w:r w:rsidR="31C47D4E">
        <w:rPr/>
        <w:t>жени</w:t>
      </w:r>
      <w:r w:rsidR="31C47D4E">
        <w:rPr/>
        <w:t xml:space="preserve">. </w:t>
      </w:r>
      <w:r w:rsidR="31C47D4E">
        <w:rPr/>
        <w:t>деца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крајот</w:t>
      </w:r>
      <w:r>
        <w:br/>
      </w:r>
      <w:r w:rsidR="31C47D4E">
        <w:rPr/>
        <w:t xml:space="preserve">од </w:t>
      </w:r>
      <w:r w:rsidR="31C47D4E">
        <w:rPr/>
        <w:t>животот</w:t>
      </w:r>
      <w:r w:rsidR="31C47D4E">
        <w:rPr/>
        <w:t xml:space="preserve"> </w:t>
      </w:r>
      <w:r w:rsidR="31C47D4E">
        <w:rPr/>
        <w:t>сепак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сфаќаме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заблуди</w:t>
      </w:r>
      <w:r w:rsidR="31C47D4E">
        <w:rPr/>
        <w:t xml:space="preserve">. </w:t>
      </w:r>
      <w:r w:rsidR="31C47D4E">
        <w:rPr/>
        <w:t>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луштат</w:t>
      </w:r>
      <w:r w:rsidR="31C47D4E">
        <w:rPr/>
        <w:t xml:space="preserve"> </w:t>
      </w:r>
      <w:r w:rsidR="31C47D4E">
        <w:rPr/>
        <w:t>струпјата</w:t>
      </w:r>
      <w:r w:rsidR="31C47D4E">
        <w:rPr/>
        <w:t xml:space="preserve"> </w:t>
      </w:r>
      <w:r w:rsidR="31C47D4E">
        <w:rPr/>
        <w:t>нафрлани</w:t>
      </w:r>
      <w:r w:rsidR="31C47D4E">
        <w:rPr/>
        <w:t xml:space="preserve"> </w:t>
      </w:r>
      <w:r w:rsidR="31C47D4E">
        <w:rPr/>
        <w:t>од</w:t>
      </w:r>
      <w:r w:rsidR="48FCAEDE">
        <w:rPr/>
        <w:t xml:space="preserve"> </w:t>
      </w:r>
      <w:r w:rsidR="31C47D4E">
        <w:rPr/>
        <w:t>болеста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внка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 и </w:t>
      </w:r>
      <w:r w:rsidR="31C47D4E">
        <w:rPr/>
        <w:t>останува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чистата</w:t>
      </w:r>
      <w:r w:rsidR="31C47D4E">
        <w:rPr/>
        <w:t xml:space="preserve"> </w:t>
      </w:r>
      <w:r w:rsidR="31C47D4E">
        <w:rPr/>
        <w:t>срж</w:t>
      </w:r>
      <w:r w:rsidR="31C47D4E">
        <w:rPr/>
        <w:t xml:space="preserve"> </w:t>
      </w:r>
      <w:r w:rsidR="31C47D4E">
        <w:rPr/>
        <w:t>наша</w:t>
      </w:r>
      <w:r w:rsidR="31C47D4E">
        <w:rPr/>
        <w:t xml:space="preserve"> а </w:t>
      </w:r>
      <w:r w:rsidR="31C47D4E">
        <w:rPr/>
        <w:t>тоа</w:t>
      </w:r>
      <w:r w:rsidR="31C47D4E">
        <w:rPr/>
        <w:t xml:space="preserve"> е </w:t>
      </w:r>
      <w:r w:rsidR="31C47D4E">
        <w:rPr/>
        <w:t>осаменоста</w:t>
      </w:r>
      <w:r w:rsidR="31C47D4E">
        <w:rPr/>
        <w:t xml:space="preserve">, </w:t>
      </w:r>
      <w:r w:rsidR="31C47D4E">
        <w:rPr/>
        <w:t>Баш</w:t>
      </w:r>
      <w:r w:rsidR="6496B666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онаа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. </w:t>
      </w:r>
      <w:r w:rsidR="31C47D4E">
        <w:rPr/>
        <w:t>Значи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секојдневно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затврднувам</w:t>
      </w:r>
      <w:r w:rsidR="31C47D4E">
        <w:rPr/>
        <w:t xml:space="preserve"> </w:t>
      </w:r>
      <w:r w:rsidR="31C47D4E">
        <w:rPr/>
        <w:t>стремежот</w:t>
      </w:r>
      <w:r w:rsidR="31C47D4E">
        <w:rPr/>
        <w:t xml:space="preserve"> </w:t>
      </w:r>
      <w:r w:rsidR="31C47D4E">
        <w:rPr/>
        <w:t>свој</w:t>
      </w:r>
      <w:r w:rsidR="31C47D4E">
        <w:rPr/>
        <w:t xml:space="preserve"> кон</w:t>
      </w:r>
      <w:r>
        <w:br/>
      </w:r>
      <w:r w:rsidR="31C47D4E">
        <w:rPr/>
        <w:t xml:space="preserve">вистинската </w:t>
      </w:r>
      <w:r w:rsidR="31C47D4E">
        <w:rPr/>
        <w:t>своја</w:t>
      </w:r>
      <w:r w:rsidR="31C47D4E">
        <w:rPr/>
        <w:t xml:space="preserve"> </w:t>
      </w:r>
      <w:r w:rsidR="31C47D4E">
        <w:rPr/>
        <w:t>природа</w:t>
      </w:r>
      <w:r w:rsidR="31C47D4E">
        <w:rPr/>
        <w:t xml:space="preserve"> - </w:t>
      </w:r>
      <w:r w:rsidR="31C47D4E">
        <w:rPr/>
        <w:t>самотијата</w:t>
      </w:r>
      <w:r w:rsidR="31C47D4E">
        <w:rPr/>
        <w:t xml:space="preserve"> - </w:t>
      </w:r>
      <w:r w:rsidR="31C47D4E">
        <w:rPr/>
        <w:t>тогаш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постигнувам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потребно</w:t>
      </w:r>
      <w:r w:rsidR="2C4038AF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преживеам</w:t>
      </w:r>
      <w:r w:rsidR="31C47D4E">
        <w:rPr/>
        <w:t xml:space="preserve"> - </w:t>
      </w:r>
      <w:r w:rsidR="31C47D4E">
        <w:rPr/>
        <w:t>максимална</w:t>
      </w:r>
      <w:r w:rsidR="31C47D4E">
        <w:rPr/>
        <w:t xml:space="preserve"> </w:t>
      </w:r>
      <w:r w:rsidR="31C47D4E">
        <w:rPr/>
        <w:t>концентрација</w:t>
      </w:r>
      <w:r w:rsidR="31C47D4E">
        <w:rPr/>
        <w:t>!“</w:t>
      </w:r>
      <w:r>
        <w:br/>
      </w:r>
      <w:r w:rsidR="31C47D4E">
        <w:rPr/>
        <w:t xml:space="preserve">Така </w:t>
      </w:r>
      <w:r w:rsidR="31C47D4E">
        <w:rPr/>
        <w:t>велеше</w:t>
      </w:r>
      <w:r w:rsidR="31C47D4E">
        <w:rPr/>
        <w:t xml:space="preserve">, </w:t>
      </w:r>
      <w:r w:rsidR="31C47D4E">
        <w:rPr/>
        <w:t>сполај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. и </w:t>
      </w:r>
      <w:r w:rsidR="31C47D4E">
        <w:rPr/>
        <w:t>Нешев</w:t>
      </w:r>
      <w:r w:rsidR="31C47D4E">
        <w:rPr/>
        <w:t xml:space="preserve"> </w:t>
      </w:r>
      <w:r w:rsidR="31C47D4E">
        <w:rPr/>
        <w:t>столостотно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сложуваше</w:t>
      </w:r>
      <w:r w:rsidR="31C47D4E">
        <w:rPr/>
        <w:t xml:space="preserve">. </w:t>
      </w:r>
      <w:r w:rsidR="31C47D4E">
        <w:rPr/>
        <w:t>големи</w:t>
      </w:r>
      <w:r w:rsidR="31C47D4E">
        <w:rPr/>
        <w:t xml:space="preserve"> </w:t>
      </w:r>
      <w:r w:rsidR="31C47D4E">
        <w:rPr/>
        <w:t>другари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. </w:t>
      </w:r>
      <w:r w:rsidR="16BDEFD3">
        <w:rPr/>
        <w:t>Н</w:t>
      </w:r>
      <w:r w:rsidR="31C47D4E">
        <w:rPr/>
        <w:t>ема</w:t>
      </w:r>
      <w:r w:rsidR="16BDEFD3">
        <w:rPr/>
        <w:t xml:space="preserve"> </w:t>
      </w:r>
      <w:r w:rsidR="31C47D4E">
        <w:rPr/>
        <w:t>што</w:t>
      </w:r>
      <w:r w:rsidR="31C47D4E">
        <w:rPr/>
        <w:t xml:space="preserve">, </w:t>
      </w:r>
      <w:r w:rsidR="31C47D4E">
        <w:rPr/>
        <w:t>нако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и </w:t>
      </w:r>
      <w:r w:rsidR="31C47D4E">
        <w:rPr/>
        <w:t>пријателите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сметаше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времени</w:t>
      </w:r>
      <w:r w:rsidR="31C47D4E">
        <w:rPr/>
        <w:t xml:space="preserve"> </w:t>
      </w:r>
      <w:r w:rsidR="31C47D4E">
        <w:rPr/>
        <w:t>струпја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порано</w:t>
      </w:r>
      <w:r w:rsidR="31C47D4E">
        <w:rPr/>
        <w:t xml:space="preserve"> </w:t>
      </w:r>
      <w:r w:rsidR="31C47D4E">
        <w:rPr/>
        <w:t>или</w:t>
      </w:r>
      <w:r w:rsidR="66198CF2">
        <w:rPr/>
        <w:t xml:space="preserve"> п</w:t>
      </w:r>
      <w:r w:rsidR="31C47D4E">
        <w:rPr/>
        <w:t xml:space="preserve">одоцна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исушат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цаднат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е, </w:t>
      </w:r>
      <w:r w:rsidR="31C47D4E">
        <w:rPr/>
        <w:t>во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први</w:t>
      </w:r>
      <w:r w:rsidR="31C47D4E">
        <w:rPr/>
        <w:t xml:space="preserve"> </w:t>
      </w:r>
      <w:r w:rsidR="31C47D4E">
        <w:rPr/>
        <w:t>два-три</w:t>
      </w:r>
      <w:r w:rsidR="31C47D4E">
        <w:rPr/>
        <w:t xml:space="preserve"> </w:t>
      </w:r>
      <w:r w:rsidR="31C47D4E">
        <w:rPr/>
        <w:t>месеци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нашето</w:t>
      </w:r>
      <w:r>
        <w:br/>
      </w:r>
      <w:r w:rsidR="31C47D4E">
        <w:rPr/>
        <w:t>59</w:t>
      </w:r>
    </w:p>
    <w:p xmlns:wp14="http://schemas.microsoft.com/office/word/2010/wordml" w14:paraId="2DBF0D7D" wp14:textId="77777777">
      <w:r>
        <w:br w:type="page"/>
      </w:r>
    </w:p>
    <w:p xmlns:wp14="http://schemas.microsoft.com/office/word/2010/wordml" w14:paraId="040ABB12" wp14:textId="79BF29A3">
      <w:r w:rsidR="31C47D4E">
        <w:rPr/>
        <w:t>дружење</w:t>
      </w:r>
      <w:r w:rsidR="31C47D4E">
        <w:rPr/>
        <w:t xml:space="preserve">. </w:t>
      </w:r>
      <w:r w:rsidR="31C47D4E">
        <w:rPr/>
        <w:t>доста</w:t>
      </w:r>
      <w:r w:rsidR="31C47D4E">
        <w:rPr/>
        <w:t xml:space="preserve"> </w:t>
      </w:r>
      <w:r w:rsidR="31C47D4E">
        <w:rPr/>
        <w:t>работи</w:t>
      </w:r>
      <w:r w:rsidR="31C47D4E">
        <w:rPr/>
        <w:t xml:space="preserve"> </w:t>
      </w:r>
      <w:r w:rsidR="31C47D4E">
        <w:rPr/>
        <w:t>научив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обајцата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пример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допаѓаше</w:t>
      </w:r>
      <w:r>
        <w:br/>
      </w:r>
      <w:r w:rsidR="31C47D4E">
        <w:rPr/>
        <w:t xml:space="preserve">теоријата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спокојно</w:t>
      </w:r>
      <w:r w:rsidR="31C47D4E">
        <w:rPr/>
        <w:t xml:space="preserve"> </w:t>
      </w:r>
      <w:r w:rsidR="31C47D4E">
        <w:rPr/>
        <w:t>дочекување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смртта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,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ја</w:t>
      </w:r>
      <w:r>
        <w:br/>
      </w:r>
      <w:r w:rsidR="31C47D4E">
        <w:rPr/>
        <w:t xml:space="preserve">дообјаснуваше. </w:t>
      </w:r>
      <w:r w:rsidR="31C47D4E">
        <w:rPr/>
        <w:t>за</w:t>
      </w:r>
      <w:r w:rsidR="31C47D4E">
        <w:rPr/>
        <w:t xml:space="preserve"> </w:t>
      </w:r>
      <w:r w:rsidR="31C47D4E">
        <w:rPr/>
        <w:t>паѓање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лианајот</w:t>
      </w:r>
      <w:r w:rsidR="31C47D4E">
        <w:rPr/>
        <w:t xml:space="preserve"> </w:t>
      </w:r>
      <w:r w:rsidR="31C47D4E">
        <w:rPr/>
        <w:t>наречен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 н </w:t>
      </w:r>
      <w:r w:rsidR="31C47D4E">
        <w:rPr/>
        <w:t>безболно</w:t>
      </w:r>
      <w:r w:rsidR="31C47D4E">
        <w:rPr/>
        <w:t xml:space="preserve"> </w:t>
      </w:r>
      <w:r w:rsidR="31C47D4E">
        <w:rPr/>
        <w:t>враќање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суштината</w:t>
      </w:r>
      <w:r w:rsidR="4CDF2B26">
        <w:rPr/>
        <w:t xml:space="preserve"> </w:t>
      </w:r>
      <w:r w:rsidR="31C47D4E">
        <w:rPr/>
        <w:t xml:space="preserve">на </w:t>
      </w:r>
      <w:r w:rsidR="31C47D4E">
        <w:rPr/>
        <w:t>постоењето</w:t>
      </w:r>
      <w:r w:rsidR="31C47D4E">
        <w:rPr/>
        <w:t xml:space="preserve"> - </w:t>
      </w:r>
      <w:r w:rsidR="31C47D4E">
        <w:rPr/>
        <w:t>самотијата</w:t>
      </w:r>
      <w:r w:rsidR="31C47D4E">
        <w:rPr/>
        <w:t xml:space="preserve">. </w:t>
      </w:r>
      <w:r w:rsidR="31C47D4E">
        <w:rPr/>
        <w:t>Самото</w:t>
      </w:r>
      <w:r w:rsidR="31C47D4E">
        <w:rPr/>
        <w:t xml:space="preserve"> </w:t>
      </w:r>
      <w:r w:rsidR="31C47D4E">
        <w:rPr/>
        <w:t>практично</w:t>
      </w:r>
      <w:r w:rsidR="31C47D4E">
        <w:rPr/>
        <w:t xml:space="preserve"> </w:t>
      </w:r>
      <w:r w:rsidR="31C47D4E">
        <w:rPr/>
        <w:t>спроведување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истата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крсти</w:t>
      </w:r>
      <w:r w:rsidR="40246295">
        <w:rPr/>
        <w:t xml:space="preserve"> </w:t>
      </w:r>
      <w:r w:rsidR="31C47D4E">
        <w:rPr/>
        <w:t>„</w:t>
      </w:r>
      <w:r w:rsidR="31C47D4E">
        <w:rPr/>
        <w:t>обестрастување</w:t>
      </w:r>
      <w:r w:rsidR="31C47D4E">
        <w:rPr/>
        <w:t xml:space="preserve">“ </w:t>
      </w:r>
      <w:r w:rsidR="31C47D4E">
        <w:rPr/>
        <w:t>или</w:t>
      </w:r>
      <w:r w:rsidR="31C47D4E">
        <w:rPr/>
        <w:t xml:space="preserve"> </w:t>
      </w:r>
      <w:r w:rsidR="31C47D4E">
        <w:rPr/>
        <w:t>постеиено</w:t>
      </w:r>
      <w:r w:rsidR="31C47D4E">
        <w:rPr/>
        <w:t xml:space="preserve"> </w:t>
      </w:r>
      <w:r w:rsidR="31C47D4E">
        <w:rPr/>
        <w:t>очистување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њубовта</w:t>
      </w:r>
      <w:r w:rsidR="31C47D4E">
        <w:rPr/>
        <w:t xml:space="preserve">. </w:t>
      </w:r>
      <w:r w:rsidR="31C47D4E">
        <w:rPr/>
        <w:t>омразата</w:t>
      </w:r>
      <w:r w:rsidR="31C47D4E">
        <w:rPr/>
        <w:t xml:space="preserve">. </w:t>
      </w:r>
      <w:r w:rsidR="31C47D4E">
        <w:rPr/>
        <w:t>злобата</w:t>
      </w:r>
      <w:r w:rsidR="31C47D4E">
        <w:rPr/>
        <w:t xml:space="preserve">. </w:t>
      </w:r>
      <w:r w:rsidR="23236E25">
        <w:rPr/>
        <w:t>З</w:t>
      </w:r>
      <w:r w:rsidR="31C47D4E">
        <w:rPr/>
        <w:t>ависта</w:t>
      </w:r>
      <w:r w:rsidR="31C47D4E">
        <w:rPr/>
        <w:t>.</w:t>
      </w:r>
      <w:r w:rsidR="23236E25">
        <w:rPr/>
        <w:t xml:space="preserve"> </w:t>
      </w:r>
      <w:r w:rsidR="31C47D4E">
        <w:rPr/>
        <w:t>радоста</w:t>
      </w:r>
      <w:r w:rsidR="31C47D4E">
        <w:rPr/>
        <w:t xml:space="preserve">. </w:t>
      </w:r>
      <w:r w:rsidR="31C47D4E">
        <w:rPr/>
        <w:t>тагата</w:t>
      </w:r>
      <w:r w:rsidR="31C47D4E">
        <w:rPr/>
        <w:t xml:space="preserve">. </w:t>
      </w:r>
      <w:r w:rsidR="31C47D4E">
        <w:rPr/>
        <w:t>Помнам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лежев</w:t>
      </w:r>
      <w:r w:rsidR="31C47D4E">
        <w:rPr/>
        <w:t xml:space="preserve"> </w:t>
      </w:r>
      <w:r w:rsidR="31C47D4E">
        <w:rPr/>
        <w:t>будна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ходникот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станчето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4C962570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тргнатата</w:t>
      </w:r>
      <w:r w:rsidR="31C47D4E">
        <w:rPr/>
        <w:t xml:space="preserve"> </w:t>
      </w:r>
      <w:r w:rsidR="31C47D4E">
        <w:rPr/>
        <w:t>шибер-врата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кујната</w:t>
      </w:r>
      <w:r w:rsidR="31C47D4E">
        <w:rPr/>
        <w:t xml:space="preserve"> и </w:t>
      </w:r>
      <w:r w:rsidR="31C47D4E">
        <w:rPr/>
        <w:t>претсобјето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допре</w:t>
      </w:r>
      <w:r w:rsidR="4C962570">
        <w:rPr/>
        <w:t xml:space="preserve"> </w:t>
      </w:r>
      <w:r w:rsidR="31C47D4E">
        <w:rPr/>
        <w:t>џаеорот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гласовите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двајцата</w:t>
      </w:r>
      <w:r w:rsidR="31C47D4E">
        <w:rPr/>
        <w:t xml:space="preserve"> </w:t>
      </w:r>
      <w:r w:rsidR="31C47D4E">
        <w:rPr/>
        <w:t>сопружници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чув</w:t>
      </w:r>
      <w:r w:rsidR="31C47D4E">
        <w:rPr/>
        <w:t xml:space="preserve"> </w:t>
      </w:r>
      <w:r w:rsidR="31C47D4E">
        <w:rPr/>
        <w:t>точно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говореше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ама</w:t>
      </w:r>
      <w:r w:rsidR="19A249D7">
        <w:rPr/>
        <w:t xml:space="preserve"> </w:t>
      </w:r>
      <w:r w:rsidR="31C47D4E">
        <w:rPr/>
        <w:t>јасно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разбрав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: .. </w:t>
      </w:r>
      <w:r w:rsidR="31C47D4E">
        <w:rPr/>
        <w:t>Ако</w:t>
      </w:r>
      <w:r w:rsidR="31C47D4E">
        <w:rPr/>
        <w:t xml:space="preserve"> </w:t>
      </w:r>
      <w:r w:rsidR="31C47D4E">
        <w:rPr/>
        <w:t>сакаш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живееш</w:t>
      </w:r>
      <w:r w:rsidR="31C47D4E">
        <w:rPr/>
        <w:t xml:space="preserve"> </w:t>
      </w:r>
      <w:r w:rsidR="31C47D4E">
        <w:rPr/>
        <w:t>сам</w:t>
      </w:r>
      <w:r w:rsidR="31C47D4E">
        <w:rPr/>
        <w:t xml:space="preserve">. </w:t>
      </w:r>
      <w:r w:rsidR="31C47D4E">
        <w:rPr/>
        <w:t>тогаш</w:t>
      </w:r>
      <w:r w:rsidR="31C47D4E">
        <w:rPr/>
        <w:t xml:space="preserve"> </w:t>
      </w:r>
      <w:r w:rsidR="31C47D4E">
        <w:rPr/>
        <w:t>вратата</w:t>
      </w:r>
      <w:r w:rsidR="5A6A49E9">
        <w:rPr/>
        <w:t xml:space="preserve"> </w:t>
      </w:r>
      <w:r w:rsidR="31C47D4E">
        <w:rPr/>
        <w:t>ти</w:t>
      </w:r>
      <w:r w:rsidR="31C47D4E">
        <w:rPr/>
        <w:t xml:space="preserve"> е </w:t>
      </w:r>
      <w:r w:rsidR="31C47D4E">
        <w:rPr/>
        <w:t>отворена</w:t>
      </w:r>
      <w:r w:rsidR="31C47D4E">
        <w:rPr/>
        <w:t>!“ „</w:t>
      </w:r>
      <w:r w:rsidR="31C47D4E">
        <w:rPr/>
        <w:t>Не</w:t>
      </w:r>
      <w:r w:rsidR="31C47D4E">
        <w:rPr/>
        <w:t xml:space="preserve"> </w:t>
      </w:r>
      <w:r w:rsidR="31C47D4E">
        <w:rPr/>
        <w:t>зборував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таква</w:t>
      </w:r>
      <w:r w:rsidR="31C47D4E">
        <w:rPr/>
        <w:t xml:space="preserve"> </w:t>
      </w:r>
      <w:r w:rsidR="31C47D4E">
        <w:rPr/>
        <w:t>самотија</w:t>
      </w:r>
      <w:r w:rsidR="31C47D4E">
        <w:rPr/>
        <w:t xml:space="preserve">,“ </w:t>
      </w:r>
      <w:r w:rsidR="31C47D4E">
        <w:rPr/>
        <w:t>му</w:t>
      </w:r>
      <w:r w:rsidR="31C47D4E">
        <w:rPr/>
        <w:t xml:space="preserve"> </w:t>
      </w:r>
      <w:r w:rsidR="31C47D4E">
        <w:rPr/>
        <w:t>објаснуваше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лругиот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на</w:t>
      </w:r>
      <w:r w:rsidR="4BA302C7">
        <w:rPr/>
        <w:t xml:space="preserve"> </w:t>
      </w:r>
      <w:r w:rsidR="31C47D4E">
        <w:rPr/>
        <w:t>Нешев</w:t>
      </w:r>
      <w:r w:rsidR="31C47D4E">
        <w:rPr/>
        <w:t>, „</w:t>
      </w:r>
      <w:r w:rsidR="31C47D4E">
        <w:rPr/>
        <w:t>понекогаш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чудни</w:t>
      </w:r>
      <w:r w:rsidR="31C47D4E">
        <w:rPr/>
        <w:t xml:space="preserve"> </w:t>
      </w:r>
      <w:r w:rsidR="31C47D4E">
        <w:rPr/>
        <w:t>жените</w:t>
      </w:r>
      <w:r w:rsidR="31C47D4E">
        <w:rPr/>
        <w:t xml:space="preserve">. А </w:t>
      </w:r>
      <w:r w:rsidR="31C47D4E">
        <w:rPr/>
        <w:t>ја</w:t>
      </w:r>
      <w:r w:rsidR="31C47D4E">
        <w:rPr/>
        <w:t xml:space="preserve"> </w:t>
      </w:r>
      <w:r w:rsidR="31C47D4E">
        <w:rPr/>
        <w:t>спомнеш</w:t>
      </w:r>
      <w:r w:rsidR="31C47D4E">
        <w:rPr/>
        <w:t xml:space="preserve"> </w:t>
      </w:r>
      <w:r w:rsidR="31C47D4E">
        <w:rPr/>
        <w:t>потребата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сам</w:t>
      </w:r>
      <w:r w:rsidR="31C47D4E">
        <w:rPr/>
        <w:t xml:space="preserve"> </w:t>
      </w:r>
      <w:r w:rsidR="31C47D4E">
        <w:rPr/>
        <w:t>веднаш</w:t>
      </w:r>
      <w:r w:rsidR="4F395D22">
        <w:rPr/>
        <w:t xml:space="preserve"> </w:t>
      </w:r>
      <w:r w:rsidR="31C47D4E">
        <w:rPr/>
        <w:t>мнелат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сакаш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друга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прашање</w:t>
      </w:r>
      <w:r w:rsidR="31C47D4E">
        <w:rPr/>
        <w:t xml:space="preserve">. </w:t>
      </w:r>
      <w:r w:rsidR="31C47D4E">
        <w:rPr/>
        <w:t>Јас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мислев</w:t>
      </w:r>
      <w:r w:rsidR="31C47D4E">
        <w:rPr/>
        <w:t xml:space="preserve"> </w:t>
      </w:r>
      <w:r w:rsidR="31C47D4E">
        <w:rPr/>
        <w:t>на</w:t>
      </w:r>
      <w:r w:rsidR="4062F460">
        <w:rPr/>
        <w:t xml:space="preserve"> </w:t>
      </w:r>
      <w:r w:rsidR="31C47D4E">
        <w:rPr/>
        <w:t>подготовката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вечното</w:t>
      </w:r>
      <w:r w:rsidR="31C47D4E">
        <w:rPr/>
        <w:t xml:space="preserve"> </w:t>
      </w:r>
      <w:r w:rsidR="31C47D4E">
        <w:rPr/>
        <w:t>самување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привремено</w:t>
      </w:r>
      <w:r w:rsidR="31C47D4E">
        <w:rPr/>
        <w:t xml:space="preserve"> </w:t>
      </w:r>
      <w:r w:rsidR="31C47D4E">
        <w:rPr/>
        <w:t>оттргнати.Мислам</w:t>
      </w:r>
      <w:r w:rsidR="31C47D4E">
        <w:rPr/>
        <w:t xml:space="preserve">, </w:t>
      </w:r>
      <w:r w:rsidR="31C47D4E">
        <w:rPr/>
        <w:t>зошто</w:t>
      </w:r>
      <w:r w:rsidR="27DBC812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, </w:t>
      </w:r>
      <w:r w:rsidR="31C47D4E">
        <w:rPr/>
        <w:t>толку</w:t>
      </w:r>
      <w:r w:rsidR="31C47D4E">
        <w:rPr/>
        <w:t xml:space="preserve"> </w:t>
      </w:r>
      <w:r w:rsidR="31C47D4E">
        <w:rPr/>
        <w:t>миогу</w:t>
      </w:r>
      <w:r w:rsidR="31C47D4E">
        <w:rPr/>
        <w:t xml:space="preserve"> </w:t>
      </w:r>
      <w:r w:rsidR="31C47D4E">
        <w:rPr/>
        <w:t>навреди</w:t>
      </w:r>
      <w:r w:rsidR="31C47D4E">
        <w:rPr/>
        <w:t xml:space="preserve">. </w:t>
      </w:r>
      <w:r w:rsidR="31C47D4E">
        <w:rPr/>
        <w:t>недоразбирања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сСје</w:t>
      </w:r>
      <w:r w:rsidR="31C47D4E">
        <w:rPr/>
        <w:t xml:space="preserve"> </w:t>
      </w:r>
      <w:r w:rsidR="31C47D4E">
        <w:rPr/>
        <w:t>виновна</w:t>
      </w:r>
      <w:r w:rsidR="5D7B79A0">
        <w:rPr/>
        <w:t xml:space="preserve"> </w:t>
      </w:r>
      <w:r w:rsidR="31C47D4E">
        <w:rPr/>
        <w:t>блискоста</w:t>
      </w:r>
      <w:r w:rsidR="31C47D4E">
        <w:rPr/>
        <w:t xml:space="preserve"> </w:t>
      </w:r>
      <w:r w:rsidR="31C47D4E">
        <w:rPr/>
        <w:t>наша</w:t>
      </w:r>
      <w:r w:rsidR="31C47D4E">
        <w:rPr/>
        <w:t xml:space="preserve">. </w:t>
      </w:r>
      <w:r w:rsidR="31C47D4E">
        <w:rPr/>
        <w:t>Потребата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њубиме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дружиме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покажуваме</w:t>
      </w:r>
      <w:r w:rsidR="31C47D4E">
        <w:rPr/>
        <w:t xml:space="preserve"> и</w:t>
      </w:r>
      <w:r w:rsidR="0FBAB98E">
        <w:rPr/>
        <w:t xml:space="preserve"> </w:t>
      </w:r>
      <w:r w:rsidR="31C47D4E">
        <w:rPr/>
        <w:t>докажуваме</w:t>
      </w:r>
      <w:r w:rsidR="31C47D4E">
        <w:rPr/>
        <w:t xml:space="preserve">. </w:t>
      </w:r>
      <w:r w:rsidR="31C47D4E">
        <w:rPr/>
        <w:t>Зошто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циркус</w:t>
      </w:r>
      <w:r w:rsidR="31C47D4E">
        <w:rPr/>
        <w:t xml:space="preserve">. </w:t>
      </w:r>
      <w:r w:rsidR="31C47D4E">
        <w:rPr/>
        <w:t>грготиици</w:t>
      </w:r>
      <w:r w:rsidR="31C47D4E">
        <w:rPr/>
        <w:t xml:space="preserve"> </w:t>
      </w:r>
      <w:r w:rsidR="31C47D4E">
        <w:rPr/>
        <w:t>простаклук</w:t>
      </w:r>
      <w:r w:rsidR="31C47D4E">
        <w:rPr/>
        <w:t xml:space="preserve"> и </w:t>
      </w:r>
      <w:r w:rsidR="31C47D4E">
        <w:rPr/>
        <w:t>неубавина</w:t>
      </w:r>
      <w:r w:rsidR="31C47D4E">
        <w:rPr/>
        <w:t xml:space="preserve">? </w:t>
      </w:r>
      <w:r w:rsidR="31C47D4E">
        <w:rPr/>
        <w:t>Едноставно</w:t>
      </w:r>
      <w:r w:rsidR="39A9CA14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почне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обестрастување</w:t>
      </w:r>
      <w:r w:rsidR="31C47D4E">
        <w:rPr/>
        <w:t xml:space="preserve"> .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сосечат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корен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манифестации</w:t>
      </w:r>
      <w:r w:rsidR="31C47D4E">
        <w:rPr/>
        <w:t xml:space="preserve"> </w:t>
      </w:r>
      <w:r w:rsidR="31C47D4E">
        <w:rPr/>
        <w:t>на</w:t>
      </w:r>
      <w:r w:rsidR="15CC091B">
        <w:rPr/>
        <w:t xml:space="preserve"> </w:t>
      </w:r>
      <w:r w:rsidR="31C47D4E">
        <w:rPr/>
        <w:t>страста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научиме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совладуваме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бидеме</w:t>
      </w:r>
      <w:r w:rsidR="31C47D4E">
        <w:rPr/>
        <w:t xml:space="preserve"> </w:t>
      </w:r>
      <w:r w:rsidR="31C47D4E">
        <w:rPr/>
        <w:t>сами</w:t>
      </w:r>
      <w:r w:rsidR="31C47D4E">
        <w:rPr/>
        <w:t xml:space="preserve">. </w:t>
      </w:r>
      <w:r w:rsidR="31C47D4E">
        <w:rPr/>
        <w:t>Самотијата</w:t>
      </w:r>
      <w:r w:rsidR="31C47D4E">
        <w:rPr/>
        <w:t xml:space="preserve"> с </w:t>
      </w:r>
      <w:r w:rsidR="31C47D4E">
        <w:rPr/>
        <w:t>гаранција</w:t>
      </w:r>
      <w:r w:rsidR="31C47D4E">
        <w:rPr/>
        <w:t xml:space="preserve"> </w:t>
      </w:r>
      <w:r w:rsidR="31C47D4E">
        <w:rPr/>
        <w:t>за</w:t>
      </w:r>
      <w:r w:rsidR="6C2F8E8D">
        <w:rPr/>
        <w:t xml:space="preserve"> </w:t>
      </w:r>
      <w:r w:rsidR="31C47D4E">
        <w:rPr/>
        <w:t>неноврела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изложува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потсмев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свртува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, </w:t>
      </w:r>
      <w:r w:rsidR="31C47D4E">
        <w:rPr/>
        <w:t>ти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отвора</w:t>
      </w:r>
      <w:r w:rsidR="082ED937">
        <w:rPr/>
        <w:t xml:space="preserve"> </w:t>
      </w:r>
      <w:r w:rsidR="31C47D4E">
        <w:rPr/>
        <w:t>внатрешните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осознаваш</w:t>
      </w:r>
      <w:r w:rsidR="31C47D4E">
        <w:rPr/>
        <w:t xml:space="preserve">. И </w:t>
      </w:r>
      <w:r w:rsidR="31C47D4E">
        <w:rPr/>
        <w:t>тогаш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кро</w:t>
      </w:r>
      <w:r w:rsidR="31C47D4E">
        <w:rPr/>
        <w:t xml:space="preserve">- </w:t>
      </w:r>
      <w:r w:rsidR="31C47D4E">
        <w:rPr/>
        <w:t>ток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сфаќаш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заради</w:t>
      </w:r>
      <w:r w:rsidR="79D8BC86">
        <w:rPr/>
        <w:t xml:space="preserve"> </w:t>
      </w:r>
      <w:r w:rsidR="31C47D4E">
        <w:rPr/>
        <w:t>склоноста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блискост</w:t>
      </w:r>
      <w:r w:rsidR="31C47D4E">
        <w:rPr/>
        <w:t xml:space="preserve">, </w:t>
      </w:r>
      <w:r w:rsidR="31C47D4E">
        <w:rPr/>
        <w:t>другиот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повредува</w:t>
      </w:r>
      <w:r w:rsidR="31C47D4E">
        <w:rPr/>
        <w:t xml:space="preserve">, </w:t>
      </w:r>
      <w:r w:rsidR="31C47D4E">
        <w:rPr/>
        <w:t>те</w:t>
      </w:r>
      <w:r w:rsidR="31C47D4E">
        <w:rPr/>
        <w:t xml:space="preserve"> </w:t>
      </w:r>
      <w:r w:rsidR="31C47D4E">
        <w:rPr/>
        <w:t>унижува</w:t>
      </w:r>
      <w:r w:rsidR="31C47D4E">
        <w:rPr/>
        <w:t xml:space="preserve">, </w:t>
      </w:r>
      <w:r w:rsidR="31C47D4E">
        <w:rPr/>
        <w:t>те</w:t>
      </w:r>
      <w:r w:rsidR="31C47D4E">
        <w:rPr/>
        <w:t xml:space="preserve"> </w:t>
      </w:r>
      <w:r w:rsidR="31C47D4E">
        <w:rPr/>
        <w:t>тена</w:t>
      </w:r>
      <w:r w:rsidR="31C47D4E">
        <w:rPr/>
        <w:t xml:space="preserve">, </w:t>
      </w:r>
      <w:r w:rsidR="31C47D4E">
        <w:rPr/>
        <w:t>Те</w:t>
      </w:r>
      <w:r w:rsidR="08CA0D9D">
        <w:rPr/>
        <w:t xml:space="preserve"> </w:t>
      </w:r>
      <w:r w:rsidR="31C47D4E">
        <w:rPr/>
        <w:t>злоудотребува</w:t>
      </w:r>
      <w:r w:rsidR="31C47D4E">
        <w:rPr/>
        <w:t xml:space="preserve">. </w:t>
      </w:r>
      <w:r w:rsidR="31C47D4E">
        <w:rPr/>
        <w:t>те</w:t>
      </w:r>
      <w:r w:rsidR="31C47D4E">
        <w:rPr/>
        <w:t xml:space="preserve"> </w:t>
      </w:r>
      <w:r w:rsidR="31C47D4E">
        <w:rPr/>
        <w:t>фрла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несоници</w:t>
      </w:r>
      <w:r w:rsidR="31C47D4E">
        <w:rPr/>
        <w:t xml:space="preserve"> и </w:t>
      </w:r>
      <w:r w:rsidR="31C47D4E">
        <w:rPr/>
        <w:t>кошмар</w:t>
      </w:r>
      <w:r w:rsidR="31C47D4E">
        <w:rPr/>
        <w:t xml:space="preserve">. А </w:t>
      </w:r>
      <w:r w:rsidR="31C47D4E">
        <w:rPr/>
        <w:t>ти</w:t>
      </w:r>
      <w:r w:rsidR="31C47D4E">
        <w:rPr/>
        <w:t xml:space="preserve"> </w:t>
      </w:r>
      <w:r w:rsidR="31C47D4E">
        <w:rPr/>
        <w:t>сепак</w:t>
      </w:r>
      <w:r w:rsidR="31C47D4E">
        <w:rPr/>
        <w:t xml:space="preserve"> </w:t>
      </w:r>
      <w:r w:rsidR="31C47D4E">
        <w:rPr/>
        <w:t>мораш</w:t>
      </w:r>
      <w:r w:rsidR="31C47D4E">
        <w:rPr/>
        <w:t xml:space="preserve"> </w:t>
      </w:r>
      <w:r w:rsidR="31C47D4E">
        <w:rPr/>
        <w:t>сам</w:t>
      </w:r>
      <w:r w:rsidR="31C47D4E">
        <w:rPr/>
        <w:t xml:space="preserve"> </w:t>
      </w:r>
      <w:r w:rsidR="31C47D4E">
        <w:rPr/>
        <w:t>ее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сториш</w:t>
      </w:r>
      <w:r w:rsidR="31C47D4E">
        <w:rPr/>
        <w:t xml:space="preserve"> </w:t>
      </w:r>
      <w:r w:rsidR="31C47D4E">
        <w:rPr/>
        <w:t>во</w:t>
      </w:r>
      <w:r w:rsidR="43A0E06C">
        <w:rPr/>
        <w:t xml:space="preserve"> </w:t>
      </w:r>
      <w:r w:rsidR="31C47D4E">
        <w:rPr/>
        <w:t>животот</w:t>
      </w:r>
      <w:r w:rsidR="31C47D4E">
        <w:rPr/>
        <w:t xml:space="preserve">. </w:t>
      </w:r>
      <w:r w:rsidR="31C47D4E">
        <w:rPr/>
        <w:t>Оти</w:t>
      </w:r>
      <w:r w:rsidR="31C47D4E">
        <w:rPr/>
        <w:t xml:space="preserve"> </w:t>
      </w:r>
      <w:r w:rsidR="31C47D4E">
        <w:rPr/>
        <w:t>никој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роди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сере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моча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. </w:t>
      </w:r>
      <w:r w:rsidR="519AD20E">
        <w:rPr/>
        <w:t>Д</w:t>
      </w:r>
      <w:r w:rsidR="31C47D4E">
        <w:rPr/>
        <w:t>а</w:t>
      </w:r>
      <w:r w:rsidR="519AD20E">
        <w:rPr/>
        <w:t xml:space="preserve"> </w:t>
      </w:r>
      <w:r w:rsidR="31C47D4E">
        <w:rPr/>
        <w:t>умре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!" </w:t>
      </w:r>
      <w:r w:rsidR="31C47D4E">
        <w:rPr/>
        <w:t>Така</w:t>
      </w:r>
      <w:r w:rsidR="31C47D4E">
        <w:rPr/>
        <w:t xml:space="preserve"> </w:t>
      </w:r>
      <w:r w:rsidR="31C47D4E">
        <w:rPr/>
        <w:t>зборуваше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така</w:t>
      </w:r>
      <w:r w:rsidR="31C47D4E">
        <w:rPr/>
        <w:t xml:space="preserve"> </w:t>
      </w:r>
      <w:r w:rsidR="31C47D4E">
        <w:rPr/>
        <w:t>размислуваше</w:t>
      </w:r>
      <w:r w:rsidR="31C47D4E">
        <w:rPr/>
        <w:t xml:space="preserve"> и </w:t>
      </w:r>
      <w:r w:rsidR="31C47D4E">
        <w:rPr/>
        <w:t>Нешев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она</w:t>
      </w:r>
      <w:r w:rsidR="7FE4051C">
        <w:rPr/>
        <w:t xml:space="preserve"> </w:t>
      </w:r>
      <w:r w:rsidR="31C47D4E">
        <w:rPr/>
        <w:t>кокошаринче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библиотека</w:t>
      </w:r>
      <w:r w:rsidR="31C47D4E">
        <w:rPr/>
        <w:t xml:space="preserve"> а </w:t>
      </w:r>
      <w:r w:rsidR="31C47D4E">
        <w:rPr/>
        <w:t>земјата</w:t>
      </w:r>
      <w:r w:rsidR="31C47D4E">
        <w:rPr/>
        <w:t xml:space="preserve"> и </w:t>
      </w:r>
      <w:r w:rsidR="31C47D4E">
        <w:rPr/>
        <w:t>натаму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вртеше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мали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време</w:t>
      </w:r>
      <w:r w:rsidR="1F42E8DB">
        <w:rPr/>
        <w:t xml:space="preserve">, </w:t>
      </w:r>
      <w:r w:rsidR="31C47D4E">
        <w:rPr/>
        <w:t>настрани</w:t>
      </w:r>
      <w:r w:rsidR="31C47D4E">
        <w:rPr/>
        <w:t xml:space="preserve"> </w:t>
      </w:r>
      <w:r w:rsidR="31C47D4E">
        <w:rPr/>
        <w:t>отклоненија</w:t>
      </w:r>
      <w:r w:rsidR="31C47D4E">
        <w:rPr/>
        <w:t>.</w:t>
      </w:r>
    </w:p>
    <w:p xmlns:wp14="http://schemas.microsoft.com/office/word/2010/wordml" w14:paraId="174B1212" wp14:textId="77777777">
      <w:r>
        <w:t>60</w:t>
      </w:r>
    </w:p>
    <w:p xmlns:wp14="http://schemas.microsoft.com/office/word/2010/wordml" w14:paraId="6B62F1B3" wp14:textId="77777777">
      <w:r>
        <w:br w:type="page"/>
      </w:r>
    </w:p>
    <w:p xmlns:wp14="http://schemas.microsoft.com/office/word/2010/wordml" w14:paraId="1AF2256A" wp14:textId="48BD82B5">
      <w:r w:rsidR="31C47D4E">
        <w:rPr/>
        <w:t>3.</w:t>
      </w:r>
      <w:r>
        <w:br/>
      </w:r>
      <w:r w:rsidR="31C47D4E">
        <w:rPr/>
        <w:t xml:space="preserve">Колата </w:t>
      </w:r>
      <w:r w:rsidR="31C47D4E">
        <w:rPr/>
        <w:t>тргна</w:t>
      </w:r>
      <w:r w:rsidR="31C47D4E">
        <w:rPr/>
        <w:t xml:space="preserve"> </w:t>
      </w:r>
      <w:r w:rsidR="31C47D4E">
        <w:rPr/>
        <w:t>надолу</w:t>
      </w:r>
      <w:r w:rsidR="31C47D4E">
        <w:rPr/>
        <w:t xml:space="preserve"> </w:t>
      </w:r>
      <w:r w:rsidR="31C47D4E">
        <w:rPr/>
        <w:t>понсделнички</w:t>
      </w:r>
      <w:r w:rsidR="31C47D4E">
        <w:rPr/>
        <w:t xml:space="preserve"> и </w:t>
      </w:r>
      <w:r w:rsidR="31C47D4E">
        <w:rPr/>
        <w:t>никаква</w:t>
      </w:r>
      <w:r w:rsidR="31C47D4E">
        <w:rPr/>
        <w:t xml:space="preserve"> </w:t>
      </w:r>
      <w:r w:rsidR="31C47D4E">
        <w:rPr/>
        <w:t>жива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запре</w:t>
      </w:r>
      <w:r w:rsidR="31C47D4E">
        <w:rPr/>
        <w:t xml:space="preserve"> на</w:t>
      </w:r>
      <w:r>
        <w:br/>
      </w:r>
      <w:r w:rsidR="31C47D4E">
        <w:rPr/>
        <w:t xml:space="preserve">удолницата </w:t>
      </w:r>
      <w:r w:rsidR="31C47D4E">
        <w:rPr/>
        <w:t>што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отвори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ламја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закани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иГпроголта</w:t>
      </w:r>
      <w:r w:rsidR="31C47D4E">
        <w:rPr/>
        <w:t xml:space="preserve">. А </w:t>
      </w:r>
      <w:r w:rsidR="31C47D4E">
        <w:rPr/>
        <w:t>беше</w:t>
      </w:r>
      <w:r w:rsidR="3FCE5C7D">
        <w:rPr/>
        <w:t xml:space="preserve"> </w:t>
      </w:r>
      <w:r w:rsidR="31C47D4E">
        <w:rPr/>
        <w:t xml:space="preserve">рана </w:t>
      </w:r>
      <w:r w:rsidR="31C47D4E">
        <w:rPr/>
        <w:t>пролет</w:t>
      </w:r>
      <w:r w:rsidR="31C47D4E">
        <w:rPr/>
        <w:t xml:space="preserve">, </w:t>
      </w:r>
      <w:r w:rsidR="31C47D4E">
        <w:rPr/>
        <w:t>денот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капеше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</w:t>
      </w:r>
      <w:r w:rsidR="31C47D4E">
        <w:rPr/>
        <w:t>мартовска</w:t>
      </w:r>
      <w:r w:rsidR="31C47D4E">
        <w:rPr/>
        <w:t xml:space="preserve"> </w:t>
      </w:r>
      <w:r w:rsidR="31C47D4E">
        <w:rPr/>
        <w:t>светлина</w:t>
      </w:r>
      <w:r w:rsidR="31C47D4E">
        <w:rPr/>
        <w:t xml:space="preserve"> и </w:t>
      </w:r>
      <w:r w:rsidR="31C47D4E">
        <w:rPr/>
        <w:t>провирноста</w:t>
      </w:r>
      <w:r w:rsidR="31C47D4E">
        <w:rPr/>
        <w:t xml:space="preserve"> негова</w:t>
      </w:r>
      <w:r w:rsidR="3FCE5C7D">
        <w:rPr/>
        <w:t xml:space="preserve"> </w:t>
      </w:r>
      <w:r w:rsidR="31C47D4E">
        <w:rPr/>
        <w:t xml:space="preserve">мамеше </w:t>
      </w:r>
      <w:r w:rsidR="31C47D4E">
        <w:rPr/>
        <w:t>на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 и </w:t>
      </w:r>
      <w:r w:rsidR="31C47D4E">
        <w:rPr/>
        <w:t>иднина</w:t>
      </w:r>
      <w:r w:rsidR="31C47D4E">
        <w:rPr/>
        <w:t xml:space="preserve">. </w:t>
      </w:r>
      <w:r w:rsidR="31C47D4E">
        <w:rPr/>
        <w:t>Лесни</w:t>
      </w:r>
      <w:r w:rsidR="31C47D4E">
        <w:rPr/>
        <w:t xml:space="preserve"> и </w:t>
      </w:r>
      <w:r w:rsidR="31C47D4E">
        <w:rPr/>
        <w:t>полнонадежни</w:t>
      </w:r>
      <w:r w:rsidR="31C47D4E">
        <w:rPr/>
        <w:t xml:space="preserve"> </w:t>
      </w:r>
      <w:r w:rsidR="31C47D4E">
        <w:rPr/>
        <w:t>излеговме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Христо</w:t>
      </w:r>
      <w:r w:rsidR="52BB2ADC">
        <w:rPr/>
        <w:t xml:space="preserve"> </w:t>
      </w:r>
      <w:r w:rsidR="31C47D4E">
        <w:rPr/>
        <w:t xml:space="preserve">потскокнувавме </w:t>
      </w:r>
      <w:r w:rsidR="31C47D4E">
        <w:rPr/>
        <w:t>по</w:t>
      </w:r>
      <w:r w:rsidR="31C47D4E">
        <w:rPr/>
        <w:t xml:space="preserve"> </w:t>
      </w:r>
      <w:r w:rsidR="31C47D4E">
        <w:rPr/>
        <w:t>патот</w:t>
      </w:r>
      <w:r w:rsidR="31C47D4E">
        <w:rPr/>
        <w:t xml:space="preserve"> (</w:t>
      </w:r>
      <w:r w:rsidR="31C47D4E">
        <w:rPr/>
        <w:t>колата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расипана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одевме</w:t>
      </w:r>
      <w:r w:rsidR="31C47D4E">
        <w:rPr/>
        <w:t xml:space="preserve"> </w:t>
      </w:r>
      <w:r w:rsidR="31C47D4E">
        <w:rPr/>
        <w:t>пеш</w:t>
      </w:r>
      <w:r w:rsidR="31C47D4E">
        <w:rPr/>
        <w:t xml:space="preserve">),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минути</w:t>
      </w:r>
      <w:r w:rsidR="734A6D6F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. </w:t>
      </w:r>
      <w:r w:rsidR="31C47D4E">
        <w:rPr/>
        <w:t>Кај</w:t>
      </w:r>
      <w:r w:rsidR="31C47D4E">
        <w:rPr/>
        <w:t xml:space="preserve"> </w:t>
      </w:r>
      <w:r w:rsidR="31C47D4E">
        <w:rPr/>
        <w:t>Јаја</w:t>
      </w:r>
      <w:r w:rsidR="31C47D4E">
        <w:rPr/>
        <w:t xml:space="preserve"> </w:t>
      </w:r>
      <w:r w:rsidR="31C47D4E">
        <w:rPr/>
        <w:t>паша</w:t>
      </w:r>
      <w:r w:rsidR="31C47D4E">
        <w:rPr/>
        <w:t xml:space="preserve"> </w:t>
      </w:r>
      <w:r w:rsidR="31C47D4E">
        <w:rPr/>
        <w:t>скршнавме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избегнеме</w:t>
      </w:r>
      <w:r w:rsidR="1D5676A9">
        <w:rPr/>
        <w:t xml:space="preserve"> </w:t>
      </w:r>
      <w:r w:rsidR="31C47D4E">
        <w:rPr/>
        <w:t xml:space="preserve">отровниот </w:t>
      </w:r>
      <w:r w:rsidR="31C47D4E">
        <w:rPr/>
        <w:t>прдеж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излегуваше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колоната</w:t>
      </w:r>
      <w:r w:rsidR="31C47D4E">
        <w:rPr/>
        <w:t xml:space="preserve"> </w:t>
      </w:r>
      <w:r w:rsidR="31C47D4E">
        <w:rPr/>
        <w:t>возила</w:t>
      </w:r>
      <w:r w:rsidR="31C47D4E">
        <w:rPr/>
        <w:t xml:space="preserve"> и </w:t>
      </w:r>
      <w:r w:rsidR="31C47D4E">
        <w:rPr/>
        <w:t>труеше</w:t>
      </w:r>
      <w:r w:rsidR="31C47D4E">
        <w:rPr/>
        <w:t xml:space="preserve"> </w:t>
      </w:r>
      <w:r w:rsidR="31C47D4E">
        <w:rPr/>
        <w:t>наоколу</w:t>
      </w:r>
      <w:r w:rsidR="31C47D4E">
        <w:rPr/>
        <w:t xml:space="preserve">. </w:t>
      </w:r>
      <w:r w:rsidR="31C47D4E">
        <w:rPr/>
        <w:t>животот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</w:t>
      </w:r>
      <w:r w:rsidR="101662C6">
        <w:rPr/>
        <w:t>о</w:t>
      </w:r>
      <w:r w:rsidR="101662C6">
        <w:rPr/>
        <w:t xml:space="preserve"> </w:t>
      </w:r>
      <w:r w:rsidR="31C47D4E">
        <w:rPr/>
        <w:t xml:space="preserve">живо и </w:t>
      </w:r>
      <w:r w:rsidR="31C47D4E">
        <w:rPr/>
        <w:t>диво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загрозуваше</w:t>
      </w:r>
      <w:r w:rsidR="31C47D4E">
        <w:rPr/>
        <w:t xml:space="preserve">, и </w:t>
      </w:r>
      <w:r w:rsidR="31C47D4E">
        <w:rPr/>
        <w:t>низ</w:t>
      </w:r>
      <w:r w:rsidR="31C47D4E">
        <w:rPr/>
        <w:t xml:space="preserve"> </w:t>
      </w:r>
      <w:r w:rsidR="31C47D4E">
        <w:rPr/>
        <w:t>тесните</w:t>
      </w:r>
      <w:r w:rsidR="31C47D4E">
        <w:rPr/>
        <w:t xml:space="preserve"> </w:t>
      </w:r>
      <w:r w:rsidR="31C47D4E">
        <w:rPr/>
        <w:t>сокачиња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пешачкиот</w:t>
      </w:r>
      <w:r w:rsidR="31C47D4E">
        <w:rPr/>
        <w:t xml:space="preserve"> </w:t>
      </w:r>
      <w:r w:rsidR="31C47D4E">
        <w:rPr/>
        <w:t>надвозник</w:t>
      </w:r>
      <w:r w:rsidR="31C47D4E">
        <w:rPr/>
        <w:t xml:space="preserve"> И</w:t>
      </w:r>
      <w:r w:rsidR="40C476C1">
        <w:rPr/>
        <w:t xml:space="preserve"> </w:t>
      </w:r>
      <w:r w:rsidR="31C47D4E">
        <w:rPr/>
        <w:t>тревиикот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стигнавме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Библиотеката</w:t>
      </w:r>
      <w:r w:rsidR="31C47D4E">
        <w:rPr/>
        <w:t xml:space="preserve">.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и</w:t>
      </w:r>
      <w:r w:rsidR="07092945">
        <w:rPr/>
        <w:t xml:space="preserve"> </w:t>
      </w:r>
      <w:r w:rsidR="31C47D4E">
        <w:rPr/>
        <w:t>суредена</w:t>
      </w:r>
      <w:r w:rsidR="31C47D4E">
        <w:rPr/>
        <w:t xml:space="preserve"> а </w:t>
      </w:r>
      <w:r w:rsidR="31C47D4E">
        <w:rPr/>
        <w:t>канцеларивчето</w:t>
      </w:r>
      <w:r w:rsidR="31C47D4E">
        <w:rPr/>
        <w:t xml:space="preserve"> </w:t>
      </w:r>
      <w:r w:rsidR="31C47D4E">
        <w:rPr/>
        <w:t>светло</w:t>
      </w:r>
      <w:r w:rsidR="31C47D4E">
        <w:rPr/>
        <w:t xml:space="preserve"> и </w:t>
      </w:r>
      <w:r w:rsidR="31C47D4E">
        <w:rPr/>
        <w:t>пријатно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удобно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завали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скај</w:t>
      </w:r>
      <w:r w:rsidR="3698A645">
        <w:rPr/>
        <w:t xml:space="preserve"> </w:t>
      </w:r>
      <w:r w:rsidR="31C47D4E">
        <w:rPr/>
        <w:t>столицата</w:t>
      </w:r>
      <w:r w:rsidR="31C47D4E">
        <w:rPr/>
        <w:t xml:space="preserve"> и </w:t>
      </w:r>
      <w:r w:rsidR="31C47D4E">
        <w:rPr/>
        <w:t>ги</w:t>
      </w:r>
      <w:r w:rsidR="31C47D4E">
        <w:rPr/>
        <w:t xml:space="preserve"> </w:t>
      </w:r>
      <w:r w:rsidR="31C47D4E">
        <w:rPr/>
        <w:t>крена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бирото</w:t>
      </w:r>
      <w:r w:rsidR="31C47D4E">
        <w:rPr/>
        <w:t xml:space="preserve">. </w:t>
      </w:r>
      <w:r w:rsidR="31C47D4E">
        <w:rPr/>
        <w:t>Морам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усреќив</w:t>
      </w:r>
      <w:r w:rsidR="31C47D4E">
        <w:rPr/>
        <w:t xml:space="preserve"> </w:t>
      </w:r>
      <w:r w:rsidR="31C47D4E">
        <w:rPr/>
        <w:t>зашто</w:t>
      </w:r>
      <w:r w:rsidR="1AA3C591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пешачењето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мн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одморот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шеесетипеткилниот</w:t>
      </w:r>
      <w:r w:rsidR="31C47D4E">
        <w:rPr/>
        <w:t xml:space="preserve"> </w:t>
      </w:r>
      <w:r w:rsidR="31C47D4E">
        <w:rPr/>
        <w:t>товар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го</w:t>
      </w:r>
      <w:r w:rsidR="3C750B51">
        <w:rPr/>
        <w:t xml:space="preserve"> </w:t>
      </w:r>
      <w:r w:rsidR="31C47D4E">
        <w:rPr/>
        <w:t>трпев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Најпосле</w:t>
      </w:r>
      <w:r w:rsidR="31C47D4E">
        <w:rPr/>
        <w:t xml:space="preserve"> </w:t>
      </w:r>
      <w:r w:rsidR="31C47D4E">
        <w:rPr/>
        <w:t>можев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здивнам</w:t>
      </w:r>
      <w:r w:rsidR="31C47D4E">
        <w:rPr/>
        <w:t xml:space="preserve">. </w:t>
      </w:r>
      <w:r w:rsidR="31C47D4E">
        <w:rPr/>
        <w:t>Баш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мислев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е </w:t>
      </w:r>
      <w:r w:rsidR="31C47D4E">
        <w:rPr/>
        <w:t>потребно</w:t>
      </w:r>
      <w:r w:rsidR="3CD52CBA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ободри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сети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залудно</w:t>
      </w:r>
      <w:r w:rsidR="31C47D4E">
        <w:rPr/>
        <w:t xml:space="preserve"> </w:t>
      </w:r>
      <w:r w:rsidR="31C47D4E">
        <w:rPr/>
        <w:t>присуши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Христо</w:t>
      </w:r>
      <w:r w:rsidR="3CD52CBA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срипа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попарен</w:t>
      </w:r>
      <w:r w:rsidR="31C47D4E">
        <w:rPr/>
        <w:t xml:space="preserve">.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скршеше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преградното</w:t>
      </w:r>
      <w:r w:rsidR="31C47D4E">
        <w:rPr/>
        <w:t xml:space="preserve"> 5итче</w:t>
      </w:r>
      <w:r w:rsidR="52992652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канцеларивчето</w:t>
      </w:r>
      <w:r w:rsidR="31C47D4E">
        <w:rPr/>
        <w:t xml:space="preserve"> и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обичен</w:t>
      </w:r>
      <w:r w:rsidR="31C47D4E">
        <w:rPr/>
        <w:t xml:space="preserve"> </w:t>
      </w:r>
      <w:r w:rsidR="31C47D4E">
        <w:rPr/>
        <w:t>лесонит</w:t>
      </w:r>
      <w:r w:rsidR="31C47D4E">
        <w:rPr/>
        <w:t xml:space="preserve">. </w:t>
      </w:r>
      <w:r w:rsidR="31C47D4E">
        <w:rPr/>
        <w:t>толку</w:t>
      </w:r>
      <w:r w:rsidR="31C47D4E">
        <w:rPr/>
        <w:t xml:space="preserve"> </w:t>
      </w:r>
      <w:r w:rsidR="31C47D4E">
        <w:rPr/>
        <w:t>силно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бапна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</w:t>
      </w:r>
      <w:r w:rsidR="31C47D4E">
        <w:rPr/>
        <w:t>.</w:t>
      </w:r>
      <w:r w:rsidR="376EE6DF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затемни</w:t>
      </w:r>
      <w:r w:rsidR="31C47D4E">
        <w:rPr/>
        <w:t xml:space="preserve"> </w:t>
      </w:r>
      <w:r w:rsidR="31C47D4E">
        <w:rPr/>
        <w:t>нако</w:t>
      </w:r>
      <w:r w:rsidR="31C47D4E">
        <w:rPr/>
        <w:t xml:space="preserve"> </w:t>
      </w:r>
      <w:r w:rsidR="31C47D4E">
        <w:rPr/>
        <w:t>очите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ококорија</w:t>
      </w:r>
      <w:r w:rsidR="31C47D4E">
        <w:rPr/>
        <w:t xml:space="preserve"> и </w:t>
      </w:r>
      <w:r w:rsidR="31C47D4E">
        <w:rPr/>
        <w:t>така</w:t>
      </w:r>
      <w:r w:rsidR="31C47D4E">
        <w:rPr/>
        <w:t xml:space="preserve"> </w:t>
      </w:r>
      <w:r w:rsidR="31C47D4E">
        <w:rPr/>
        <w:t>вџашен</w:t>
      </w:r>
      <w:r w:rsidR="31C47D4E">
        <w:rPr/>
        <w:t xml:space="preserve"> н </w:t>
      </w:r>
      <w:r w:rsidR="31C47D4E">
        <w:rPr/>
        <w:t>подивен</w:t>
      </w:r>
      <w:r w:rsidR="31C47D4E">
        <w:rPr/>
        <w:t xml:space="preserve"> </w:t>
      </w:r>
      <w:r w:rsidR="31C47D4E">
        <w:rPr/>
        <w:t>се</w:t>
      </w:r>
      <w:r w:rsidR="26BCDDFC">
        <w:rPr/>
        <w:t xml:space="preserve"> </w:t>
      </w:r>
      <w:r w:rsidR="31C47D4E">
        <w:rPr/>
        <w:t>џареше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стакларникот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надворешното</w:t>
      </w:r>
      <w:r w:rsidR="31C47D4E">
        <w:rPr/>
        <w:t xml:space="preserve"> </w:t>
      </w:r>
      <w:r w:rsidR="31C47D4E">
        <w:rPr/>
        <w:t>обилие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сонце</w:t>
      </w:r>
      <w:r w:rsidR="31C47D4E">
        <w:rPr/>
        <w:t xml:space="preserve"> и </w:t>
      </w:r>
      <w:r w:rsidR="31C47D4E">
        <w:rPr/>
        <w:t>свежина</w:t>
      </w:r>
      <w:r w:rsidR="31C47D4E">
        <w:rPr/>
        <w:t>.</w:t>
      </w:r>
      <w:r w:rsidR="290E9AB5">
        <w:rPr/>
        <w:t xml:space="preserve"> </w:t>
      </w:r>
      <w:r w:rsidR="31C47D4E">
        <w:rPr/>
        <w:t>„</w:t>
      </w:r>
      <w:r w:rsidR="31C47D4E">
        <w:rPr/>
        <w:t>Нешкв</w:t>
      </w:r>
      <w:r w:rsidR="31C47D4E">
        <w:rPr/>
        <w:t xml:space="preserve">, </w:t>
      </w:r>
      <w:r w:rsidR="31C47D4E">
        <w:rPr/>
        <w:t>Нешев</w:t>
      </w:r>
      <w:r w:rsidR="31C47D4E">
        <w:rPr/>
        <w:t xml:space="preserve">!“ </w:t>
      </w:r>
      <w:r w:rsidR="31C47D4E">
        <w:rPr/>
        <w:t>потоа</w:t>
      </w:r>
      <w:r w:rsidR="31C47D4E">
        <w:rPr/>
        <w:t xml:space="preserve"> </w:t>
      </w:r>
      <w:r w:rsidR="31C47D4E">
        <w:rPr/>
        <w:t>ревеше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стариот</w:t>
      </w:r>
      <w:r w:rsidR="31C47D4E">
        <w:rPr/>
        <w:t xml:space="preserve">, </w:t>
      </w:r>
      <w:r w:rsidR="31C47D4E">
        <w:rPr/>
        <w:t>цри</w:t>
      </w:r>
      <w:r w:rsidR="31C47D4E">
        <w:rPr/>
        <w:t xml:space="preserve"> </w:t>
      </w:r>
      <w:r w:rsidR="31C47D4E">
        <w:rPr/>
        <w:t>телефон</w:t>
      </w:r>
      <w:r w:rsidR="31C47D4E">
        <w:rPr/>
        <w:t>. „</w:t>
      </w:r>
      <w:r w:rsidR="31C47D4E">
        <w:rPr/>
        <w:t>Нешев</w:t>
      </w:r>
      <w:r w:rsidR="31C47D4E">
        <w:rPr/>
        <w:t>,</w:t>
      </w:r>
      <w:r w:rsidR="19989814">
        <w:rPr/>
        <w:t xml:space="preserve"> </w:t>
      </w:r>
      <w:r w:rsidR="31C47D4E">
        <w:rPr/>
        <w:t>гаду</w:t>
      </w:r>
      <w:r w:rsidR="31C47D4E">
        <w:rPr/>
        <w:t xml:space="preserve">!?“ </w:t>
      </w:r>
      <w:r w:rsidR="31C47D4E">
        <w:rPr/>
        <w:t>викаше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знаеше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озвива</w:t>
      </w:r>
      <w:r w:rsidR="31C47D4E">
        <w:rPr/>
        <w:t>, „</w:t>
      </w:r>
      <w:r w:rsidR="31C47D4E">
        <w:rPr/>
        <w:t>Доаѓај</w:t>
      </w:r>
      <w:r w:rsidR="31C47D4E">
        <w:rPr/>
        <w:t xml:space="preserve"> </w:t>
      </w:r>
      <w:r w:rsidR="31C47D4E">
        <w:rPr/>
        <w:t>веднаш</w:t>
      </w:r>
      <w:r w:rsidR="31C47D4E">
        <w:rPr/>
        <w:t>!</w:t>
      </w:r>
      <w:r w:rsidR="461AACD1">
        <w:rPr/>
        <w:t xml:space="preserve"> </w:t>
      </w:r>
      <w:r w:rsidR="31C47D4E">
        <w:rPr/>
        <w:t>Веднаш</w:t>
      </w:r>
      <w:r w:rsidR="31C47D4E">
        <w:rPr/>
        <w:t xml:space="preserve">!" </w:t>
      </w:r>
      <w:r w:rsidR="31C47D4E">
        <w:rPr/>
        <w:t>рикна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конечно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доби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незнаејќи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прави</w:t>
      </w:r>
      <w:r w:rsidR="31C47D4E">
        <w:rPr/>
        <w:t xml:space="preserve"> </w:t>
      </w:r>
      <w:r w:rsidR="31C47D4E">
        <w:rPr/>
        <w:t>со</w:t>
      </w:r>
      <w:r w:rsidR="56F470CC">
        <w:rPr/>
        <w:t xml:space="preserve"> </w:t>
      </w:r>
      <w:r w:rsidR="31C47D4E">
        <w:rPr/>
        <w:t>слушалката</w:t>
      </w:r>
      <w:r w:rsidR="31C47D4E">
        <w:rPr/>
        <w:t xml:space="preserve">. </w:t>
      </w:r>
      <w:r w:rsidR="31C47D4E">
        <w:rPr/>
        <w:t>каде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. </w:t>
      </w:r>
      <w:r w:rsidR="31C47D4E">
        <w:rPr/>
        <w:t>мошне</w:t>
      </w:r>
      <w:r w:rsidR="31C47D4E">
        <w:rPr/>
        <w:t xml:space="preserve"> </w:t>
      </w:r>
      <w:r w:rsidR="31C47D4E">
        <w:rPr/>
        <w:t>избезумен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верувајте</w:t>
      </w:r>
      <w:r w:rsidR="31C47D4E">
        <w:rPr/>
        <w:t xml:space="preserve">. </w:t>
      </w:r>
      <w:r w:rsidR="31C47D4E">
        <w:rPr/>
        <w:t>едноставно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тресна</w:t>
      </w:r>
      <w:r w:rsidR="0A8AAEAC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подот</w:t>
      </w:r>
      <w:r w:rsidR="31C47D4E">
        <w:rPr/>
        <w:t xml:space="preserve"> </w:t>
      </w:r>
      <w:r w:rsidR="31C47D4E">
        <w:rPr/>
        <w:t>зелени</w:t>
      </w:r>
      <w:r w:rsidR="31C47D4E">
        <w:rPr/>
        <w:t xml:space="preserve"> </w:t>
      </w:r>
      <w:r w:rsidR="31C47D4E">
        <w:rPr/>
        <w:t>плочки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остави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квичи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маторица</w:t>
      </w:r>
      <w:r w:rsidR="31C47D4E">
        <w:rPr/>
        <w:t>.</w:t>
      </w:r>
    </w:p>
    <w:p xmlns:wp14="http://schemas.microsoft.com/office/word/2010/wordml" w14:paraId="5A3C3AB2" wp14:textId="77777777">
      <w:r>
        <w:t>61</w:t>
      </w:r>
    </w:p>
    <w:p xmlns:wp14="http://schemas.microsoft.com/office/word/2010/wordml" w14:paraId="02F2C34E" wp14:textId="77777777">
      <w:r>
        <w:br w:type="page"/>
      </w:r>
    </w:p>
    <w:p xmlns:wp14="http://schemas.microsoft.com/office/word/2010/wordml" w14:paraId="3D79BD54" wp14:textId="34EE28F2">
      <w:r w:rsidR="31C47D4E">
        <w:rPr/>
        <w:t>„</w:t>
      </w:r>
      <w:r w:rsidR="31C47D4E">
        <w:rPr/>
        <w:t>Дојди</w:t>
      </w:r>
      <w:r w:rsidR="31C47D4E">
        <w:rPr/>
        <w:t xml:space="preserve"> </w:t>
      </w:r>
      <w:r w:rsidR="31C47D4E">
        <w:rPr/>
        <w:t>ваму</w:t>
      </w:r>
      <w:r w:rsidR="31C47D4E">
        <w:rPr/>
        <w:t xml:space="preserve">. </w:t>
      </w:r>
      <w:r w:rsidR="31C47D4E">
        <w:rPr/>
        <w:t>гледај</w:t>
      </w:r>
      <w:r w:rsidR="31C47D4E">
        <w:rPr/>
        <w:t xml:space="preserve">!“ </w:t>
      </w:r>
      <w:r w:rsidR="31C47D4E">
        <w:rPr/>
        <w:t>му</w:t>
      </w:r>
      <w:r w:rsidR="31C47D4E">
        <w:rPr/>
        <w:t xml:space="preserve"> </w:t>
      </w:r>
      <w:r w:rsidR="31C47D4E">
        <w:rPr/>
        <w:t>викаше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уво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. </w:t>
      </w:r>
      <w:r w:rsidR="31C47D4E">
        <w:rPr/>
        <w:t>ко</w:t>
      </w:r>
      <w:r w:rsidR="31C47D4E">
        <w:rPr/>
        <w:t xml:space="preserve"> </w:t>
      </w:r>
      <w:r w:rsidR="31C47D4E">
        <w:rPr/>
        <w:t>две-три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се</w:t>
      </w:r>
      <w:r>
        <w:br/>
      </w:r>
      <w:r w:rsidR="31C47D4E">
        <w:rPr/>
        <w:t xml:space="preserve">појави </w:t>
      </w:r>
      <w:r w:rsidR="31C47D4E">
        <w:rPr/>
        <w:t>низ</w:t>
      </w:r>
      <w:r w:rsidR="31C47D4E">
        <w:rPr/>
        <w:t xml:space="preserve"> </w:t>
      </w:r>
      <w:r w:rsidR="31C47D4E">
        <w:rPr/>
        <w:t>ишбер-вратата</w:t>
      </w:r>
      <w:r w:rsidR="31C47D4E">
        <w:rPr/>
        <w:t>. „</w:t>
      </w:r>
      <w:r w:rsidR="31C47D4E">
        <w:rPr/>
        <w:t>Гледај</w:t>
      </w:r>
      <w:r w:rsidR="31C47D4E">
        <w:rPr/>
        <w:t xml:space="preserve"> </w:t>
      </w:r>
      <w:r w:rsidR="31C47D4E">
        <w:rPr/>
        <w:t>онде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чистината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улица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Нема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?" </w:t>
      </w:r>
      <w:r w:rsidR="31C47D4E">
        <w:rPr/>
        <w:t>рече</w:t>
      </w:r>
      <w:r w:rsidR="31C47D4E">
        <w:rPr/>
        <w:t xml:space="preserve"> </w:t>
      </w:r>
      <w:r w:rsidR="31C47D4E">
        <w:rPr/>
        <w:t>Нешев</w:t>
      </w:r>
      <w:r w:rsidR="31C47D4E">
        <w:rPr/>
        <w:t>. „</w:t>
      </w:r>
      <w:r w:rsidR="31C47D4E">
        <w:rPr/>
        <w:t>чиста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е </w:t>
      </w:r>
      <w:r w:rsidR="31C47D4E">
        <w:rPr/>
        <w:t>чистината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родена</w:t>
      </w:r>
      <w:r w:rsidR="31C47D4E">
        <w:rPr/>
        <w:t>!“</w:t>
      </w:r>
      <w:r>
        <w:br/>
      </w:r>
      <w:r w:rsidR="31C47D4E">
        <w:rPr/>
        <w:t xml:space="preserve">Христо </w:t>
      </w:r>
      <w:r w:rsidR="31C47D4E">
        <w:rPr/>
        <w:t>никако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смири</w:t>
      </w:r>
      <w:r w:rsidR="31C47D4E">
        <w:rPr/>
        <w:t xml:space="preserve">,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фати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Нешева</w:t>
      </w:r>
      <w:r w:rsidR="31C47D4E">
        <w:rPr/>
        <w:t xml:space="preserve"> и </w:t>
      </w:r>
      <w:r w:rsidR="31C47D4E">
        <w:rPr/>
        <w:t>лицето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го</w:t>
      </w:r>
      <w:r w:rsidR="530AA690">
        <w:rPr/>
        <w:t xml:space="preserve"> </w:t>
      </w:r>
      <w:r w:rsidR="31C47D4E">
        <w:rPr/>
        <w:t xml:space="preserve">залепи </w:t>
      </w:r>
      <w:r w:rsidR="31C47D4E">
        <w:rPr/>
        <w:t>на</w:t>
      </w:r>
      <w:r w:rsidR="31C47D4E">
        <w:rPr/>
        <w:t xml:space="preserve"> </w:t>
      </w:r>
      <w:r w:rsidR="31C47D4E">
        <w:rPr/>
        <w:t>стакларникот</w:t>
      </w:r>
      <w:r w:rsidR="31C47D4E">
        <w:rPr/>
        <w:t>. „</w:t>
      </w:r>
      <w:r w:rsidR="31C47D4E">
        <w:rPr/>
        <w:t>Не</w:t>
      </w:r>
      <w:r w:rsidR="31C47D4E">
        <w:rPr/>
        <w:t xml:space="preserve"> </w:t>
      </w:r>
      <w:r w:rsidR="31C47D4E">
        <w:rPr/>
        <w:t>гледам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!“ </w:t>
      </w:r>
      <w:r w:rsidR="31C47D4E">
        <w:rPr/>
        <w:t>гргореше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изгледа</w:t>
      </w:r>
      <w:r w:rsidR="31C47D4E">
        <w:rPr/>
        <w:t xml:space="preserve"> Христо</w:t>
      </w:r>
      <w:r w:rsidR="368493C7">
        <w:rPr/>
        <w:t xml:space="preserve"> </w:t>
      </w:r>
      <w:r w:rsidR="31C47D4E">
        <w:rPr/>
        <w:t xml:space="preserve">пресилно </w:t>
      </w:r>
      <w:r w:rsidR="31C47D4E">
        <w:rPr/>
        <w:t>го</w:t>
      </w:r>
      <w:r w:rsidR="31C47D4E">
        <w:rPr/>
        <w:t xml:space="preserve"> </w:t>
      </w:r>
      <w:r w:rsidR="31C47D4E">
        <w:rPr/>
        <w:t>стегаше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вратот</w:t>
      </w:r>
      <w:r w:rsidR="31C47D4E">
        <w:rPr/>
        <w:t xml:space="preserve">. </w:t>
      </w:r>
      <w:r w:rsidR="31C47D4E">
        <w:rPr/>
        <w:t>може</w:t>
      </w:r>
      <w:r w:rsidR="31C47D4E">
        <w:rPr/>
        <w:t xml:space="preserve"> </w:t>
      </w:r>
      <w:r w:rsidR="31C47D4E">
        <w:rPr/>
        <w:t>сиот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посина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можев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вилам</w:t>
      </w:r>
      <w:r w:rsidR="31C47D4E">
        <w:rPr/>
        <w:t xml:space="preserve">. </w:t>
      </w:r>
      <w:r w:rsidR="1F497AB3">
        <w:rPr/>
        <w:t>П</w:t>
      </w:r>
      <w:r w:rsidR="31C47D4E">
        <w:rPr/>
        <w:t>ренизок</w:t>
      </w:r>
      <w:r w:rsidR="1F497AB3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хоризонтот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тилот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другарот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зборуваше</w:t>
      </w:r>
      <w:r w:rsidR="31C47D4E">
        <w:rPr/>
        <w:t xml:space="preserve"> </w:t>
      </w:r>
      <w:r w:rsidR="31C47D4E">
        <w:rPr/>
        <w:t>за</w:t>
      </w:r>
      <w:r w:rsidR="0752FB84">
        <w:rPr/>
        <w:t xml:space="preserve"> </w:t>
      </w:r>
      <w:r w:rsidR="31C47D4E">
        <w:rPr/>
        <w:t>некакви</w:t>
      </w:r>
      <w:r w:rsidR="31C47D4E">
        <w:rPr/>
        <w:t xml:space="preserve"> </w:t>
      </w:r>
      <w:r w:rsidR="31C47D4E">
        <w:rPr/>
        <w:t>работници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сини</w:t>
      </w:r>
      <w:r w:rsidR="31C47D4E">
        <w:rPr/>
        <w:t xml:space="preserve"> </w:t>
      </w:r>
      <w:r w:rsidR="31C47D4E">
        <w:rPr/>
        <w:t>мантили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некакви</w:t>
      </w:r>
      <w:r w:rsidR="31C47D4E">
        <w:rPr/>
        <w:t xml:space="preserve"> </w:t>
      </w:r>
      <w:r w:rsidR="31C47D4E">
        <w:rPr/>
        <w:t>големи</w:t>
      </w:r>
      <w:r w:rsidR="31C47D4E">
        <w:rPr/>
        <w:t xml:space="preserve"> </w:t>
      </w:r>
      <w:r w:rsidR="31C47D4E">
        <w:rPr/>
        <w:t>лимени</w:t>
      </w:r>
      <w:r w:rsidR="31C47D4E">
        <w:rPr/>
        <w:t xml:space="preserve"> </w:t>
      </w:r>
      <w:r w:rsidR="31C47D4E">
        <w:rPr/>
        <w:t>плочи</w:t>
      </w:r>
      <w:r w:rsidR="31C47D4E">
        <w:rPr/>
        <w:t xml:space="preserve">, </w:t>
      </w:r>
      <w:r w:rsidR="31C47D4E">
        <w:rPr/>
        <w:t>Скандал</w:t>
      </w:r>
      <w:r w:rsidR="31C47D4E">
        <w:rPr/>
        <w:t>.</w:t>
      </w:r>
      <w:r w:rsidR="5831A261">
        <w:rPr/>
        <w:t xml:space="preserve"> </w:t>
      </w:r>
      <w:r w:rsidR="31C47D4E">
        <w:rPr/>
        <w:t>скандал</w:t>
      </w:r>
      <w:r w:rsidR="31C47D4E">
        <w:rPr/>
        <w:t xml:space="preserve">, </w:t>
      </w:r>
      <w:r w:rsidR="31C47D4E">
        <w:rPr/>
        <w:t>викаше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тресеше</w:t>
      </w:r>
      <w:r w:rsidR="31C47D4E">
        <w:rPr/>
        <w:t xml:space="preserve">, </w:t>
      </w:r>
      <w:r w:rsidR="31C47D4E">
        <w:rPr/>
        <w:t>стабилноста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загрозена</w:t>
      </w:r>
      <w:r w:rsidR="31C47D4E">
        <w:rPr/>
        <w:t>. „</w:t>
      </w:r>
      <w:r w:rsidR="31C47D4E">
        <w:rPr/>
        <w:t>Тиене</w:t>
      </w:r>
      <w:r w:rsidR="0F058D11">
        <w:rPr/>
        <w:t xml:space="preserve"> </w:t>
      </w:r>
      <w:r w:rsidR="31C47D4E">
        <w:rPr/>
        <w:t xml:space="preserve">семеткаат </w:t>
      </w:r>
      <w:r w:rsidR="31C47D4E">
        <w:rPr/>
        <w:t>онде</w:t>
      </w:r>
      <w:r w:rsidR="31C47D4E">
        <w:rPr/>
        <w:t xml:space="preserve"> </w:t>
      </w:r>
      <w:r w:rsidR="31C47D4E">
        <w:rPr/>
        <w:t>туку-така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видиш</w:t>
      </w:r>
      <w:r w:rsidR="31C47D4E">
        <w:rPr/>
        <w:t xml:space="preserve">! </w:t>
      </w:r>
      <w:r w:rsidR="31C47D4E">
        <w:rPr/>
        <w:t>Со</w:t>
      </w:r>
      <w:r w:rsidR="31C47D4E">
        <w:rPr/>
        <w:t xml:space="preserve"> </w:t>
      </w:r>
      <w:r w:rsidR="31C47D4E">
        <w:rPr/>
        <w:t>зимовите</w:t>
      </w:r>
      <w:r w:rsidR="31C47D4E">
        <w:rPr/>
        <w:t xml:space="preserve"> </w:t>
      </w:r>
      <w:r w:rsidR="31C47D4E">
        <w:rPr/>
        <w:t>првин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заградат</w:t>
      </w:r>
      <w:r w:rsidR="31C47D4E">
        <w:rPr/>
        <w:t xml:space="preserve"> </w:t>
      </w:r>
      <w:r w:rsidR="31C47D4E">
        <w:rPr/>
        <w:t>просторот</w:t>
      </w:r>
      <w:r w:rsidR="31C47D4E">
        <w:rPr/>
        <w:t xml:space="preserve"> и </w:t>
      </w:r>
      <w:r w:rsidR="31C47D4E">
        <w:rPr/>
        <w:t>по</w:t>
      </w:r>
      <w:r w:rsidR="5172A960">
        <w:rPr/>
        <w:t xml:space="preserve"> </w:t>
      </w:r>
      <w:r w:rsidR="31C47D4E">
        <w:rPr/>
        <w:t>месен-два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видиш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некое</w:t>
      </w:r>
      <w:r w:rsidR="31C47D4E">
        <w:rPr/>
        <w:t xml:space="preserve"> </w:t>
      </w:r>
      <w:r w:rsidR="31C47D4E">
        <w:rPr/>
        <w:t>згралиште</w:t>
      </w:r>
      <w:r w:rsidR="31C47D4E">
        <w:rPr/>
        <w:t>!“</w:t>
      </w:r>
      <w:r>
        <w:br/>
      </w:r>
      <w:r w:rsidR="31C47D4E">
        <w:rPr/>
        <w:t>„</w:t>
      </w:r>
      <w:r w:rsidR="31C47D4E">
        <w:rPr/>
        <w:t>Можно</w:t>
      </w:r>
      <w:r w:rsidR="31C47D4E">
        <w:rPr/>
        <w:t xml:space="preserve"> </w:t>
      </w:r>
      <w:r w:rsidR="31C47D4E">
        <w:rPr/>
        <w:t>е!“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мртов</w:t>
      </w:r>
      <w:r w:rsidR="31C47D4E">
        <w:rPr/>
        <w:t xml:space="preserve"> </w:t>
      </w:r>
      <w:r w:rsidR="31C47D4E">
        <w:rPr/>
        <w:t>ладен</w:t>
      </w:r>
      <w:r w:rsidR="31C47D4E">
        <w:rPr/>
        <w:t xml:space="preserve"> </w:t>
      </w:r>
      <w:r w:rsidR="31C47D4E">
        <w:rPr/>
        <w:t>откако</w:t>
      </w:r>
      <w:r w:rsidR="31C47D4E">
        <w:rPr/>
        <w:t xml:space="preserve"> </w:t>
      </w:r>
      <w:r w:rsidR="31C47D4E">
        <w:rPr/>
        <w:t>одвај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извлече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вознемиреннот</w:t>
      </w:r>
      <w:r w:rsidR="31C47D4E">
        <w:rPr/>
        <w:t xml:space="preserve"> </w:t>
      </w:r>
      <w:r w:rsidR="31C47D4E">
        <w:rPr/>
        <w:t>стисок</w:t>
      </w:r>
      <w:r w:rsidR="47BA6CBD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. „ДА </w:t>
      </w:r>
      <w:r w:rsidR="31C47D4E">
        <w:rPr/>
        <w:t>што</w:t>
      </w:r>
      <w:r w:rsidR="31C47D4E">
        <w:rPr/>
        <w:t xml:space="preserve"> </w:t>
      </w:r>
      <w:r w:rsidR="31C47D4E">
        <w:rPr/>
        <w:t>врска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? </w:t>
      </w:r>
      <w:r w:rsidR="31C47D4E">
        <w:rPr/>
        <w:t>Ако</w:t>
      </w:r>
      <w:r w:rsidR="31C47D4E">
        <w:rPr/>
        <w:t xml:space="preserve"> </w:t>
      </w:r>
      <w:r w:rsidR="31C47D4E">
        <w:rPr/>
        <w:t>решиле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градат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гралат</w:t>
      </w:r>
      <w:r w:rsidR="31C47D4E">
        <w:rPr/>
        <w:t xml:space="preserve">! </w:t>
      </w:r>
      <w:r w:rsidR="31C47D4E">
        <w:rPr/>
        <w:t>Нам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ни</w:t>
      </w:r>
      <w:r w:rsidR="722090F6">
        <w:rPr/>
        <w:t xml:space="preserve"> </w:t>
      </w:r>
      <w:r w:rsidR="31C47D4E">
        <w:rPr/>
        <w:t>влегува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излегува</w:t>
      </w:r>
      <w:r w:rsidR="31C47D4E">
        <w:rPr/>
        <w:t xml:space="preserve">“. </w:t>
      </w:r>
      <w:r w:rsidR="31C47D4E">
        <w:rPr/>
        <w:t>Но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мислеше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сети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својата</w:t>
      </w:r>
      <w:r w:rsidR="31C47D4E">
        <w:rPr/>
        <w:t xml:space="preserve"> </w:t>
      </w:r>
      <w:r w:rsidR="31C47D4E">
        <w:rPr/>
        <w:t>загрозеност</w:t>
      </w:r>
      <w:r w:rsidR="31C47D4E">
        <w:rPr/>
        <w:t xml:space="preserve"> </w:t>
      </w:r>
      <w:r w:rsidR="31C47D4E">
        <w:rPr/>
        <w:t>уште</w:t>
      </w:r>
      <w:r w:rsidR="0DE4A813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зачетокот</w:t>
      </w:r>
      <w:r w:rsidR="31C47D4E">
        <w:rPr/>
        <w:t xml:space="preserve"> и </w:t>
      </w:r>
      <w:r w:rsidR="31C47D4E">
        <w:rPr/>
        <w:t>во</w:t>
      </w:r>
      <w:r w:rsidR="31C47D4E">
        <w:rPr/>
        <w:t xml:space="preserve"> </w:t>
      </w:r>
      <w:r w:rsidR="31C47D4E">
        <w:rPr/>
        <w:t>двата</w:t>
      </w:r>
      <w:r w:rsidR="31C47D4E">
        <w:rPr/>
        <w:t xml:space="preserve"> </w:t>
      </w:r>
      <w:r w:rsidR="31C47D4E">
        <w:rPr/>
        <w:t>месеци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следеа</w:t>
      </w:r>
      <w:r w:rsidR="31C47D4E">
        <w:rPr/>
        <w:t xml:space="preserve"> </w:t>
      </w:r>
      <w:r w:rsidR="31C47D4E">
        <w:rPr/>
        <w:t>упорно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дотогаш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жи-</w:t>
      </w:r>
      <w:r w:rsidR="31C47D4E">
        <w:rPr/>
        <w:t>вотот</w:t>
      </w:r>
      <w:r w:rsidR="31C47D4E">
        <w:rPr/>
        <w:t xml:space="preserve">. </w:t>
      </w:r>
      <w:r w:rsidR="31C47D4E">
        <w:rPr/>
        <w:t>проба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сосече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, </w:t>
      </w:r>
      <w:r w:rsidR="31C47D4E">
        <w:rPr/>
        <w:t>бидејќи</w:t>
      </w:r>
      <w:r w:rsidR="31C47D4E">
        <w:rPr/>
        <w:t xml:space="preserve"> </w:t>
      </w:r>
      <w:r w:rsidR="31C47D4E">
        <w:rPr/>
        <w:t>концентрацијата</w:t>
      </w:r>
      <w:r w:rsidR="31C47D4E">
        <w:rPr/>
        <w:t xml:space="preserve"> </w:t>
      </w:r>
      <w:r w:rsidR="31C47D4E">
        <w:rPr/>
        <w:t>секојдневно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попушташе</w:t>
      </w:r>
      <w:r w:rsidR="31C47D4E">
        <w:rPr/>
        <w:t xml:space="preserve">. </w:t>
      </w:r>
      <w:r w:rsidR="5261CCBA">
        <w:rPr/>
        <w:t>Ј</w:t>
      </w:r>
      <w:r w:rsidR="31C47D4E">
        <w:rPr/>
        <w:t>а</w:t>
      </w:r>
      <w:r w:rsidR="5261CCBA">
        <w:rPr/>
        <w:t xml:space="preserve"> </w:t>
      </w:r>
      <w:r w:rsidR="31C47D4E">
        <w:rPr/>
        <w:t>зголеми</w:t>
      </w:r>
      <w:r w:rsidR="31C47D4E">
        <w:rPr/>
        <w:t xml:space="preserve"> </w:t>
      </w:r>
      <w:r w:rsidR="31C47D4E">
        <w:rPr/>
        <w:t>вежбовната</w:t>
      </w:r>
      <w:r w:rsidR="31C47D4E">
        <w:rPr/>
        <w:t xml:space="preserve"> </w:t>
      </w:r>
      <w:r w:rsidR="31C47D4E">
        <w:rPr/>
        <w:t>доза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четири</w:t>
      </w:r>
      <w:r w:rsidR="31C47D4E">
        <w:rPr/>
        <w:t xml:space="preserve"> </w:t>
      </w:r>
      <w:r w:rsidR="31C47D4E">
        <w:rPr/>
        <w:t>часа</w:t>
      </w:r>
      <w:r w:rsidR="31C47D4E">
        <w:rPr/>
        <w:t xml:space="preserve"> </w:t>
      </w:r>
      <w:r w:rsidR="31C47D4E">
        <w:rPr/>
        <w:t>дневно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нсправаше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столицата</w:t>
      </w:r>
      <w:r w:rsidR="31C47D4E">
        <w:rPr/>
        <w:t xml:space="preserve">. </w:t>
      </w:r>
      <w:r w:rsidR="1CB44EB4">
        <w:rPr/>
        <w:t>Г</w:t>
      </w:r>
      <w:r w:rsidR="31C47D4E">
        <w:rPr/>
        <w:t>и</w:t>
      </w:r>
      <w:r w:rsidR="1CB44EB4">
        <w:rPr/>
        <w:t xml:space="preserve"> </w:t>
      </w:r>
      <w:r w:rsidR="31C47D4E">
        <w:rPr/>
        <w:t>пружаше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напред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џареше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. </w:t>
      </w:r>
      <w:r w:rsidR="31C47D4E">
        <w:rPr/>
        <w:t>мижеше</w:t>
      </w:r>
      <w:r w:rsidR="31C47D4E">
        <w:rPr/>
        <w:t xml:space="preserve">, </w:t>
      </w:r>
      <w:r w:rsidR="31C47D4E">
        <w:rPr/>
        <w:t>репродуцираше</w:t>
      </w:r>
      <w:r w:rsidR="31C47D4E">
        <w:rPr/>
        <w:t xml:space="preserve"> и </w:t>
      </w:r>
      <w:r w:rsidR="31C47D4E">
        <w:rPr/>
        <w:t>некако</w:t>
      </w:r>
      <w:r w:rsidR="331C7DED">
        <w:rPr/>
        <w:t xml:space="preserve"> </w:t>
      </w:r>
      <w:r w:rsidR="31C47D4E">
        <w:rPr/>
        <w:t>успеваше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ее</w:t>
      </w:r>
      <w:r w:rsidR="31C47D4E">
        <w:rPr/>
        <w:t xml:space="preserve"> </w:t>
      </w:r>
      <w:r w:rsidR="31C47D4E">
        <w:rPr/>
        <w:t>концентрира</w:t>
      </w:r>
      <w:r w:rsidR="31C47D4E">
        <w:rPr/>
        <w:t xml:space="preserve">. </w:t>
      </w:r>
      <w:r w:rsidR="31C47D4E">
        <w:rPr/>
        <w:t>Работата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книгите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буквално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занемари</w:t>
      </w:r>
      <w:r w:rsidR="31C47D4E">
        <w:rPr/>
        <w:t xml:space="preserve">. </w:t>
      </w:r>
      <w:r w:rsidR="31C47D4E">
        <w:rPr/>
        <w:t>Со</w:t>
      </w:r>
      <w:r w:rsidR="331C7DED">
        <w:rPr/>
        <w:t xml:space="preserve"> </w:t>
      </w:r>
      <w:r w:rsidR="31C47D4E">
        <w:rPr/>
        <w:t>странките</w:t>
      </w:r>
      <w:r w:rsidR="31C47D4E">
        <w:rPr/>
        <w:t xml:space="preserve"> </w:t>
      </w:r>
      <w:r w:rsidR="31C47D4E">
        <w:rPr/>
        <w:t>стануваше</w:t>
      </w:r>
      <w:r w:rsidR="31C47D4E">
        <w:rPr/>
        <w:t xml:space="preserve"> </w:t>
      </w:r>
      <w:r w:rsidR="31C47D4E">
        <w:rPr/>
        <w:t>сЕштонењубезен</w:t>
      </w:r>
      <w:r w:rsidR="31C47D4E">
        <w:rPr/>
        <w:t xml:space="preserve"> и </w:t>
      </w:r>
      <w:r w:rsidR="31C47D4E">
        <w:rPr/>
        <w:t>побезобразен</w:t>
      </w:r>
      <w:r w:rsidR="31C47D4E">
        <w:rPr/>
        <w:t xml:space="preserve">. </w:t>
      </w:r>
      <w:r w:rsidR="31C47D4E">
        <w:rPr/>
        <w:t>Единствена</w:t>
      </w:r>
      <w:r w:rsidR="31C47D4E">
        <w:rPr/>
        <w:t xml:space="preserve"> </w:t>
      </w:r>
      <w:r w:rsidR="31C47D4E">
        <w:rPr/>
        <w:t>преокупација</w:t>
      </w:r>
      <w:r w:rsidR="31C47D4E">
        <w:rPr/>
        <w:t xml:space="preserve"> </w:t>
      </w:r>
      <w:r w:rsidR="31C47D4E">
        <w:rPr/>
        <w:t>му</w:t>
      </w:r>
      <w:r w:rsidR="12099D24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мај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ката</w:t>
      </w:r>
      <w:r w:rsidR="31C47D4E">
        <w:rPr/>
        <w:t xml:space="preserve"> и </w:t>
      </w:r>
      <w:r w:rsidR="31C47D4E">
        <w:rPr/>
        <w:t>горделиво</w:t>
      </w:r>
      <w:r w:rsidR="31C47D4E">
        <w:rPr/>
        <w:t xml:space="preserve"> </w:t>
      </w:r>
      <w:r w:rsidR="31C47D4E">
        <w:rPr/>
        <w:t>растеше</w:t>
      </w:r>
      <w:r w:rsidR="31C47D4E">
        <w:rPr/>
        <w:t xml:space="preserve"> и </w:t>
      </w:r>
      <w:r w:rsidR="31C47D4E">
        <w:rPr/>
        <w:t>натаму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чис-</w:t>
      </w:r>
      <w:r w:rsidR="31C47D4E">
        <w:rPr/>
        <w:t>тииката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улицата</w:t>
      </w:r>
      <w:r w:rsidR="31C47D4E">
        <w:rPr/>
        <w:t xml:space="preserve">. А </w:t>
      </w:r>
      <w:r w:rsidR="31C47D4E">
        <w:rPr/>
        <w:t>Христо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седеше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скрстени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. </w:t>
      </w:r>
      <w:r w:rsidR="31C47D4E">
        <w:rPr/>
        <w:t>Ви</w:t>
      </w:r>
      <w:r w:rsidR="684DCEEC">
        <w:rPr/>
        <w:t xml:space="preserve"> </w:t>
      </w:r>
      <w:r w:rsidR="31C47D4E">
        <w:rPr/>
        <w:t>нагласив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презеде</w:t>
      </w:r>
      <w:r w:rsidR="31C47D4E">
        <w:rPr/>
        <w:t xml:space="preserve"> </w:t>
      </w:r>
      <w:r w:rsidR="31C47D4E">
        <w:rPr/>
        <w:t>сСјшто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негова</w:t>
      </w:r>
      <w:r w:rsidR="31C47D4E">
        <w:rPr/>
        <w:t xml:space="preserve"> </w:t>
      </w:r>
      <w:r w:rsidR="31C47D4E">
        <w:rPr/>
        <w:t>моќ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спречи</w:t>
      </w:r>
      <w:r w:rsidR="31C47D4E">
        <w:rPr/>
        <w:t xml:space="preserve"> </w:t>
      </w:r>
      <w:r w:rsidR="31C47D4E">
        <w:rPr/>
        <w:t>изградбата</w:t>
      </w:r>
      <w:r w:rsidR="31C47D4E">
        <w:rPr/>
        <w:t xml:space="preserve">. </w:t>
      </w:r>
      <w:r w:rsidR="31C47D4E">
        <w:rPr/>
        <w:t>Најпрвин</w:t>
      </w:r>
      <w:r w:rsidR="7CF1E9F2">
        <w:rPr/>
        <w:t xml:space="preserve"> </w:t>
      </w:r>
      <w:r w:rsidR="31C47D4E">
        <w:rPr/>
        <w:t>тедефонираше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градежиото</w:t>
      </w:r>
      <w:r w:rsidR="31C47D4E">
        <w:rPr/>
        <w:t xml:space="preserve"> </w:t>
      </w:r>
      <w:r w:rsidR="31C47D4E">
        <w:rPr/>
        <w:t>претпријатие</w:t>
      </w:r>
      <w:r w:rsidR="31C47D4E">
        <w:rPr/>
        <w:t xml:space="preserve"> „</w:t>
      </w:r>
      <w:r w:rsidR="31C47D4E">
        <w:rPr/>
        <w:t>Бетон</w:t>
      </w:r>
      <w:r w:rsidR="31C47D4E">
        <w:rPr/>
        <w:t>“,</w:t>
      </w:r>
    </w:p>
    <w:p xmlns:wp14="http://schemas.microsoft.com/office/word/2010/wordml" w14:paraId="04C1D538" wp14:textId="77777777">
      <w:r>
        <w:t>62</w:t>
      </w:r>
    </w:p>
    <w:p xmlns:wp14="http://schemas.microsoft.com/office/word/2010/wordml" w14:paraId="680A4E5D" wp14:textId="77777777">
      <w:r>
        <w:br w:type="page"/>
      </w:r>
    </w:p>
    <w:p xmlns:wp14="http://schemas.microsoft.com/office/word/2010/wordml" w14:paraId="7E2D6B6C" wp14:textId="52DAA309">
      <w:r w:rsidR="31C47D4E">
        <w:rPr/>
        <w:t>упорно</w:t>
      </w:r>
      <w:r w:rsidR="31C47D4E">
        <w:rPr/>
        <w:t xml:space="preserve"> </w:t>
      </w:r>
      <w:r w:rsidR="31C47D4E">
        <w:rPr/>
        <w:t>директорот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бараше</w:t>
      </w:r>
      <w:r w:rsidR="31C47D4E">
        <w:rPr/>
        <w:t xml:space="preserve">. а </w:t>
      </w:r>
      <w:r w:rsidR="31C47D4E">
        <w:rPr/>
        <w:t>кога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доби</w:t>
      </w:r>
      <w:r w:rsidR="31C47D4E">
        <w:rPr/>
        <w:t xml:space="preserve"> </w:t>
      </w:r>
      <w:r w:rsidR="31C47D4E">
        <w:rPr/>
        <w:t>никако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разберат</w:t>
      </w:r>
      <w:r w:rsidR="31C47D4E">
        <w:rPr/>
        <w:t>. Само</w:t>
      </w:r>
      <w:r>
        <w:br/>
      </w:r>
      <w:r w:rsidR="31C47D4E">
        <w:rPr/>
        <w:t xml:space="preserve">видов </w:t>
      </w:r>
      <w:r w:rsidR="31C47D4E">
        <w:rPr/>
        <w:t>каков</w:t>
      </w:r>
      <w:r w:rsidR="31C47D4E">
        <w:rPr/>
        <w:t xml:space="preserve"> </w:t>
      </w:r>
      <w:r w:rsidR="31C47D4E">
        <w:rPr/>
        <w:t>глуп</w:t>
      </w:r>
      <w:r w:rsidR="31C47D4E">
        <w:rPr/>
        <w:t xml:space="preserve"> </w:t>
      </w:r>
      <w:r w:rsidR="31C47D4E">
        <w:rPr/>
        <w:t>сурат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в </w:t>
      </w:r>
      <w:r w:rsidR="31C47D4E">
        <w:rPr/>
        <w:t>рака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се</w:t>
      </w:r>
      <w:r>
        <w:br/>
      </w:r>
      <w:r w:rsidR="31C47D4E">
        <w:rPr/>
        <w:t xml:space="preserve">откажа. </w:t>
      </w:r>
      <w:r w:rsidR="31C47D4E">
        <w:rPr/>
        <w:t>Седна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денови</w:t>
      </w:r>
      <w:r w:rsidR="31C47D4E">
        <w:rPr/>
        <w:t xml:space="preserve"> </w:t>
      </w:r>
      <w:r w:rsidR="31C47D4E">
        <w:rPr/>
        <w:t>пишуваше</w:t>
      </w:r>
      <w:r w:rsidR="31C47D4E">
        <w:rPr/>
        <w:t xml:space="preserve"> и </w:t>
      </w:r>
      <w:r w:rsidR="31C47D4E">
        <w:rPr/>
        <w:t>непраќаше</w:t>
      </w:r>
      <w:r w:rsidR="31C47D4E">
        <w:rPr/>
        <w:t xml:space="preserve"> </w:t>
      </w:r>
      <w:r w:rsidR="31C47D4E">
        <w:rPr/>
        <w:t>гиркуларни</w:t>
      </w:r>
      <w:r w:rsidR="31C47D4E">
        <w:rPr/>
        <w:t xml:space="preserve"> </w:t>
      </w:r>
      <w:r w:rsidR="31C47D4E">
        <w:rPr/>
        <w:t>писма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прадежното</w:t>
      </w:r>
      <w:r w:rsidR="772ED8D4">
        <w:rPr/>
        <w:t xml:space="preserve"> </w:t>
      </w:r>
      <w:r w:rsidR="31C47D4E">
        <w:rPr/>
        <w:t>претпријатие „</w:t>
      </w:r>
      <w:r w:rsidR="31C47D4E">
        <w:rPr/>
        <w:t>Бетон</w:t>
      </w:r>
      <w:r w:rsidR="31C47D4E">
        <w:rPr/>
        <w:t xml:space="preserve">“ </w:t>
      </w:r>
      <w:r w:rsidR="31C47D4E">
        <w:rPr/>
        <w:t>што</w:t>
      </w:r>
      <w:r w:rsidR="31C47D4E">
        <w:rPr/>
        <w:t xml:space="preserve"> </w:t>
      </w:r>
      <w:r w:rsidR="31C47D4E">
        <w:rPr/>
        <w:t>погоре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спомнав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Градскиот</w:t>
      </w:r>
      <w:r w:rsidR="31C47D4E">
        <w:rPr/>
        <w:t xml:space="preserve"> </w:t>
      </w:r>
      <w:r w:rsidR="31C47D4E">
        <w:rPr/>
        <w:t>комитет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Сојузот</w:t>
      </w:r>
      <w:r w:rsidR="31C47D4E">
        <w:rPr/>
        <w:t xml:space="preserve"> </w:t>
      </w:r>
      <w:r w:rsidR="31C47D4E">
        <w:rPr/>
        <w:t>на</w:t>
      </w:r>
      <w:r w:rsidR="5374232F">
        <w:rPr/>
        <w:t xml:space="preserve"> </w:t>
      </w:r>
      <w:r w:rsidR="31C47D4E">
        <w:rPr/>
        <w:t xml:space="preserve">комунистите, </w:t>
      </w:r>
      <w:r w:rsidR="31C47D4E">
        <w:rPr/>
        <w:t>па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Републичкиот</w:t>
      </w:r>
      <w:r w:rsidR="31C47D4E">
        <w:rPr/>
        <w:t xml:space="preserve"> </w:t>
      </w:r>
      <w:r w:rsidR="31C47D4E">
        <w:rPr/>
        <w:t>комитет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Сојузот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комунистите</w:t>
      </w:r>
      <w:r w:rsidR="31C47D4E">
        <w:rPr/>
        <w:t xml:space="preserve">, </w:t>
      </w:r>
      <w:r w:rsidR="31C47D4E">
        <w:rPr/>
        <w:t>до</w:t>
      </w:r>
      <w:r w:rsidR="31C47D4E">
        <w:rPr/>
        <w:t xml:space="preserve"> </w:t>
      </w:r>
      <w:r w:rsidR="31C47D4E">
        <w:rPr/>
        <w:t>Владата</w:t>
      </w:r>
      <w:r w:rsidR="31C47D4E">
        <w:rPr/>
        <w:t xml:space="preserve"> </w:t>
      </w:r>
      <w:r w:rsidR="31C47D4E">
        <w:rPr/>
        <w:t>на</w:t>
      </w:r>
      <w:r w:rsidR="7D8C23C1">
        <w:rPr/>
        <w:t xml:space="preserve"> </w:t>
      </w:r>
      <w:r w:rsidR="31C47D4E">
        <w:rPr/>
        <w:t>Социјалистичката</w:t>
      </w:r>
      <w:r w:rsidR="31C47D4E">
        <w:rPr/>
        <w:t xml:space="preserve"> </w:t>
      </w:r>
      <w:r w:rsidR="31C47D4E">
        <w:rPr/>
        <w:t>република</w:t>
      </w:r>
      <w:r w:rsidR="31C47D4E">
        <w:rPr/>
        <w:t xml:space="preserve"> </w:t>
      </w:r>
      <w:r w:rsidR="31C47D4E">
        <w:rPr/>
        <w:t>Македонија</w:t>
      </w:r>
      <w:r w:rsidR="31C47D4E">
        <w:rPr/>
        <w:t xml:space="preserve">. а </w:t>
      </w:r>
      <w:r w:rsidR="31C47D4E">
        <w:rPr/>
        <w:t>едно</w:t>
      </w:r>
      <w:r w:rsidR="31C47D4E">
        <w:rPr/>
        <w:t xml:space="preserve"> </w:t>
      </w:r>
      <w:r w:rsidR="31C47D4E">
        <w:rPr/>
        <w:t>испрати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претседателот</w:t>
      </w:r>
      <w:r w:rsidR="31C47D4E">
        <w:rPr/>
        <w:t xml:space="preserve"> </w:t>
      </w:r>
      <w:r w:rsidR="31C47D4E">
        <w:rPr/>
        <w:t>на</w:t>
      </w:r>
      <w:r w:rsidR="7CA20743">
        <w:rPr/>
        <w:t xml:space="preserve"> </w:t>
      </w:r>
      <w:r w:rsidR="31C47D4E">
        <w:rPr/>
        <w:t>претседателството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Социјалистичката</w:t>
      </w:r>
      <w:r w:rsidR="31C47D4E">
        <w:rPr/>
        <w:t xml:space="preserve"> </w:t>
      </w:r>
      <w:r w:rsidR="31C47D4E">
        <w:rPr/>
        <w:t>федеративна</w:t>
      </w:r>
      <w:r w:rsidR="31C47D4E">
        <w:rPr/>
        <w:t xml:space="preserve"> </w:t>
      </w:r>
      <w:r w:rsidR="31C47D4E">
        <w:rPr/>
        <w:t>република</w:t>
      </w:r>
      <w:r w:rsidR="31C47D4E">
        <w:rPr/>
        <w:t xml:space="preserve"> </w:t>
      </w:r>
      <w:r w:rsidR="31C47D4E">
        <w:rPr/>
        <w:t>Југославија</w:t>
      </w:r>
      <w:r w:rsidR="31C47D4E">
        <w:rPr/>
        <w:t xml:space="preserve">. </w:t>
      </w:r>
      <w:r w:rsidR="28C72CD4">
        <w:rPr/>
        <w:t>Н</w:t>
      </w:r>
      <w:r w:rsidR="31C47D4E">
        <w:rPr/>
        <w:t>екојси</w:t>
      </w:r>
      <w:r w:rsidR="28C72CD4">
        <w:rPr/>
        <w:t xml:space="preserve"> </w:t>
      </w:r>
      <w:r w:rsidR="31C47D4E">
        <w:rPr/>
        <w:t>Мијатовиќ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точио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сетам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помнам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ни</w:t>
      </w:r>
      <w:r w:rsidR="6306CEEE">
        <w:rPr/>
        <w:t xml:space="preserve"> </w:t>
      </w:r>
      <w:r w:rsidR="31C47D4E">
        <w:rPr/>
        <w:t>содржините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писмата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читам</w:t>
      </w:r>
      <w:r w:rsidR="31C47D4E">
        <w:rPr/>
        <w:t xml:space="preserve">, </w:t>
      </w:r>
      <w:r w:rsidR="31C47D4E">
        <w:rPr/>
        <w:t>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разговорите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и</w:t>
      </w:r>
      <w:r w:rsidR="6306CEEE">
        <w:rPr/>
        <w:t xml:space="preserve"> </w:t>
      </w:r>
      <w:r w:rsidR="31C47D4E">
        <w:rPr/>
        <w:t>Христоможам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основната</w:t>
      </w:r>
      <w:r w:rsidR="31C47D4E">
        <w:rPr/>
        <w:t xml:space="preserve"> </w:t>
      </w:r>
      <w:r w:rsidR="31C47D4E">
        <w:rPr/>
        <w:t>нивна</w:t>
      </w:r>
      <w:r w:rsidR="31C47D4E">
        <w:rPr/>
        <w:t xml:space="preserve"> </w:t>
      </w:r>
      <w:r w:rsidR="31C47D4E">
        <w:rPr/>
        <w:t>тема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укинувањето</w:t>
      </w:r>
      <w:r w:rsidR="31C47D4E">
        <w:rPr/>
        <w:t xml:space="preserve"> </w:t>
      </w:r>
      <w:r w:rsidR="31C47D4E">
        <w:rPr/>
        <w:t>на</w:t>
      </w:r>
      <w:r w:rsidR="240ED6B2">
        <w:rPr/>
        <w:t xml:space="preserve"> </w:t>
      </w:r>
      <w:r w:rsidR="31C47D4E">
        <w:rPr/>
        <w:t>концентрацијата</w:t>
      </w:r>
      <w:r w:rsidR="31C47D4E">
        <w:rPr/>
        <w:t xml:space="preserve"> и </w:t>
      </w:r>
      <w:r w:rsidR="31C47D4E">
        <w:rPr/>
        <w:t>повредата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личниот</w:t>
      </w:r>
      <w:r w:rsidR="31C47D4E">
        <w:rPr/>
        <w:t xml:space="preserve"> </w:t>
      </w:r>
      <w:r w:rsidR="31C47D4E">
        <w:rPr/>
        <w:t>нитегритет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</w:t>
      </w:r>
      <w:r w:rsidR="31C47D4E">
        <w:rPr/>
        <w:t xml:space="preserve">, </w:t>
      </w:r>
      <w:r w:rsidR="31C47D4E">
        <w:rPr/>
        <w:t>никаков</w:t>
      </w:r>
      <w:r w:rsidR="31C47D4E">
        <w:rPr/>
        <w:t xml:space="preserve"> </w:t>
      </w:r>
      <w:r w:rsidR="31C47D4E">
        <w:rPr/>
        <w:t>одговор</w:t>
      </w:r>
      <w:r w:rsidR="31C47D4E">
        <w:rPr/>
        <w:t xml:space="preserve"> </w:t>
      </w:r>
      <w:r w:rsidR="31C47D4E">
        <w:rPr/>
        <w:t>не</w:t>
      </w:r>
      <w:r w:rsidR="589E8227">
        <w:rPr/>
        <w:t xml:space="preserve"> </w:t>
      </w:r>
      <w:r w:rsidR="31C47D4E">
        <w:rPr/>
        <w:t>стигна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меѓувреме</w:t>
      </w:r>
      <w:r w:rsidR="31C47D4E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загуби</w:t>
      </w:r>
      <w:r w:rsidR="31C47D4E">
        <w:rPr/>
        <w:t xml:space="preserve"> </w:t>
      </w:r>
      <w:r w:rsidR="31C47D4E">
        <w:rPr/>
        <w:t>насмевката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лицето</w:t>
      </w:r>
      <w:r w:rsidR="31C47D4E">
        <w:rPr/>
        <w:t xml:space="preserve">, </w:t>
      </w:r>
      <w:r w:rsidR="31C47D4E">
        <w:rPr/>
        <w:t>со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што</w:t>
      </w:r>
      <w:r w:rsidR="78A9646C">
        <w:rPr/>
        <w:t xml:space="preserve"> </w:t>
      </w:r>
      <w:r w:rsidR="31C47D4E">
        <w:rPr/>
        <w:t>доаѓаа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вратата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коицеларивчето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однесуваше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непристојно</w:t>
      </w:r>
      <w:r w:rsidR="31C47D4E">
        <w:rPr/>
        <w:t xml:space="preserve">. </w:t>
      </w:r>
      <w:r w:rsidR="31C47D4E">
        <w:rPr/>
        <w:t>мрачно</w:t>
      </w:r>
      <w:r w:rsidR="31C47D4E">
        <w:rPr/>
        <w:t xml:space="preserve"> и</w:t>
      </w:r>
      <w:r w:rsidR="37B814EF">
        <w:rPr/>
        <w:t xml:space="preserve"> </w:t>
      </w:r>
      <w:r w:rsidR="31C47D4E">
        <w:rPr/>
        <w:t>студено</w:t>
      </w:r>
      <w:r w:rsidR="31C47D4E">
        <w:rPr/>
        <w:t xml:space="preserve"> </w:t>
      </w:r>
      <w:r w:rsidR="31C47D4E">
        <w:rPr/>
        <w:t>нако</w:t>
      </w:r>
      <w:r w:rsidR="31C47D4E">
        <w:rPr/>
        <w:t xml:space="preserve">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стануваше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потоцло</w:t>
      </w:r>
      <w:r w:rsidR="31C47D4E">
        <w:rPr/>
        <w:t xml:space="preserve"> и </w:t>
      </w:r>
      <w:r w:rsidR="31C47D4E">
        <w:rPr/>
        <w:t>потопло</w:t>
      </w:r>
      <w:r w:rsidR="31C47D4E">
        <w:rPr/>
        <w:t>, и</w:t>
      </w:r>
      <w:r w:rsidR="73E77442">
        <w:rPr/>
        <w:t xml:space="preserve"> </w:t>
      </w:r>
      <w:r w:rsidR="31C47D4E">
        <w:rPr/>
        <w:t>ветуваше</w:t>
      </w:r>
      <w:r w:rsidR="31C47D4E">
        <w:rPr/>
        <w:t xml:space="preserve"> </w:t>
      </w:r>
      <w:r w:rsidR="31C47D4E">
        <w:rPr/>
        <w:t>пријатни</w:t>
      </w:r>
      <w:r w:rsidR="31C47D4E">
        <w:rPr/>
        <w:t xml:space="preserve"> </w:t>
      </w:r>
      <w:r w:rsidR="31C47D4E">
        <w:rPr/>
        <w:t>годишни</w:t>
      </w:r>
      <w:r w:rsidR="31C47D4E">
        <w:rPr/>
        <w:t xml:space="preserve"> </w:t>
      </w:r>
      <w:r w:rsidR="31C47D4E">
        <w:rPr/>
        <w:t>одмори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откажа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пишувањата</w:t>
      </w:r>
      <w:r w:rsidR="31C47D4E">
        <w:rPr/>
        <w:t xml:space="preserve"> </w:t>
      </w:r>
      <w:r w:rsidR="31C47D4E">
        <w:rPr/>
        <w:t>писма</w:t>
      </w:r>
      <w:r w:rsidR="31C47D4E">
        <w:rPr/>
        <w:t>,</w:t>
      </w:r>
      <w:r w:rsidR="07A1C11F">
        <w:rPr/>
        <w:t xml:space="preserve"> </w:t>
      </w:r>
      <w:r w:rsidR="31C47D4E">
        <w:rPr/>
        <w:t>молби</w:t>
      </w:r>
      <w:r w:rsidR="31C47D4E">
        <w:rPr/>
        <w:t xml:space="preserve">. </w:t>
      </w:r>
      <w:r w:rsidR="31C47D4E">
        <w:rPr/>
        <w:t>жалби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и </w:t>
      </w:r>
      <w:r w:rsidR="31C47D4E">
        <w:rPr/>
        <w:t>закани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директорот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„</w:t>
      </w:r>
      <w:r w:rsidR="31C47D4E">
        <w:rPr/>
        <w:t>Бетон</w:t>
      </w:r>
      <w:r w:rsidR="31C47D4E">
        <w:rPr/>
        <w:t xml:space="preserve">“ </w:t>
      </w:r>
      <w:r w:rsidR="31C47D4E">
        <w:rPr/>
        <w:t>сГио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јунски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кога</w:t>
      </w:r>
      <w:r w:rsidR="00BB8565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отспротива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доби</w:t>
      </w:r>
      <w:r w:rsidR="31C47D4E">
        <w:rPr/>
        <w:t xml:space="preserve"> </w:t>
      </w:r>
      <w:r w:rsidR="31C47D4E">
        <w:rPr/>
        <w:t>петтиот</w:t>
      </w:r>
      <w:r w:rsidR="31C47D4E">
        <w:rPr/>
        <w:t xml:space="preserve"> </w:t>
      </w:r>
      <w:r w:rsidR="31C47D4E">
        <w:rPr/>
        <w:t>кат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 </w:t>
      </w:r>
      <w:r w:rsidR="31C47D4E">
        <w:rPr/>
        <w:t>итниот</w:t>
      </w:r>
      <w:r w:rsidR="31C47D4E">
        <w:rPr/>
        <w:t xml:space="preserve"> </w:t>
      </w:r>
      <w:r w:rsidR="31C47D4E">
        <w:rPr/>
        <w:t>повик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јави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секретарот</w:t>
      </w:r>
      <w:r w:rsidR="67130017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каков</w:t>
      </w:r>
      <w:r w:rsidR="31C47D4E">
        <w:rPr/>
        <w:t xml:space="preserve"> </w:t>
      </w:r>
      <w:r w:rsidR="31C47D4E">
        <w:rPr/>
        <w:t>немислечки</w:t>
      </w:r>
      <w:r w:rsidR="31C47D4E">
        <w:rPr/>
        <w:t xml:space="preserve"> </w:t>
      </w:r>
      <w:r w:rsidR="31C47D4E">
        <w:rPr/>
        <w:t>клатикур</w:t>
      </w:r>
      <w:r w:rsidR="31C47D4E">
        <w:rPr/>
        <w:t xml:space="preserve">. </w:t>
      </w:r>
      <w:r w:rsidR="31C47D4E">
        <w:rPr/>
        <w:t>интересција</w:t>
      </w:r>
      <w:r w:rsidR="31C47D4E">
        <w:rPr/>
        <w:t xml:space="preserve"> и </w:t>
      </w:r>
      <w:r w:rsidR="31C47D4E">
        <w:rPr/>
        <w:t>шмеќар</w:t>
      </w:r>
      <w:r w:rsidR="31C47D4E">
        <w:rPr/>
        <w:t xml:space="preserve"> </w:t>
      </w:r>
      <w:r w:rsidR="31C47D4E">
        <w:rPr/>
        <w:t>стануваше</w:t>
      </w:r>
      <w:r w:rsidR="31C47D4E">
        <w:rPr/>
        <w:t xml:space="preserve"> </w:t>
      </w:r>
      <w:r w:rsidR="31C47D4E">
        <w:rPr/>
        <w:t>збор</w:t>
      </w:r>
      <w:r w:rsidR="0579BD80">
        <w:rPr/>
        <w:t>,</w:t>
      </w:r>
      <w:r w:rsidR="442CA9C0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говорам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според</w:t>
      </w:r>
      <w:r w:rsidR="31C47D4E">
        <w:rPr/>
        <w:t xml:space="preserve"> </w:t>
      </w:r>
      <w:r w:rsidR="31C47D4E">
        <w:rPr/>
        <w:t>кажувањата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тој</w:t>
      </w:r>
      <w:r w:rsidR="18C2010A">
        <w:rPr/>
        <w:t xml:space="preserve"> </w:t>
      </w:r>
      <w:r w:rsidR="31C47D4E">
        <w:rPr/>
        <w:t>другар</w:t>
      </w:r>
      <w:r w:rsidR="31C47D4E">
        <w:rPr/>
        <w:t xml:space="preserve"> </w:t>
      </w:r>
      <w:r w:rsidR="31C47D4E">
        <w:rPr/>
        <w:t>Фрчков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зборувам</w:t>
      </w:r>
      <w:r w:rsidR="31C47D4E">
        <w:rPr/>
        <w:t xml:space="preserve">. </w:t>
      </w:r>
      <w:r w:rsidR="31C47D4E">
        <w:rPr/>
        <w:t>Единствено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речам</w:t>
      </w:r>
      <w:r w:rsidR="31C47D4E">
        <w:rPr/>
        <w:t xml:space="preserve"> </w:t>
      </w:r>
      <w:r w:rsidR="31C47D4E">
        <w:rPr/>
        <w:t>лека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важеше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страв</w:t>
      </w:r>
      <w:r w:rsidR="31C47D4E">
        <w:rPr/>
        <w:t xml:space="preserve"> </w:t>
      </w:r>
      <w:r w:rsidR="31C47D4E">
        <w:rPr/>
        <w:t>ни</w:t>
      </w:r>
      <w:r w:rsidR="5326BBA5">
        <w:rPr/>
        <w:t xml:space="preserve"> </w:t>
      </w:r>
      <w:r w:rsidR="31C47D4E">
        <w:rPr/>
        <w:t>трепет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поголем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кадија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за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со</w:t>
      </w:r>
      <w:r w:rsidR="51A26D5D">
        <w:rPr/>
        <w:t xml:space="preserve"> </w:t>
      </w:r>
      <w:r w:rsidR="31C47D4E">
        <w:rPr/>
        <w:t>канцеларија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нарече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никој</w:t>
      </w:r>
      <w:r w:rsidR="31C47D4E">
        <w:rPr/>
        <w:t xml:space="preserve"> (</w:t>
      </w:r>
      <w:r w:rsidR="31C47D4E">
        <w:rPr/>
        <w:t>ова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снгурио</w:t>
      </w:r>
      <w:r w:rsidR="31C47D4E">
        <w:rPr/>
        <w:t xml:space="preserve"> </w:t>
      </w:r>
      <w:r w:rsidR="31C47D4E">
        <w:rPr/>
        <w:t>иретерувања</w:t>
      </w:r>
      <w:r w:rsidR="31C47D4E">
        <w:rPr/>
        <w:t xml:space="preserve">) </w:t>
      </w:r>
      <w:r w:rsidR="31C47D4E">
        <w:rPr/>
        <w:t>не</w:t>
      </w:r>
      <w:r w:rsidR="670D4DC9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видел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петици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половина</w:t>
      </w:r>
      <w:r w:rsidR="31C47D4E">
        <w:rPr/>
        <w:t xml:space="preserve"> </w:t>
      </w:r>
      <w:r w:rsidR="31C47D4E">
        <w:rPr/>
        <w:t>залепен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бирото</w:t>
      </w:r>
      <w:r w:rsidR="31C47D4E">
        <w:rPr/>
        <w:t xml:space="preserve"> а </w:t>
      </w:r>
      <w:r w:rsidR="31C47D4E">
        <w:rPr/>
        <w:t>заедно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него</w:t>
      </w:r>
      <w:r w:rsidR="670D4DC9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канцеларијата</w:t>
      </w:r>
      <w:r w:rsidR="31C47D4E">
        <w:rPr/>
        <w:t xml:space="preserve">. </w:t>
      </w:r>
      <w:r w:rsidR="31C47D4E">
        <w:rPr/>
        <w:t>Дури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тврдеше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намерно</w:t>
      </w:r>
      <w:r w:rsidR="31C47D4E">
        <w:rPr/>
        <w:t xml:space="preserve"> </w:t>
      </w:r>
      <w:r w:rsidR="31C47D4E">
        <w:rPr/>
        <w:t>доаѓал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службеници</w:t>
      </w:r>
      <w:r w:rsidR="31C47D4E">
        <w:rPr/>
        <w:t xml:space="preserve"> а</w:t>
      </w:r>
      <w:r w:rsidR="16625E0B">
        <w:rPr/>
        <w:t xml:space="preserve"> </w:t>
      </w:r>
      <w:r w:rsidR="31C47D4E">
        <w:rPr/>
        <w:t>заминувал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расипе</w:t>
      </w:r>
      <w:r w:rsidR="31C47D4E">
        <w:rPr/>
        <w:t xml:space="preserve"> </w:t>
      </w:r>
      <w:r w:rsidR="31C47D4E">
        <w:rPr/>
        <w:t>ваквата</w:t>
      </w:r>
      <w:r w:rsidR="31C47D4E">
        <w:rPr/>
        <w:t xml:space="preserve"> </w:t>
      </w:r>
      <w:r w:rsidR="31C47D4E">
        <w:rPr/>
        <w:t>слика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себе</w:t>
      </w:r>
      <w:r w:rsidR="31C47D4E">
        <w:rPr/>
        <w:t>.</w:t>
      </w:r>
      <w:r>
        <w:br/>
      </w:r>
      <w:r w:rsidR="31C47D4E">
        <w:rPr/>
        <w:t xml:space="preserve">6 </w:t>
      </w:r>
      <w:r w:rsidR="31C47D4E">
        <w:rPr/>
        <w:t>Скок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</w:t>
      </w:r>
      <w:r w:rsidR="3EED938D">
        <w:rPr/>
        <w:t>п</w:t>
      </w:r>
    </w:p>
    <w:p xmlns:wp14="http://schemas.microsoft.com/office/word/2010/wordml" w14:paraId="43028211" wp14:textId="77777777">
      <w:r>
        <w:t>63</w:t>
      </w:r>
    </w:p>
    <w:p xmlns:wp14="http://schemas.microsoft.com/office/word/2010/wordml" w14:paraId="19219836" wp14:textId="77777777">
      <w:r>
        <w:br w:type="page"/>
      </w:r>
    </w:p>
    <w:p xmlns:wp14="http://schemas.microsoft.com/office/word/2010/wordml" w14:paraId="079283C7" wp14:textId="6424ECA9">
      <w:r w:rsidR="31C47D4E">
        <w:rPr/>
        <w:t>Од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Фрчков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помнам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нарече</w:t>
      </w:r>
      <w:r w:rsidR="31C47D4E">
        <w:rPr/>
        <w:t xml:space="preserve"> </w:t>
      </w:r>
      <w:r w:rsidR="31C47D4E">
        <w:rPr/>
        <w:t>множевство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врски</w:t>
      </w:r>
      <w:r w:rsidR="31C47D4E">
        <w:rPr/>
        <w:t xml:space="preserve">. </w:t>
      </w:r>
      <w:r w:rsidR="31C47D4E">
        <w:rPr/>
        <w:t>човек</w:t>
      </w:r>
      <w:r w:rsidR="31C47D4E">
        <w:rPr/>
        <w:t>-</w:t>
      </w:r>
      <w:r>
        <w:br/>
      </w:r>
      <w:r w:rsidR="31C47D4E">
        <w:rPr/>
        <w:t xml:space="preserve">нечовек </w:t>
      </w:r>
      <w:r w:rsidR="31C47D4E">
        <w:rPr/>
        <w:t>кој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шеесеттодишното</w:t>
      </w:r>
      <w:r w:rsidR="31C47D4E">
        <w:rPr/>
        <w:t xml:space="preserve"> </w:t>
      </w:r>
      <w:r w:rsidR="31C47D4E">
        <w:rPr/>
        <w:t>постоење</w:t>
      </w:r>
      <w:r w:rsidR="31C47D4E">
        <w:rPr/>
        <w:t xml:space="preserve"> </w:t>
      </w:r>
      <w:r w:rsidR="31C47D4E">
        <w:rPr/>
        <w:t>успеал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стигне</w:t>
      </w:r>
      <w:r w:rsidR="31C47D4E">
        <w:rPr/>
        <w:t xml:space="preserve"> </w:t>
      </w:r>
      <w:r w:rsidR="31C47D4E">
        <w:rPr/>
        <w:t>предвремено</w:t>
      </w:r>
      <w:r w:rsidR="31C47D4E">
        <w:rPr/>
        <w:t xml:space="preserve"> и</w:t>
      </w:r>
      <w:r>
        <w:br/>
      </w:r>
      <w:r w:rsidR="31C47D4E">
        <w:rPr/>
        <w:t xml:space="preserve">прекуредно </w:t>
      </w:r>
      <w:r w:rsidR="31C47D4E">
        <w:rPr/>
        <w:t>до</w:t>
      </w:r>
      <w:r w:rsidR="31C47D4E">
        <w:rPr/>
        <w:t xml:space="preserve"> </w:t>
      </w:r>
      <w:r w:rsidR="31C47D4E">
        <w:rPr/>
        <w:t>секос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Македонија</w:t>
      </w:r>
      <w:r w:rsidR="31C47D4E">
        <w:rPr/>
        <w:t xml:space="preserve"> </w:t>
      </w:r>
      <w:r w:rsidR="31C47D4E">
        <w:rPr/>
        <w:t>освен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кос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требало</w:t>
      </w:r>
      <w:r w:rsidR="31C47D4E">
        <w:rPr/>
        <w:t xml:space="preserve"> </w:t>
      </w:r>
      <w:r w:rsidR="31C47D4E">
        <w:rPr/>
        <w:t>врска</w:t>
      </w:r>
      <w:r w:rsidR="31C47D4E">
        <w:rPr/>
        <w:t xml:space="preserve"> -</w:t>
      </w:r>
      <w:r w:rsidR="31C47D4E">
        <w:rPr/>
        <w:t xml:space="preserve">гробишта. </w:t>
      </w:r>
      <w:r w:rsidR="31C47D4E">
        <w:rPr/>
        <w:t>Ете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кого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првпат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отидевме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оптоварени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со</w:t>
      </w:r>
      <w:r w:rsidR="256F5029">
        <w:rPr/>
        <w:t xml:space="preserve"> </w:t>
      </w:r>
      <w:r w:rsidR="31C47D4E">
        <w:rPr/>
        <w:t>реченицата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Фрчков</w:t>
      </w:r>
      <w:r w:rsidR="31C47D4E">
        <w:rPr/>
        <w:t xml:space="preserve"> </w:t>
      </w:r>
      <w:r w:rsidR="31C47D4E">
        <w:rPr/>
        <w:t>немало</w:t>
      </w:r>
      <w:r w:rsidR="31C47D4E">
        <w:rPr/>
        <w:t xml:space="preserve"> </w:t>
      </w:r>
      <w:r w:rsidR="31C47D4E">
        <w:rPr/>
        <w:t>трте-мрте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неговото</w:t>
      </w:r>
      <w:r w:rsidR="31C47D4E">
        <w:rPr/>
        <w:t xml:space="preserve"> </w:t>
      </w:r>
      <w:r w:rsidR="31C47D4E">
        <w:rPr/>
        <w:t>фрчење</w:t>
      </w:r>
      <w:r w:rsidR="31C47D4E">
        <w:rPr/>
        <w:t xml:space="preserve">, </w:t>
      </w:r>
      <w:r w:rsidR="31C47D4E">
        <w:rPr/>
        <w:t>ако</w:t>
      </w:r>
      <w:r w:rsidR="31C47D4E">
        <w:rPr/>
        <w:t>,</w:t>
      </w:r>
      <w:r w:rsidR="4D0D5E9C">
        <w:rPr/>
        <w:t xml:space="preserve"> </w:t>
      </w:r>
      <w:r w:rsidR="31C47D4E">
        <w:rPr/>
        <w:t>недајбоже</w:t>
      </w:r>
      <w:r w:rsidR="31C47D4E">
        <w:rPr/>
        <w:t xml:space="preserve">. </w:t>
      </w:r>
      <w:r w:rsidR="31C47D4E">
        <w:rPr/>
        <w:t>дојдело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, </w:t>
      </w:r>
      <w:r w:rsidR="31C47D4E">
        <w:rPr/>
        <w:t>најчесто</w:t>
      </w:r>
      <w:r w:rsidR="31C47D4E">
        <w:rPr/>
        <w:t xml:space="preserve"> </w:t>
      </w:r>
      <w:r w:rsidR="31C47D4E">
        <w:rPr/>
        <w:t>било</w:t>
      </w:r>
      <w:r w:rsidR="31C47D4E">
        <w:rPr/>
        <w:t xml:space="preserve"> </w:t>
      </w:r>
      <w:r w:rsidR="31C47D4E">
        <w:rPr/>
        <w:t>фатално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кого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однесувало</w:t>
      </w:r>
      <w:r w:rsidR="31C47D4E">
        <w:rPr/>
        <w:t xml:space="preserve">, </w:t>
      </w:r>
      <w:r w:rsidR="31C47D4E">
        <w:rPr/>
        <w:t>Кога</w:t>
      </w:r>
      <w:r w:rsidR="37AC7849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качивме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Деканатот</w:t>
      </w:r>
      <w:r w:rsidR="31C47D4E">
        <w:rPr/>
        <w:t xml:space="preserve"> и </w:t>
      </w:r>
      <w:r w:rsidR="31C47D4E">
        <w:rPr/>
        <w:t>влеговме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секретарот</w:t>
      </w:r>
      <w:r w:rsidR="31C47D4E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 </w:t>
      </w:r>
      <w:r w:rsidR="31C47D4E">
        <w:rPr/>
        <w:t>дека</w:t>
      </w:r>
      <w:r w:rsidR="70D5973C">
        <w:rPr/>
        <w:t xml:space="preserve"> </w:t>
      </w:r>
      <w:r w:rsidR="31C47D4E">
        <w:rPr/>
        <w:t>ниедна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приказните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кружеа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била</w:t>
      </w:r>
      <w:r w:rsidR="31C47D4E">
        <w:rPr/>
        <w:t xml:space="preserve"> </w:t>
      </w:r>
      <w:r w:rsidR="31C47D4E">
        <w:rPr/>
        <w:t>претерана</w:t>
      </w:r>
      <w:r w:rsidR="31C47D4E">
        <w:rPr/>
        <w:t xml:space="preserve">. </w:t>
      </w:r>
      <w:r w:rsidR="31C47D4E">
        <w:rPr/>
        <w:t>Седеше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залецен</w:t>
      </w:r>
      <w:r w:rsidR="31C47D4E">
        <w:rPr/>
        <w:t xml:space="preserve"> </w:t>
      </w:r>
      <w:r w:rsidR="31C47D4E">
        <w:rPr/>
        <w:t>за</w:t>
      </w:r>
      <w:r w:rsidR="62DE0D75">
        <w:rPr/>
        <w:t xml:space="preserve"> </w:t>
      </w:r>
      <w:r w:rsidR="31C47D4E">
        <w:rPr/>
        <w:t>бирото</w:t>
      </w:r>
      <w:r w:rsidR="31C47D4E">
        <w:rPr/>
        <w:t xml:space="preserve"> а </w:t>
      </w:r>
      <w:r w:rsidR="31C47D4E">
        <w:rPr/>
        <w:t>ситните</w:t>
      </w:r>
      <w:r w:rsidR="31C47D4E">
        <w:rPr/>
        <w:t xml:space="preserve">. </w:t>
      </w:r>
      <w:r w:rsidR="31C47D4E">
        <w:rPr/>
        <w:t>лукави</w:t>
      </w:r>
      <w:r w:rsidR="31C47D4E">
        <w:rPr/>
        <w:t xml:space="preserve"> </w:t>
      </w:r>
      <w:r w:rsidR="31C47D4E">
        <w:rPr/>
        <w:t>очиња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играа</w:t>
      </w:r>
      <w:r w:rsidR="31C47D4E">
        <w:rPr/>
        <w:t xml:space="preserve"> </w:t>
      </w:r>
      <w:r w:rsidR="31C47D4E">
        <w:rPr/>
        <w:t>сред</w:t>
      </w:r>
      <w:r w:rsidR="31C47D4E">
        <w:rPr/>
        <w:t xml:space="preserve"> </w:t>
      </w:r>
      <w:r w:rsidR="31C47D4E">
        <w:rPr/>
        <w:t>насмевката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чакал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тргна</w:t>
      </w:r>
      <w:r w:rsidR="60995C79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отворената</w:t>
      </w:r>
      <w:r w:rsidR="31C47D4E">
        <w:rPr/>
        <w:t xml:space="preserve"> „</w:t>
      </w:r>
      <w:r w:rsidR="31C47D4E">
        <w:rPr/>
        <w:t>Нова</w:t>
      </w:r>
      <w:r w:rsidR="31C47D4E">
        <w:rPr/>
        <w:t xml:space="preserve"> </w:t>
      </w:r>
      <w:r w:rsidR="31C47D4E">
        <w:rPr/>
        <w:t>Македонија</w:t>
      </w:r>
      <w:r w:rsidR="31C47D4E">
        <w:rPr/>
        <w:t xml:space="preserve">" и </w:t>
      </w:r>
      <w:r w:rsidR="31C47D4E">
        <w:rPr/>
        <w:t>се</w:t>
      </w:r>
      <w:r w:rsidR="31C47D4E">
        <w:rPr/>
        <w:t xml:space="preserve"> </w:t>
      </w:r>
      <w:r w:rsidR="31C47D4E">
        <w:rPr/>
        <w:t>загледа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стоеше</w:t>
      </w:r>
      <w:r w:rsidR="6ECE07D1">
        <w:rPr/>
        <w:t xml:space="preserve"> </w:t>
      </w:r>
      <w:r w:rsidR="31C47D4E">
        <w:rPr/>
        <w:t>простум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никој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покани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седне</w:t>
      </w:r>
      <w:r w:rsidR="31C47D4E">
        <w:rPr/>
        <w:t xml:space="preserve">. „И </w:t>
      </w:r>
      <w:r w:rsidR="31C47D4E">
        <w:rPr/>
        <w:t>цпо</w:t>
      </w:r>
      <w:r w:rsidR="31C47D4E">
        <w:rPr/>
        <w:t xml:space="preserve"> е </w:t>
      </w:r>
      <w:r w:rsidR="31C47D4E">
        <w:rPr/>
        <w:t>проблемот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другар</w:t>
      </w:r>
      <w:r w:rsidR="0051F08D">
        <w:rPr/>
        <w:t xml:space="preserve"> </w:t>
      </w:r>
      <w:r w:rsidR="31C47D4E">
        <w:rPr/>
        <w:t>Каруца</w:t>
      </w:r>
      <w:r w:rsidR="31C47D4E">
        <w:rPr/>
        <w:t xml:space="preserve">?“ </w:t>
      </w:r>
      <w:r w:rsidR="31C47D4E">
        <w:rPr/>
        <w:t>рече</w:t>
      </w:r>
      <w:r w:rsidR="31C47D4E">
        <w:rPr/>
        <w:t xml:space="preserve"> </w:t>
      </w:r>
      <w:r w:rsidR="31C47D4E">
        <w:rPr/>
        <w:t>Фрчков</w:t>
      </w:r>
      <w:r w:rsidR="31C47D4E">
        <w:rPr/>
        <w:t>. „</w:t>
      </w:r>
      <w:r w:rsidR="31C47D4E">
        <w:rPr/>
        <w:t>Укината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можноста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конценцифам</w:t>
      </w:r>
      <w:r w:rsidR="31C47D4E">
        <w:rPr/>
        <w:t>, “</w:t>
      </w:r>
      <w:r w:rsidR="31C47D4E">
        <w:rPr/>
        <w:t>рече</w:t>
      </w:r>
      <w:r w:rsidR="31C47D4E">
        <w:rPr/>
        <w:t xml:space="preserve"> </w:t>
      </w:r>
      <w:r w:rsidR="31C47D4E">
        <w:rPr/>
        <w:t>Христо</w:t>
      </w:r>
      <w:r w:rsidR="31C47D4E">
        <w:rPr/>
        <w:t>.</w:t>
      </w:r>
      <w:r w:rsidR="49A79C0A">
        <w:rPr/>
        <w:t xml:space="preserve"> </w:t>
      </w:r>
      <w:r w:rsidR="31C47D4E">
        <w:rPr/>
        <w:t>„</w:t>
      </w:r>
      <w:r w:rsidR="31C47D4E">
        <w:rPr/>
        <w:t>Затоа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оние</w:t>
      </w:r>
      <w:r w:rsidR="31C47D4E">
        <w:rPr/>
        <w:t xml:space="preserve"> </w:t>
      </w:r>
      <w:r w:rsidR="31C47D4E">
        <w:rPr/>
        <w:t>писма</w:t>
      </w:r>
      <w:r w:rsidR="31C47D4E">
        <w:rPr/>
        <w:t xml:space="preserve">?“ </w:t>
      </w:r>
      <w:r w:rsidR="31C47D4E">
        <w:rPr/>
        <w:t>продолжи</w:t>
      </w:r>
      <w:r w:rsidR="31C47D4E">
        <w:rPr/>
        <w:t xml:space="preserve"> </w:t>
      </w:r>
      <w:r w:rsidR="31C47D4E">
        <w:rPr/>
        <w:t>Фрчков</w:t>
      </w:r>
      <w:r w:rsidR="31C47D4E">
        <w:rPr/>
        <w:t>. „</w:t>
      </w:r>
      <w:r w:rsidR="31C47D4E">
        <w:rPr/>
        <w:t>Затоа</w:t>
      </w:r>
      <w:r w:rsidR="31C47D4E">
        <w:rPr/>
        <w:t xml:space="preserve">.“ </w:t>
      </w:r>
      <w:r w:rsidR="31C47D4E">
        <w:rPr/>
        <w:t>рече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н е </w:t>
      </w:r>
      <w:r w:rsidR="31C47D4E">
        <w:rPr/>
        <w:t>ГЗку</w:t>
      </w:r>
      <w:r w:rsidR="31C47D4E">
        <w:rPr/>
        <w:t xml:space="preserve"> </w:t>
      </w:r>
      <w:r w:rsidR="31C47D4E">
        <w:rPr/>
        <w:t>кажа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ред</w:t>
      </w:r>
      <w:r w:rsidR="31C47D4E">
        <w:rPr/>
        <w:t>.</w:t>
      </w:r>
      <w:r w:rsidR="53A1CFA3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чесно</w:t>
      </w:r>
      <w:r w:rsidR="31C47D4E">
        <w:rPr/>
        <w:t xml:space="preserve"> </w:t>
      </w:r>
      <w:r w:rsidR="31C47D4E">
        <w:rPr/>
        <w:t>работел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дванаесет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усцевал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7042DBDE">
        <w:rPr/>
        <w:t xml:space="preserve"> </w:t>
      </w:r>
      <w:r w:rsidR="31C47D4E">
        <w:rPr/>
        <w:t>концентрира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опиша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деталји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кажа</w:t>
      </w:r>
      <w:r w:rsidR="31C47D4E">
        <w:rPr/>
        <w:t xml:space="preserve"> </w:t>
      </w:r>
      <w:r w:rsidR="31C47D4E">
        <w:rPr/>
        <w:t>теоријата</w:t>
      </w:r>
      <w:r w:rsidR="31C47D4E">
        <w:rPr/>
        <w:t xml:space="preserve"> </w:t>
      </w:r>
      <w:r w:rsidR="31C47D4E">
        <w:rPr/>
        <w:t>за</w:t>
      </w:r>
      <w:r w:rsidR="3AA7CCC9">
        <w:rPr/>
        <w:t xml:space="preserve"> </w:t>
      </w:r>
      <w:r w:rsidR="31C47D4E">
        <w:rPr/>
        <w:t>поистоветувањето</w:t>
      </w:r>
      <w:r w:rsidR="31C47D4E">
        <w:rPr/>
        <w:t xml:space="preserve"> </w:t>
      </w:r>
      <w:r w:rsidR="31C47D4E">
        <w:rPr/>
        <w:t>негово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истиот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опиша</w:t>
      </w:r>
      <w:r w:rsidR="31C47D4E">
        <w:rPr/>
        <w:t xml:space="preserve"> </w:t>
      </w:r>
      <w:r w:rsidR="31C47D4E">
        <w:rPr/>
        <w:t>процесот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обестрастување</w:t>
      </w:r>
      <w:r w:rsidR="3AA7CCC9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наоѓа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прејде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главното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проблеми</w:t>
      </w:r>
      <w:r w:rsidR="31C47D4E">
        <w:rPr/>
        <w:t xml:space="preserve"> </w:t>
      </w:r>
      <w:r w:rsidR="31C47D4E">
        <w:rPr/>
        <w:t>почнале</w:t>
      </w:r>
      <w:r w:rsidR="2275B74C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стакларникот</w:t>
      </w:r>
      <w:r w:rsidR="31C47D4E">
        <w:rPr/>
        <w:t xml:space="preserve">, </w:t>
      </w:r>
      <w:r w:rsidR="31C47D4E">
        <w:rPr/>
        <w:t>едно</w:t>
      </w:r>
      <w:r w:rsidR="31C47D4E">
        <w:rPr/>
        <w:t xml:space="preserve"> </w:t>
      </w:r>
      <w:r w:rsidR="31C47D4E">
        <w:rPr/>
        <w:t>мартовско</w:t>
      </w:r>
      <w:r w:rsidR="31C47D4E">
        <w:rPr/>
        <w:t xml:space="preserve"> </w:t>
      </w:r>
      <w:r w:rsidR="31C47D4E">
        <w:rPr/>
        <w:t>утро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здогледал</w:t>
      </w:r>
      <w:r w:rsidR="31C47D4E">
        <w:rPr/>
        <w:t xml:space="preserve"> </w:t>
      </w:r>
      <w:r w:rsidR="31C47D4E">
        <w:rPr/>
        <w:t>работниците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„</w:t>
      </w:r>
      <w:r w:rsidR="31C47D4E">
        <w:rPr/>
        <w:t>Бетон</w:t>
      </w:r>
      <w:r w:rsidR="31C47D4E">
        <w:rPr/>
        <w:t xml:space="preserve">“ </w:t>
      </w:r>
      <w:r w:rsidR="31C47D4E">
        <w:rPr/>
        <w:t>како</w:t>
      </w:r>
      <w:r w:rsidR="2DFC3AA4">
        <w:rPr/>
        <w:t xml:space="preserve"> </w:t>
      </w:r>
      <w:r w:rsidR="31C47D4E">
        <w:rPr/>
        <w:t>почнале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градат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чудо</w:t>
      </w:r>
      <w:r w:rsidR="31C47D4E">
        <w:rPr/>
        <w:t xml:space="preserve">- </w:t>
      </w:r>
      <w:r w:rsidR="31C47D4E">
        <w:rPr/>
        <w:t>виште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зграда</w:t>
      </w:r>
      <w:r w:rsidR="31C47D4E">
        <w:rPr/>
        <w:t xml:space="preserve"> </w:t>
      </w:r>
      <w:r w:rsidR="31C47D4E">
        <w:rPr/>
        <w:t>незнаејќи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фатат</w:t>
      </w:r>
      <w:r w:rsidR="6EB27769">
        <w:rPr/>
        <w:t xml:space="preserve"> </w:t>
      </w:r>
      <w:r w:rsidR="31C47D4E">
        <w:rPr/>
        <w:t>видикот</w:t>
      </w:r>
      <w:r w:rsidR="31C47D4E">
        <w:rPr/>
        <w:t xml:space="preserve">, </w:t>
      </w:r>
      <w:r w:rsidR="31C47D4E">
        <w:rPr/>
        <w:t>му</w:t>
      </w:r>
      <w:r w:rsidR="31C47D4E">
        <w:rPr/>
        <w:t xml:space="preserve"> </w:t>
      </w:r>
      <w:r w:rsidR="31C47D4E">
        <w:rPr/>
        <w:t>нагласи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тогаш</w:t>
      </w:r>
      <w:r w:rsidR="31C47D4E">
        <w:rPr/>
        <w:t xml:space="preserve"> </w:t>
      </w:r>
      <w:r w:rsidR="31C47D4E">
        <w:rPr/>
        <w:t>учтиво</w:t>
      </w:r>
      <w:r w:rsidR="31C47D4E">
        <w:rPr/>
        <w:t xml:space="preserve"> </w:t>
      </w:r>
      <w:r w:rsidR="31C47D4E">
        <w:rPr/>
        <w:t>телефонирал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директорот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13E09AA6">
        <w:rPr/>
        <w:t xml:space="preserve"> </w:t>
      </w:r>
      <w:r w:rsidR="31C47D4E">
        <w:rPr/>
        <w:t>треснал</w:t>
      </w:r>
      <w:r w:rsidR="31C47D4E">
        <w:rPr/>
        <w:t xml:space="preserve"> </w:t>
      </w:r>
      <w:r w:rsidR="31C47D4E">
        <w:rPr/>
        <w:t>слушалката</w:t>
      </w:r>
      <w:r w:rsidR="31C47D4E">
        <w:rPr/>
        <w:t xml:space="preserve"> и </w:t>
      </w:r>
      <w:r w:rsidR="31C47D4E">
        <w:rPr/>
        <w:t>дека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решит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циркуларно</w:t>
      </w:r>
      <w:r w:rsidR="31C47D4E">
        <w:rPr/>
        <w:t xml:space="preserve"> </w:t>
      </w:r>
      <w:r w:rsidR="31C47D4E">
        <w:rPr/>
        <w:t>писмо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надеж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13E09AA6">
        <w:rPr/>
        <w:t xml:space="preserve"> </w:t>
      </w:r>
      <w:r w:rsidR="31C47D4E">
        <w:rPr/>
        <w:t>разберат</w:t>
      </w:r>
      <w:r w:rsidR="31C47D4E">
        <w:rPr/>
        <w:t>.</w:t>
      </w:r>
      <w:r w:rsidR="376E07A2">
        <w:rPr/>
        <w:t xml:space="preserve"> </w:t>
      </w:r>
      <w:r w:rsidR="31C47D4E">
        <w:rPr/>
        <w:t>.„</w:t>
      </w:r>
      <w:r w:rsidR="31C47D4E">
        <w:rPr/>
        <w:t>Но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еве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порасна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ката</w:t>
      </w:r>
      <w:r w:rsidR="31C47D4E">
        <w:rPr/>
        <w:t xml:space="preserve"> и </w:t>
      </w:r>
      <w:r w:rsidR="31C47D4E">
        <w:rPr/>
        <w:t>видикот</w:t>
      </w:r>
      <w:r w:rsidR="31C47D4E">
        <w:rPr/>
        <w:t xml:space="preserve"> </w:t>
      </w:r>
      <w:r w:rsidR="31C47D4E">
        <w:rPr/>
        <w:t>сосем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фатен</w:t>
      </w:r>
      <w:r w:rsidR="31C47D4E">
        <w:rPr/>
        <w:t xml:space="preserve">. </w:t>
      </w:r>
      <w:r w:rsidR="31C47D4E">
        <w:rPr/>
        <w:t>Веќе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од</w:t>
      </w:r>
      <w:r>
        <w:br/>
      </w:r>
      <w:r w:rsidR="31C47D4E">
        <w:rPr/>
        <w:t>64</w:t>
      </w:r>
    </w:p>
    <w:p xmlns:wp14="http://schemas.microsoft.com/office/word/2010/wordml" w14:paraId="296FEF7D" wp14:textId="77777777">
      <w:r>
        <w:br w:type="page"/>
      </w:r>
    </w:p>
    <w:p xmlns:wp14="http://schemas.microsoft.com/office/word/2010/wordml" w14:paraId="6E444B6D" wp14:textId="14310BCE">
      <w:r w:rsidR="31C47D4E">
        <w:rPr/>
        <w:t>мојата</w:t>
      </w:r>
      <w:r w:rsidR="31C47D4E">
        <w:rPr/>
        <w:t xml:space="preserve"> </w:t>
      </w:r>
      <w:r w:rsidR="31C47D4E">
        <w:rPr/>
        <w:t>скај</w:t>
      </w:r>
      <w:r w:rsidR="31C47D4E">
        <w:rPr/>
        <w:t xml:space="preserve"> </w:t>
      </w:r>
      <w:r w:rsidR="31C47D4E">
        <w:rPr/>
        <w:t>столица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концентрирам</w:t>
      </w:r>
      <w:r w:rsidR="31C47D4E">
        <w:rPr/>
        <w:t xml:space="preserve">. </w:t>
      </w:r>
      <w:r w:rsidR="31C47D4E">
        <w:rPr/>
        <w:t>Сфатете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</w:t>
      </w:r>
      <w:r w:rsidR="46265660">
        <w:rPr/>
        <w:t xml:space="preserve"> </w:t>
      </w:r>
      <w:r w:rsidR="31C47D4E">
        <w:rPr/>
        <w:t xml:space="preserve">тешко н </w:t>
      </w:r>
      <w:r w:rsidR="31C47D4E">
        <w:rPr/>
        <w:t>кажете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правам</w:t>
      </w:r>
      <w:r w:rsidR="31C47D4E">
        <w:rPr/>
        <w:t xml:space="preserve">!“ </w:t>
      </w:r>
      <w:r w:rsidR="31C47D4E">
        <w:rPr/>
        <w:t>завршни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и </w:t>
      </w:r>
      <w:r w:rsidR="31C47D4E">
        <w:rPr/>
        <w:t>стоеше</w:t>
      </w:r>
      <w:r w:rsidR="31C47D4E">
        <w:rPr/>
        <w:t xml:space="preserve"> </w:t>
      </w:r>
      <w:r w:rsidR="31C47D4E">
        <w:rPr/>
        <w:t>токмунозе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некој</w:t>
      </w:r>
      <w:r w:rsidR="537296D8">
        <w:rPr/>
        <w:t xml:space="preserve"> </w:t>
      </w:r>
      <w:r w:rsidR="31C47D4E">
        <w:rPr/>
        <w:t>регрут. „</w:t>
      </w:r>
      <w:r w:rsidR="31C47D4E">
        <w:rPr/>
        <w:t>Варди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лебот</w:t>
      </w:r>
      <w:r w:rsidR="31C47D4E">
        <w:rPr/>
        <w:t xml:space="preserve">!“ </w:t>
      </w:r>
      <w:r w:rsidR="31C47D4E">
        <w:rPr/>
        <w:t>Фрчна</w:t>
      </w:r>
      <w:r w:rsidR="31C47D4E">
        <w:rPr/>
        <w:t xml:space="preserve"> </w:t>
      </w:r>
      <w:r w:rsidR="31C47D4E">
        <w:rPr/>
        <w:t>Фрчков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„Новата</w:t>
      </w:r>
      <w:r>
        <w:br/>
      </w:r>
      <w:r w:rsidR="31C47D4E">
        <w:rPr/>
        <w:t xml:space="preserve">Македонија" </w:t>
      </w:r>
      <w:r w:rsidR="31C47D4E">
        <w:rPr/>
        <w:t>што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знак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разговорот</w:t>
      </w:r>
      <w:r w:rsidR="31C47D4E">
        <w:rPr/>
        <w:t xml:space="preserve"> е </w:t>
      </w:r>
      <w:r w:rsidR="31C47D4E">
        <w:rPr/>
        <w:t>завршен</w:t>
      </w:r>
      <w:r w:rsidR="31C47D4E">
        <w:rPr/>
        <w:t xml:space="preserve"> а </w:t>
      </w:r>
      <w:r w:rsidR="31C47D4E">
        <w:rPr/>
        <w:t>дека</w:t>
      </w:r>
      <w:r w:rsidR="31C47D4E">
        <w:rPr/>
        <w:t xml:space="preserve"> ироничниот</w:t>
      </w:r>
      <w:r>
        <w:br/>
      </w:r>
      <w:r w:rsidR="31C47D4E">
        <w:rPr/>
        <w:t xml:space="preserve">потсмев </w:t>
      </w:r>
      <w:r w:rsidR="31C47D4E">
        <w:rPr/>
        <w:t>што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канцеларијата</w:t>
      </w:r>
      <w:r w:rsidR="31C47D4E">
        <w:rPr/>
        <w:t xml:space="preserve"> е </w:t>
      </w:r>
      <w:r w:rsidR="31C47D4E">
        <w:rPr/>
        <w:t>доказ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и </w:t>
      </w:r>
      <w:r w:rsidR="31C47D4E">
        <w:rPr/>
        <w:t>евтино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прошиле</w:t>
      </w:r>
      <w:r w:rsidR="31C47D4E">
        <w:rPr/>
        <w:t>.</w:t>
      </w:r>
      <w:r w:rsidR="3DF0CF87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сакам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приспомнувам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изгледаше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вративме</w:t>
      </w:r>
      <w:r w:rsidR="31C47D4E">
        <w:rPr/>
        <w:t xml:space="preserve"> </w:t>
      </w:r>
      <w:r w:rsidR="31C47D4E">
        <w:rPr/>
        <w:t>во</w:t>
      </w:r>
      <w:r w:rsidR="4617C963">
        <w:rPr/>
        <w:t xml:space="preserve"> </w:t>
      </w:r>
      <w:r w:rsidR="31C47D4E">
        <w:rPr/>
        <w:t xml:space="preserve">библиотеката, </w:t>
      </w:r>
      <w:r w:rsidR="31C47D4E">
        <w:rPr/>
        <w:t>Знам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проба</w:t>
      </w:r>
      <w:r w:rsidR="31C47D4E">
        <w:rPr/>
        <w:t xml:space="preserve">. </w:t>
      </w:r>
      <w:r w:rsidR="31C47D4E">
        <w:rPr/>
        <w:t>седнат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скај</w:t>
      </w:r>
      <w:r w:rsidR="31C47D4E">
        <w:rPr/>
        <w:t xml:space="preserve"> </w:t>
      </w:r>
      <w:r w:rsidR="31C47D4E">
        <w:rPr/>
        <w:t>столицата</w:t>
      </w:r>
      <w:r w:rsidR="31C47D4E">
        <w:rPr/>
        <w:t xml:space="preserve"> и </w:t>
      </w:r>
      <w:r w:rsidR="31C47D4E">
        <w:rPr/>
        <w:t>загледан</w:t>
      </w:r>
      <w:r w:rsidR="31C47D4E">
        <w:rPr/>
        <w:t xml:space="preserve"> ни</w:t>
      </w:r>
      <w:r>
        <w:br/>
      </w:r>
      <w:r w:rsidR="31C47D4E">
        <w:rPr/>
        <w:t xml:space="preserve">стакларникот </w:t>
      </w:r>
      <w:r w:rsidR="31C47D4E">
        <w:rPr/>
        <w:t>сега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петкатната</w:t>
      </w:r>
      <w:r w:rsidR="31C47D4E">
        <w:rPr/>
        <w:t xml:space="preserve"> </w:t>
      </w:r>
      <w:r w:rsidR="31C47D4E">
        <w:rPr/>
        <w:t>конструкција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издигаше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поранешната</w:t>
      </w:r>
      <w:r w:rsidR="3F7DC136">
        <w:rPr/>
        <w:t xml:space="preserve"> </w:t>
      </w:r>
      <w:r w:rsidR="31C47D4E">
        <w:rPr/>
        <w:t>чистинка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улиџата</w:t>
      </w:r>
      <w:r w:rsidR="31C47D4E">
        <w:rPr/>
        <w:t xml:space="preserve"> (</w:t>
      </w:r>
      <w:r w:rsidR="31C47D4E">
        <w:rPr/>
        <w:t>зашто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цет</w:t>
      </w:r>
      <w:r w:rsidR="31C47D4E">
        <w:rPr/>
        <w:t xml:space="preserve"> д </w:t>
      </w:r>
      <w:r w:rsidR="31C47D4E">
        <w:rPr/>
        <w:t>ена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537E837D">
        <w:rPr/>
        <w:t xml:space="preserve"> </w:t>
      </w:r>
      <w:r w:rsidR="31C47D4E">
        <w:rPr/>
        <w:t>види</w:t>
      </w:r>
      <w:r w:rsidR="31C47D4E">
        <w:rPr/>
        <w:t xml:space="preserve">). </w:t>
      </w:r>
      <w:r w:rsidR="31C47D4E">
        <w:rPr/>
        <w:t>да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себеси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реконструкција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сеќавање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. </w:t>
      </w:r>
      <w:r w:rsidR="14E6FC16">
        <w:rPr/>
        <w:t>О</w:t>
      </w:r>
      <w:r w:rsidR="31C47D4E">
        <w:rPr/>
        <w:t>чигледно</w:t>
      </w:r>
      <w:r w:rsidR="14E6FC16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успех</w:t>
      </w:r>
      <w:r w:rsidR="31C47D4E">
        <w:rPr/>
        <w:t xml:space="preserve"> </w:t>
      </w:r>
      <w:r w:rsidR="31C47D4E">
        <w:rPr/>
        <w:t>немаше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понервозно</w:t>
      </w:r>
      <w:r w:rsidR="31C47D4E">
        <w:rPr/>
        <w:t xml:space="preserve"> </w:t>
      </w:r>
      <w:r w:rsidR="31C47D4E">
        <w:rPr/>
        <w:t>мрдаше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чешаше</w:t>
      </w:r>
      <w:r w:rsidR="31C47D4E">
        <w:rPr/>
        <w:t xml:space="preserve"> </w:t>
      </w:r>
      <w:r w:rsidR="31C47D4E">
        <w:rPr/>
        <w:t>по</w:t>
      </w:r>
      <w:r w:rsidR="13ED3541">
        <w:rPr/>
        <w:t xml:space="preserve"> </w:t>
      </w:r>
      <w:r w:rsidR="31C47D4E">
        <w:rPr/>
        <w:t>косата</w:t>
      </w:r>
      <w:r w:rsidR="31C47D4E">
        <w:rPr/>
        <w:t xml:space="preserve"> и </w:t>
      </w:r>
      <w:r w:rsidR="31C47D4E">
        <w:rPr/>
        <w:t>кај</w:t>
      </w:r>
      <w:r w:rsidR="31C47D4E">
        <w:rPr/>
        <w:t xml:space="preserve"> </w:t>
      </w:r>
      <w:r w:rsidR="31C47D4E">
        <w:rPr/>
        <w:t>тилот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, </w:t>
      </w:r>
      <w:r w:rsidR="31C47D4E">
        <w:rPr/>
        <w:t>особено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, </w:t>
      </w:r>
      <w:r w:rsidR="31C47D4E">
        <w:rPr/>
        <w:t>тапкаше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подот</w:t>
      </w:r>
      <w:r w:rsidR="31C47D4E">
        <w:rPr/>
        <w:t xml:space="preserve">. </w:t>
      </w:r>
      <w:r w:rsidR="31C47D4E">
        <w:rPr/>
        <w:t>Нешев</w:t>
      </w:r>
      <w:r w:rsidR="31C47D4E">
        <w:rPr/>
        <w:t xml:space="preserve">. </w:t>
      </w:r>
      <w:r w:rsidR="3DBA79AD">
        <w:rPr/>
        <w:t>К</w:t>
      </w:r>
      <w:r w:rsidR="31C47D4E">
        <w:rPr/>
        <w:t>ојито</w:t>
      </w:r>
      <w:r w:rsidR="3DBA79AD">
        <w:rPr/>
        <w:t xml:space="preserve"> </w:t>
      </w:r>
      <w:r w:rsidR="31C47D4E">
        <w:rPr/>
        <w:t>немаше</w:t>
      </w:r>
      <w:r w:rsidR="31C47D4E">
        <w:rPr/>
        <w:t xml:space="preserve"> </w:t>
      </w:r>
      <w:r w:rsidR="31C47D4E">
        <w:rPr/>
        <w:t>обичај</w:t>
      </w:r>
      <w:r w:rsidR="31C47D4E">
        <w:rPr/>
        <w:t xml:space="preserve">, </w:t>
      </w:r>
      <w:r w:rsidR="31C47D4E">
        <w:rPr/>
        <w:t>ви</w:t>
      </w:r>
      <w:r w:rsidR="31C47D4E">
        <w:rPr/>
        <w:t xml:space="preserve"> </w:t>
      </w:r>
      <w:r w:rsidR="31C47D4E">
        <w:rPr/>
        <w:t>тврдам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меша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туѓи</w:t>
      </w:r>
      <w:r w:rsidR="31C47D4E">
        <w:rPr/>
        <w:t xml:space="preserve"> </w:t>
      </w:r>
      <w:r w:rsidR="31C47D4E">
        <w:rPr/>
        <w:t>животи</w:t>
      </w:r>
      <w:r w:rsidR="31C47D4E">
        <w:rPr/>
        <w:t xml:space="preserve">, </w:t>
      </w:r>
      <w:r w:rsidR="31C47D4E">
        <w:rPr/>
        <w:t>доаѓаше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поретко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не</w:t>
      </w:r>
      <w:r w:rsidR="7456D8DF">
        <w:rPr/>
        <w:t xml:space="preserve"> </w:t>
      </w:r>
      <w:r w:rsidR="31C47D4E">
        <w:rPr/>
        <w:t>сакаше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доаѓа</w:t>
      </w:r>
      <w:r w:rsidR="31C47D4E">
        <w:rPr/>
        <w:t xml:space="preserve"> </w:t>
      </w:r>
      <w:r w:rsidR="31C47D4E">
        <w:rPr/>
        <w:t>туку</w:t>
      </w:r>
      <w:r w:rsidR="31C47D4E">
        <w:rPr/>
        <w:t xml:space="preserve"> </w:t>
      </w:r>
      <w:r w:rsidR="31C47D4E">
        <w:rPr/>
        <w:t>ол</w:t>
      </w:r>
      <w:r w:rsidR="31C47D4E">
        <w:rPr/>
        <w:t xml:space="preserve"> </w:t>
      </w:r>
      <w:r w:rsidR="31C47D4E">
        <w:rPr/>
        <w:t>проста</w:t>
      </w:r>
      <w:r w:rsidR="31C47D4E">
        <w:rPr/>
        <w:t xml:space="preserve"> </w:t>
      </w:r>
      <w:r w:rsidR="31C47D4E">
        <w:rPr/>
        <w:t>причина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помири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</w:t>
      </w:r>
      <w:r w:rsidR="64975D24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единствен</w:t>
      </w:r>
      <w:r w:rsidR="31C47D4E">
        <w:rPr/>
        <w:t xml:space="preserve"> </w:t>
      </w:r>
      <w:r w:rsidR="31C47D4E">
        <w:rPr/>
        <w:t>пријател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ваква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, </w:t>
      </w:r>
      <w:r w:rsidR="31C47D4E">
        <w:rPr/>
        <w:t>едноставно</w:t>
      </w:r>
      <w:r w:rsidR="31C47D4E">
        <w:rPr/>
        <w:t xml:space="preserve"> </w:t>
      </w:r>
      <w:r w:rsidR="31C47D4E">
        <w:rPr/>
        <w:t>кажано</w:t>
      </w:r>
      <w:r w:rsidR="31C47D4E">
        <w:rPr/>
        <w:t xml:space="preserve">. </w:t>
      </w:r>
      <w:r w:rsidR="5F01B2CC">
        <w:rPr/>
        <w:t>Ж</w:t>
      </w:r>
      <w:r w:rsidR="31C47D4E">
        <w:rPr/>
        <w:t>ална</w:t>
      </w:r>
      <w:r w:rsidR="5F01B2CC">
        <w:rPr/>
        <w:t xml:space="preserve"> </w:t>
      </w:r>
      <w:r w:rsidR="31C47D4E">
        <w:rPr/>
        <w:t>состојба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велам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обиде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помогне</w:t>
      </w:r>
      <w:r w:rsidR="31C47D4E">
        <w:rPr/>
        <w:t xml:space="preserve">, </w:t>
      </w:r>
      <w:r w:rsidR="31C47D4E">
        <w:rPr/>
        <w:t>Уште</w:t>
      </w:r>
      <w:r w:rsidR="31C47D4E">
        <w:rPr/>
        <w:t xml:space="preserve"> </w:t>
      </w:r>
      <w:r w:rsidR="31C47D4E">
        <w:rPr/>
        <w:t>другиот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</w:t>
      </w:r>
      <w:r w:rsidR="31C47D4E">
        <w:rPr/>
        <w:t>враќање</w:t>
      </w:r>
      <w:r w:rsidR="6328C03B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секретарот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убаво</w:t>
      </w:r>
      <w:r w:rsidR="31C47D4E">
        <w:rPr/>
        <w:t xml:space="preserve"> </w:t>
      </w:r>
      <w:r w:rsidR="31C47D4E">
        <w:rPr/>
        <w:t>размисли</w:t>
      </w:r>
      <w:r w:rsidR="31C47D4E">
        <w:rPr/>
        <w:t xml:space="preserve">. </w:t>
      </w:r>
      <w:r w:rsidR="31C47D4E">
        <w:rPr/>
        <w:t>мислам</w:t>
      </w:r>
      <w:r w:rsidR="31C47D4E">
        <w:rPr/>
        <w:t xml:space="preserve"> </w:t>
      </w:r>
      <w:r w:rsidR="31C47D4E">
        <w:rPr/>
        <w:t>единствен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сфати</w:t>
      </w:r>
      <w:r w:rsidR="31C47D4E">
        <w:rPr/>
        <w:t xml:space="preserve"> </w:t>
      </w:r>
      <w:r w:rsidR="31C47D4E">
        <w:rPr/>
        <w:t>проблемот</w:t>
      </w:r>
      <w:r w:rsidR="31C47D4E">
        <w:rPr/>
        <w:t xml:space="preserve"> </w:t>
      </w:r>
      <w:r w:rsidR="31C47D4E">
        <w:rPr/>
        <w:t>на</w:t>
      </w:r>
      <w:r w:rsidR="21EC1DC8">
        <w:rPr/>
        <w:t xml:space="preserve"> </w:t>
      </w:r>
      <w:r w:rsidR="31C47D4E">
        <w:rPr/>
        <w:t>Христо</w:t>
      </w:r>
      <w:r w:rsidR="31C47D4E">
        <w:rPr/>
        <w:t xml:space="preserve">. и </w:t>
      </w:r>
      <w:r w:rsidR="31C47D4E">
        <w:rPr/>
        <w:t>вака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рече</w:t>
      </w:r>
      <w:r w:rsidR="31C47D4E">
        <w:rPr/>
        <w:t>:</w:t>
      </w:r>
      <w:r w:rsidR="2F358B1C">
        <w:rPr/>
        <w:t xml:space="preserve"> </w:t>
      </w:r>
      <w:r w:rsidR="31C47D4E">
        <w:rPr/>
        <w:t>„</w:t>
      </w:r>
      <w:r w:rsidR="31C47D4E">
        <w:rPr/>
        <w:t>Дојди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! И </w:t>
      </w:r>
      <w:r w:rsidR="31C47D4E">
        <w:rPr/>
        <w:t>од</w:t>
      </w:r>
      <w:r w:rsidR="31C47D4E">
        <w:rPr/>
        <w:t xml:space="preserve"> </w:t>
      </w:r>
      <w:r w:rsidR="31C47D4E">
        <w:rPr/>
        <w:t>мојата</w:t>
      </w:r>
      <w:r w:rsidR="31C47D4E">
        <w:rPr/>
        <w:t xml:space="preserve"> </w:t>
      </w:r>
      <w:r w:rsidR="31C47D4E">
        <w:rPr/>
        <w:t>библиотека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! </w:t>
      </w:r>
      <w:r w:rsidR="31C47D4E">
        <w:rPr/>
        <w:t>Гледај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сакаш</w:t>
      </w:r>
      <w:r w:rsidR="573FE029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среди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!“ </w:t>
      </w:r>
      <w:r w:rsidR="31C47D4E">
        <w:rPr/>
        <w:t>Мала</w:t>
      </w:r>
      <w:r w:rsidR="31C47D4E">
        <w:rPr/>
        <w:t xml:space="preserve"> </w:t>
      </w:r>
      <w:r w:rsidR="31C47D4E">
        <w:rPr/>
        <w:t>надеж</w:t>
      </w:r>
      <w:r w:rsidR="31C47D4E">
        <w:rPr/>
        <w:t xml:space="preserve">, </w:t>
      </w:r>
      <w:r w:rsidR="31C47D4E">
        <w:rPr/>
        <w:t>видов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роди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. </w:t>
      </w:r>
      <w:r w:rsidR="31C47D4E">
        <w:rPr/>
        <w:t>Веднаш</w:t>
      </w:r>
      <w:r w:rsidR="31C47D4E">
        <w:rPr/>
        <w:t xml:space="preserve"> </w:t>
      </w:r>
      <w:r w:rsidR="31C47D4E">
        <w:rPr/>
        <w:t>станавме</w:t>
      </w:r>
      <w:r w:rsidR="4145D05B">
        <w:rPr/>
        <w:t xml:space="preserve"> </w:t>
      </w:r>
      <w:r w:rsidR="31C47D4E">
        <w:rPr/>
        <w:t>сите</w:t>
      </w:r>
      <w:r w:rsidR="31C47D4E">
        <w:rPr/>
        <w:t xml:space="preserve"> и </w:t>
      </w:r>
      <w:r w:rsidR="31C47D4E">
        <w:rPr/>
        <w:t>низ</w:t>
      </w:r>
      <w:r w:rsidR="31C47D4E">
        <w:rPr/>
        <w:t xml:space="preserve">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скалите</w:t>
      </w:r>
      <w:r w:rsidR="31C47D4E">
        <w:rPr/>
        <w:t xml:space="preserve"> </w:t>
      </w:r>
      <w:r w:rsidR="31C47D4E">
        <w:rPr/>
        <w:t>десно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катакомбите</w:t>
      </w:r>
      <w:r w:rsidR="31C47D4E">
        <w:rPr/>
        <w:t xml:space="preserve"> </w:t>
      </w:r>
      <w:r w:rsidR="31C47D4E">
        <w:rPr/>
        <w:t>ја</w:t>
      </w:r>
      <w:r w:rsidR="3BADFAC3">
        <w:rPr/>
        <w:t xml:space="preserve"> </w:t>
      </w:r>
      <w:r w:rsidR="31C47D4E">
        <w:rPr/>
        <w:t>минавме</w:t>
      </w:r>
      <w:r w:rsidR="31C47D4E">
        <w:rPr/>
        <w:t xml:space="preserve"> </w:t>
      </w:r>
      <w:r w:rsidR="31C47D4E">
        <w:rPr/>
        <w:t>аулата</w:t>
      </w:r>
      <w:r w:rsidR="31C47D4E">
        <w:rPr/>
        <w:t xml:space="preserve">, </w:t>
      </w:r>
      <w:r w:rsidR="31C47D4E">
        <w:rPr/>
        <w:t>свртивме</w:t>
      </w:r>
      <w:r w:rsidR="31C47D4E">
        <w:rPr/>
        <w:t xml:space="preserve"> </w:t>
      </w:r>
      <w:r w:rsidR="31C47D4E">
        <w:rPr/>
        <w:t>десно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најдовме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. </w:t>
      </w:r>
      <w:r w:rsidR="31C47D4E">
        <w:rPr/>
        <w:t>Купишта</w:t>
      </w:r>
      <w:r w:rsidR="31C47D4E">
        <w:rPr/>
        <w:t xml:space="preserve"> </w:t>
      </w:r>
      <w:r w:rsidR="31C47D4E">
        <w:rPr/>
        <w:t>книги</w:t>
      </w:r>
      <w:r w:rsidR="570084B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масите</w:t>
      </w:r>
      <w:r w:rsidR="31C47D4E">
        <w:rPr/>
        <w:t xml:space="preserve">. </w:t>
      </w:r>
      <w:r w:rsidR="31C47D4E">
        <w:rPr/>
        <w:t>дебели</w:t>
      </w:r>
      <w:r w:rsidR="31C47D4E">
        <w:rPr/>
        <w:t xml:space="preserve"> </w:t>
      </w:r>
      <w:r w:rsidR="31C47D4E">
        <w:rPr/>
        <w:t>речници</w:t>
      </w:r>
      <w:r w:rsidR="31C47D4E">
        <w:rPr/>
        <w:t xml:space="preserve"> и </w:t>
      </w:r>
      <w:r w:rsidR="31C47D4E">
        <w:rPr/>
        <w:t>списанија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шкафовите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наредени</w:t>
      </w:r>
      <w:r w:rsidR="31C47D4E">
        <w:rPr/>
        <w:t xml:space="preserve"> и</w:t>
      </w:r>
      <w:r w:rsidR="084E50E4">
        <w:rPr/>
        <w:t xml:space="preserve"> </w:t>
      </w:r>
      <w:r w:rsidR="31C47D4E">
        <w:rPr/>
        <w:t>закачени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зидот</w:t>
      </w:r>
      <w:r w:rsidR="31C47D4E">
        <w:rPr/>
        <w:t>. „</w:t>
      </w:r>
      <w:r w:rsidR="31C47D4E">
        <w:rPr/>
        <w:t>Ене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!“ </w:t>
      </w:r>
      <w:r w:rsidR="31C47D4E">
        <w:rPr/>
        <w:t>рече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 н </w:t>
      </w:r>
      <w:r w:rsidR="31C47D4E">
        <w:rPr/>
        <w:t>со</w:t>
      </w:r>
      <w:r w:rsidR="31C47D4E">
        <w:rPr/>
        <w:t xml:space="preserve"> </w:t>
      </w:r>
      <w:r w:rsidR="31C47D4E">
        <w:rPr/>
        <w:t>прстот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покажа</w:t>
      </w:r>
      <w:r w:rsidR="31C47D4E">
        <w:rPr/>
        <w:t xml:space="preserve"> </w:t>
      </w:r>
      <w:r w:rsidR="31C47D4E">
        <w:rPr/>
        <w:t>низ</w:t>
      </w:r>
      <w:r w:rsidR="0F6D1F28">
        <w:rPr/>
        <w:t xml:space="preserve"> </w:t>
      </w:r>
      <w:r w:rsidR="31C47D4E">
        <w:rPr/>
        <w:t>широките</w:t>
      </w:r>
      <w:r w:rsidR="31C47D4E">
        <w:rPr/>
        <w:t xml:space="preserve"> </w:t>
      </w:r>
      <w:r w:rsidR="31C47D4E">
        <w:rPr/>
        <w:t>прозорци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достоинствената</w:t>
      </w:r>
      <w:r w:rsidR="31C47D4E">
        <w:rPr/>
        <w:t xml:space="preserve"> </w:t>
      </w:r>
      <w:r w:rsidR="31C47D4E">
        <w:rPr/>
        <w:t>убавица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гувееше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далечината</w:t>
      </w:r>
      <w:r w:rsidR="31C47D4E">
        <w:rPr/>
        <w:t>.</w:t>
      </w:r>
    </w:p>
    <w:p xmlns:wp14="http://schemas.microsoft.com/office/word/2010/wordml" w14:paraId="46DE38F6" wp14:textId="77777777">
      <w:r>
        <w:t>65</w:t>
      </w:r>
    </w:p>
    <w:p xmlns:wp14="http://schemas.microsoft.com/office/word/2010/wordml" w14:paraId="7194DBDC" wp14:textId="77777777">
      <w:r>
        <w:br w:type="page"/>
      </w:r>
    </w:p>
    <w:p xmlns:wp14="http://schemas.microsoft.com/office/word/2010/wordml" w14:paraId="32DAA758" wp14:textId="7D0F571D">
      <w:r w:rsidR="31C47D4E">
        <w:rPr/>
        <w:t>„</w:t>
      </w:r>
      <w:r w:rsidR="31C47D4E">
        <w:rPr/>
        <w:t>Седнувај</w:t>
      </w:r>
      <w:r w:rsidR="31C47D4E">
        <w:rPr/>
        <w:t xml:space="preserve">. </w:t>
      </w:r>
      <w:r w:rsidR="31C47D4E">
        <w:rPr/>
        <w:t>гледај</w:t>
      </w:r>
      <w:r w:rsidR="31C47D4E">
        <w:rPr/>
        <w:t xml:space="preserve"> и </w:t>
      </w:r>
      <w:r w:rsidR="31C47D4E">
        <w:rPr/>
        <w:t>биди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!" </w:t>
      </w:r>
      <w:r w:rsidR="31C47D4E">
        <w:rPr/>
        <w:t>Христо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кажа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седна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од</w:t>
      </w:r>
      <w:r>
        <w:br/>
      </w:r>
      <w:r w:rsidR="31C47D4E">
        <w:rPr/>
        <w:t xml:space="preserve">дрвените </w:t>
      </w:r>
      <w:r w:rsidR="31C47D4E">
        <w:rPr/>
        <w:t>столици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принесе</w:t>
      </w:r>
      <w:r w:rsidR="31C47D4E">
        <w:rPr/>
        <w:t xml:space="preserve"> </w:t>
      </w:r>
      <w:r w:rsidR="31C47D4E">
        <w:rPr/>
        <w:t>Нешев</w:t>
      </w:r>
      <w:r w:rsidR="31C47D4E">
        <w:rPr/>
        <w:t xml:space="preserve">, </w:t>
      </w:r>
      <w:r w:rsidR="31C47D4E">
        <w:rPr/>
        <w:t>ги</w:t>
      </w:r>
      <w:r w:rsidR="31C47D4E">
        <w:rPr/>
        <w:t xml:space="preserve"> </w:t>
      </w:r>
      <w:r w:rsidR="31C47D4E">
        <w:rPr/>
        <w:t>исправи</w:t>
      </w:r>
      <w:r w:rsidR="31C47D4E">
        <w:rPr/>
        <w:t xml:space="preserve"> </w:t>
      </w:r>
      <w:r w:rsidR="31C47D4E">
        <w:rPr/>
        <w:t>плеќите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крена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. </w:t>
      </w:r>
      <w:r w:rsidR="3CADE70E">
        <w:rPr/>
        <w:t>Г</w:t>
      </w:r>
      <w:r w:rsidR="31C47D4E">
        <w:rPr/>
        <w:t>и</w:t>
      </w:r>
      <w:r w:rsidR="3CADE70E">
        <w:rPr/>
        <w:t xml:space="preserve"> </w:t>
      </w:r>
      <w:r w:rsidR="31C47D4E">
        <w:rPr/>
        <w:t xml:space="preserve">ококори </w:t>
      </w:r>
      <w:r w:rsidR="31C47D4E">
        <w:rPr/>
        <w:t>оште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втренчи</w:t>
      </w:r>
      <w:r w:rsidR="31C47D4E">
        <w:rPr/>
        <w:t xml:space="preserve">. </w:t>
      </w:r>
      <w:r w:rsidR="31C47D4E">
        <w:rPr/>
        <w:t>Нешев</w:t>
      </w:r>
      <w:r w:rsidR="31C47D4E">
        <w:rPr/>
        <w:t xml:space="preserve"> </w:t>
      </w:r>
      <w:r w:rsidR="31C47D4E">
        <w:rPr/>
        <w:t>стоеше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здив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џареше</w:t>
      </w:r>
      <w:r w:rsidR="679134FD">
        <w:rPr/>
        <w:t xml:space="preserve"> </w:t>
      </w:r>
      <w:r w:rsidR="31C47D4E">
        <w:rPr/>
        <w:t xml:space="preserve">во </w:t>
      </w:r>
      <w:r w:rsidR="31C47D4E">
        <w:rPr/>
        <w:t>пријателот</w:t>
      </w:r>
      <w:r w:rsidR="31C47D4E">
        <w:rPr/>
        <w:t xml:space="preserve">, </w:t>
      </w:r>
      <w:r w:rsidR="31C47D4E">
        <w:rPr/>
        <w:t>потта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мереше</w:t>
      </w:r>
      <w:r w:rsidR="31C47D4E">
        <w:rPr/>
        <w:t xml:space="preserve">, </w:t>
      </w:r>
      <w:r w:rsidR="31C47D4E">
        <w:rPr/>
        <w:t>воздишките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броеше</w:t>
      </w:r>
      <w:r w:rsidR="31C47D4E">
        <w:rPr/>
        <w:t xml:space="preserve">, </w:t>
      </w:r>
      <w:r w:rsidR="31C47D4E">
        <w:rPr/>
        <w:t>душевното</w:t>
      </w:r>
      <w:r w:rsidR="31C47D4E">
        <w:rPr/>
        <w:t xml:space="preserve"> </w:t>
      </w:r>
      <w:r w:rsidR="31C47D4E">
        <w:rPr/>
        <w:t>рамновесне</w:t>
      </w:r>
      <w:r w:rsidR="56915879">
        <w:rPr/>
        <w:t xml:space="preserve"> </w:t>
      </w:r>
      <w:r w:rsidR="31C47D4E">
        <w:rPr/>
        <w:t>ма</w:t>
      </w:r>
      <w:r w:rsidR="31C47D4E">
        <w:rPr/>
        <w:t xml:space="preserve"> </w:t>
      </w:r>
      <w:r w:rsidR="31C47D4E">
        <w:rPr/>
        <w:t>вага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ставаше</w:t>
      </w:r>
      <w:r w:rsidR="31C47D4E">
        <w:rPr/>
        <w:t xml:space="preserve">. </w:t>
      </w:r>
      <w:r w:rsidR="31C47D4E">
        <w:rPr/>
        <w:t>Времето</w:t>
      </w:r>
      <w:r w:rsidR="31C47D4E">
        <w:rPr/>
        <w:t xml:space="preserve"> </w:t>
      </w:r>
      <w:r w:rsidR="31C47D4E">
        <w:rPr/>
        <w:t>минуваше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сфатив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случува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нервозиите</w:t>
      </w:r>
      <w:r w:rsidR="5FCFBE36">
        <w:rPr/>
        <w:t xml:space="preserve"> </w:t>
      </w:r>
      <w:r w:rsidR="31C47D4E">
        <w:rPr/>
        <w:t>гримаен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сфатив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чешањето</w:t>
      </w:r>
      <w:r w:rsidR="31C47D4E">
        <w:rPr/>
        <w:t xml:space="preserve">, </w:t>
      </w:r>
      <w:r w:rsidR="31C47D4E">
        <w:rPr/>
        <w:t>крцкањето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забите</w:t>
      </w:r>
      <w:r w:rsidR="31C47D4E">
        <w:rPr/>
        <w:t xml:space="preserve">, </w:t>
      </w:r>
      <w:r w:rsidR="31C47D4E">
        <w:rPr/>
        <w:t>тапкањето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нозете</w:t>
      </w:r>
      <w:r w:rsidR="31C47D4E">
        <w:rPr/>
        <w:t>.</w:t>
      </w:r>
      <w:r w:rsidR="5782C77D">
        <w:rPr/>
        <w:t xml:space="preserve"> </w:t>
      </w:r>
      <w:r w:rsidR="31C47D4E">
        <w:rPr/>
        <w:t>Најцосле</w:t>
      </w:r>
      <w:r w:rsidR="31C47D4E">
        <w:rPr/>
        <w:t xml:space="preserve"> </w:t>
      </w:r>
      <w:r w:rsidR="31C47D4E">
        <w:rPr/>
        <w:t>Хрнсто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, </w:t>
      </w:r>
      <w:r w:rsidR="31C47D4E">
        <w:rPr/>
        <w:t>помнам</w:t>
      </w:r>
      <w:r w:rsidR="31C47D4E">
        <w:rPr/>
        <w:t xml:space="preserve">. </w:t>
      </w:r>
      <w:r w:rsidR="31C47D4E">
        <w:rPr/>
        <w:t>снот</w:t>
      </w:r>
      <w:r w:rsidR="31C47D4E">
        <w:rPr/>
        <w:t xml:space="preserve"> </w:t>
      </w:r>
      <w:r w:rsidR="31C47D4E">
        <w:rPr/>
        <w:t>избезумен</w:t>
      </w:r>
      <w:r w:rsidR="31C47D4E">
        <w:rPr/>
        <w:t xml:space="preserve">. </w:t>
      </w:r>
      <w:r w:rsidR="31C47D4E">
        <w:rPr/>
        <w:t>сломен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нозе</w:t>
      </w:r>
      <w:r w:rsidR="31C47D4E">
        <w:rPr/>
        <w:t xml:space="preserve"> </w:t>
      </w:r>
      <w:r w:rsidR="31C47D4E">
        <w:rPr/>
        <w:t>одвај</w:t>
      </w:r>
      <w:r w:rsidR="31C47D4E">
        <w:rPr/>
        <w:t xml:space="preserve"> </w:t>
      </w:r>
      <w:r w:rsidR="31C47D4E">
        <w:rPr/>
        <w:t>стоеше</w:t>
      </w:r>
      <w:r w:rsidR="31C47D4E">
        <w:rPr/>
        <w:t>. „</w:t>
      </w:r>
      <w:r w:rsidR="31C47D4E">
        <w:rPr/>
        <w:t>Она</w:t>
      </w:r>
      <w:r w:rsidR="0A62D464">
        <w:rPr/>
        <w:t xml:space="preserve"> </w:t>
      </w:r>
      <w:r w:rsidR="31C47D4E">
        <w:rPr/>
        <w:t>навистина</w:t>
      </w:r>
      <w:r w:rsidR="31C47D4E">
        <w:rPr/>
        <w:t xml:space="preserve"> е </w:t>
      </w:r>
      <w:r w:rsidR="31C47D4E">
        <w:rPr/>
        <w:t>Солунска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." </w:t>
      </w:r>
      <w:r w:rsidR="31C47D4E">
        <w:rPr/>
        <w:t>рече</w:t>
      </w:r>
      <w:r w:rsidR="31C47D4E">
        <w:rPr/>
        <w:t>. „</w:t>
      </w:r>
      <w:r w:rsidR="31C47D4E">
        <w:rPr/>
        <w:t>ама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мојот</w:t>
      </w:r>
      <w:r w:rsidR="31C47D4E">
        <w:rPr/>
        <w:t xml:space="preserve"> </w:t>
      </w:r>
      <w:r w:rsidR="31C47D4E">
        <w:rPr/>
        <w:t>агол</w:t>
      </w:r>
      <w:r w:rsidR="31C47D4E">
        <w:rPr/>
        <w:t>!“</w:t>
      </w:r>
      <w:r w:rsidR="32A21E5E">
        <w:rPr/>
        <w:t xml:space="preserve"> </w:t>
      </w:r>
      <w:r w:rsidR="31C47D4E">
        <w:rPr/>
        <w:t xml:space="preserve">И </w:t>
      </w:r>
      <w:r w:rsidR="31C47D4E">
        <w:rPr/>
        <w:t>станавме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собравме</w:t>
      </w:r>
      <w:r w:rsidR="31C47D4E">
        <w:rPr/>
        <w:t xml:space="preserve"> и </w:t>
      </w:r>
      <w:r w:rsidR="31C47D4E">
        <w:rPr/>
        <w:t>излеговме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читалната</w:t>
      </w:r>
      <w:r w:rsidR="31C47D4E">
        <w:rPr/>
        <w:t xml:space="preserve"> </w:t>
      </w:r>
      <w:r w:rsidR="31C47D4E">
        <w:rPr/>
        <w:t>оставајќи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Нешева</w:t>
      </w:r>
      <w:r w:rsidR="31C47D4E">
        <w:rPr/>
        <w:t xml:space="preserve"> </w:t>
      </w:r>
      <w:r w:rsidR="31C47D4E">
        <w:rPr/>
        <w:t>само</w:t>
      </w:r>
      <w:r w:rsidR="6BBA0620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пи</w:t>
      </w:r>
      <w:r w:rsidR="31C47D4E">
        <w:rPr/>
        <w:t xml:space="preserve"> </w:t>
      </w:r>
      <w:r w:rsidR="31C47D4E">
        <w:rPr/>
        <w:t>крева</w:t>
      </w:r>
      <w:r w:rsidR="31C47D4E">
        <w:rPr/>
        <w:t xml:space="preserve"> </w:t>
      </w:r>
      <w:r w:rsidR="31C47D4E">
        <w:rPr/>
        <w:t>рамениците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шири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свесен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најпосле</w:t>
      </w:r>
      <w:r w:rsidR="31C47D4E">
        <w:rPr/>
        <w:t xml:space="preserve"> н </w:t>
      </w:r>
      <w:r w:rsidR="31C47D4E">
        <w:rPr/>
        <w:t>нивното</w:t>
      </w:r>
      <w:r w:rsidR="31C47D4E">
        <w:rPr/>
        <w:t xml:space="preserve"> </w:t>
      </w:r>
      <w:r w:rsidR="31C47D4E">
        <w:rPr/>
        <w:t>пријател-</w:t>
      </w:r>
      <w:r w:rsidR="31C47D4E">
        <w:rPr/>
        <w:t>ство</w:t>
      </w:r>
      <w:r w:rsidR="31C47D4E">
        <w:rPr/>
        <w:t xml:space="preserve"> </w:t>
      </w:r>
      <w:r w:rsidR="31C47D4E">
        <w:rPr/>
        <w:t>станува</w:t>
      </w:r>
      <w:r w:rsidR="31C47D4E">
        <w:rPr/>
        <w:t xml:space="preserve"> </w:t>
      </w:r>
      <w:r w:rsidR="31C47D4E">
        <w:rPr/>
        <w:t>плен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незапирлив</w:t>
      </w:r>
      <w:r w:rsidR="31C47D4E">
        <w:rPr/>
        <w:t xml:space="preserve"> </w:t>
      </w:r>
      <w:r w:rsidR="31C47D4E">
        <w:rPr/>
        <w:t>процес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имаше</w:t>
      </w:r>
      <w:r w:rsidR="1962BAE6">
        <w:rPr/>
        <w:t xml:space="preserve"> </w:t>
      </w:r>
      <w:r w:rsidR="31C47D4E">
        <w:rPr/>
        <w:t>кретено</w:t>
      </w:r>
      <w:r w:rsidR="5B77896F">
        <w:rPr/>
        <w:t xml:space="preserve"> </w:t>
      </w:r>
      <w:r w:rsidR="31C47D4E">
        <w:rPr/>
        <w:t>обестрастување</w:t>
      </w:r>
      <w:r w:rsidR="31C47D4E">
        <w:rPr/>
        <w:t>.</w:t>
      </w:r>
      <w:r>
        <w:br/>
      </w:r>
      <w:r w:rsidR="31C47D4E">
        <w:rPr/>
        <w:t>4.</w:t>
      </w:r>
      <w:r>
        <w:br/>
      </w:r>
      <w:r w:rsidR="31C47D4E">
        <w:rPr/>
        <w:t xml:space="preserve">Потврда </w:t>
      </w:r>
      <w:r w:rsidR="31C47D4E">
        <w:rPr/>
        <w:t>на</w:t>
      </w:r>
      <w:r w:rsidR="31C47D4E">
        <w:rPr/>
        <w:t xml:space="preserve"> </w:t>
      </w:r>
      <w:r w:rsidR="31C47D4E">
        <w:rPr/>
        <w:t>она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несреќата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доаѓа</w:t>
      </w:r>
      <w:r w:rsidR="31C47D4E">
        <w:rPr/>
        <w:t xml:space="preserve"> </w:t>
      </w:r>
      <w:r w:rsidR="31C47D4E">
        <w:rPr/>
        <w:t>сама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ин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</w:t>
      </w:r>
      <w:r w:rsidR="31C47D4E">
        <w:rPr/>
        <w:t>враќање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во</w:t>
      </w:r>
      <w:r w:rsidR="59D2A023">
        <w:rPr/>
        <w:t xml:space="preserve"> </w:t>
      </w:r>
      <w:r w:rsidR="31C47D4E">
        <w:rPr/>
        <w:t>Ча</w:t>
      </w:r>
      <w:r w:rsidR="54912B29">
        <w:rPr/>
        <w:t>и</w:t>
      </w:r>
      <w:r w:rsidR="31C47D4E">
        <w:rPr/>
        <w:t>р</w:t>
      </w:r>
      <w:r w:rsidR="31C47D4E">
        <w:rPr/>
        <w:t xml:space="preserve">. </w:t>
      </w:r>
      <w:r w:rsidR="31C47D4E">
        <w:rPr/>
        <w:t>Стигнавме</w:t>
      </w:r>
      <w:r w:rsidR="31C47D4E">
        <w:rPr/>
        <w:t xml:space="preserve"> </w:t>
      </w:r>
      <w:r w:rsidR="31C47D4E">
        <w:rPr/>
        <w:t>приквечерина</w:t>
      </w:r>
      <w:r w:rsidR="31C47D4E">
        <w:rPr/>
        <w:t xml:space="preserve">. </w:t>
      </w:r>
      <w:r w:rsidR="31C47D4E">
        <w:rPr/>
        <w:t>темнината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привршуваше</w:t>
      </w:r>
      <w:r w:rsidR="31C47D4E">
        <w:rPr/>
        <w:t xml:space="preserve"> </w:t>
      </w:r>
      <w:r w:rsidR="31C47D4E">
        <w:rPr/>
        <w:t>бојот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светлината</w:t>
      </w:r>
      <w:r w:rsidR="31C47D4E">
        <w:rPr/>
        <w:t>.</w:t>
      </w:r>
      <w:r w:rsidR="35B71F65">
        <w:rPr/>
        <w:t xml:space="preserve"> </w:t>
      </w:r>
      <w:r w:rsidR="31C47D4E">
        <w:rPr/>
        <w:t>Остануваа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мали</w:t>
      </w:r>
      <w:r w:rsidR="31C47D4E">
        <w:rPr/>
        <w:t xml:space="preserve"> </w:t>
      </w:r>
      <w:r w:rsidR="31C47D4E">
        <w:rPr/>
        <w:t>бирки</w:t>
      </w:r>
      <w:r w:rsidR="31C47D4E">
        <w:rPr/>
        <w:t xml:space="preserve">, </w:t>
      </w:r>
      <w:r w:rsidR="31C47D4E">
        <w:rPr/>
        <w:t>прознрки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затнат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2609EDC9">
        <w:rPr/>
        <w:t xml:space="preserve"> </w:t>
      </w:r>
      <w:r w:rsidR="31C47D4E">
        <w:rPr/>
        <w:t>знае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е </w:t>
      </w:r>
      <w:r w:rsidR="31C47D4E">
        <w:rPr/>
        <w:t>победникот</w:t>
      </w:r>
      <w:r w:rsidR="31C47D4E">
        <w:rPr/>
        <w:t xml:space="preserve">. </w:t>
      </w:r>
      <w:r w:rsidR="31C47D4E">
        <w:rPr/>
        <w:t>Горе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светеше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заниша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. </w:t>
      </w:r>
      <w:r w:rsidR="31C47D4E">
        <w:rPr/>
        <w:t>нешто</w:t>
      </w:r>
      <w:r w:rsidR="31C47D4E">
        <w:rPr/>
        <w:t xml:space="preserve"> </w:t>
      </w:r>
      <w:r w:rsidR="31C47D4E">
        <w:rPr/>
        <w:t>му</w:t>
      </w:r>
      <w:r w:rsidR="7F61C99A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сомнително</w:t>
      </w:r>
      <w:r w:rsidR="31C47D4E">
        <w:rPr/>
        <w:t xml:space="preserve">, </w:t>
      </w:r>
      <w:r w:rsidR="31C47D4E">
        <w:rPr/>
        <w:t>видов</w:t>
      </w:r>
      <w:r w:rsidR="31C47D4E">
        <w:rPr/>
        <w:t xml:space="preserve">. </w:t>
      </w:r>
      <w:r w:rsidR="31C47D4E">
        <w:rPr/>
        <w:t>Влеговме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лифтот</w:t>
      </w:r>
      <w:r w:rsidR="31C47D4E">
        <w:rPr/>
        <w:t xml:space="preserve"> и </w:t>
      </w:r>
      <w:r w:rsidR="31C47D4E">
        <w:rPr/>
        <w:t>излеговме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шестиот</w:t>
      </w:r>
      <w:r w:rsidR="31C47D4E">
        <w:rPr/>
        <w:t xml:space="preserve"> </w:t>
      </w:r>
      <w:r w:rsidR="31C47D4E">
        <w:rPr/>
        <w:t>кат</w:t>
      </w:r>
      <w:r w:rsidR="31C47D4E">
        <w:rPr/>
        <w:t xml:space="preserve">. </w:t>
      </w:r>
      <w:r w:rsidR="31C47D4E">
        <w:rPr/>
        <w:t>Штама</w:t>
      </w:r>
      <w:r w:rsidR="31C47D4E">
        <w:rPr/>
        <w:t>.</w:t>
      </w:r>
      <w:r w:rsidR="353C85EA">
        <w:rPr/>
        <w:t xml:space="preserve"> </w:t>
      </w:r>
      <w:r w:rsidR="31C47D4E">
        <w:rPr/>
        <w:t>Сијалиците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ходникот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прегорени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мораше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чкралие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запалката</w:t>
      </w:r>
      <w:r w:rsidR="31C47D4E">
        <w:rPr/>
        <w:t>.</w:t>
      </w:r>
      <w:r w:rsidR="4566991B">
        <w:rPr/>
        <w:t xml:space="preserve"> </w:t>
      </w:r>
      <w:r w:rsidR="31C47D4E">
        <w:rPr/>
        <w:t>Ликот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потемне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зеде</w:t>
      </w:r>
      <w:r w:rsidR="31C47D4E">
        <w:rPr/>
        <w:t xml:space="preserve"> </w:t>
      </w:r>
      <w:r w:rsidR="31C47D4E">
        <w:rPr/>
        <w:t>ливчето</w:t>
      </w:r>
      <w:r w:rsidR="31C47D4E">
        <w:rPr/>
        <w:t xml:space="preserve"> </w:t>
      </w:r>
      <w:r w:rsidR="31C47D4E">
        <w:rPr/>
        <w:t>закачено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рачката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влезната</w:t>
      </w:r>
      <w:r w:rsidR="3581845E">
        <w:rPr/>
        <w:t xml:space="preserve"> </w:t>
      </w:r>
      <w:r w:rsidR="31C47D4E">
        <w:rPr/>
        <w:t>врата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прочита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точно</w:t>
      </w:r>
      <w:r w:rsidR="31C47D4E">
        <w:rPr/>
        <w:t xml:space="preserve"> </w:t>
      </w:r>
      <w:r w:rsidR="31C47D4E">
        <w:rPr/>
        <w:t>пишуваше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, </w:t>
      </w:r>
      <w:r w:rsidR="31C47D4E">
        <w:rPr/>
        <w:t>веќе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реков</w:t>
      </w:r>
      <w:r w:rsidR="4C65057D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немав</w:t>
      </w:r>
      <w:r w:rsidR="31C47D4E">
        <w:rPr/>
        <w:t xml:space="preserve"> </w:t>
      </w:r>
      <w:r w:rsidR="31C47D4E">
        <w:rPr/>
        <w:t>можност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научам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читам</w:t>
      </w:r>
      <w:r w:rsidR="31C47D4E">
        <w:rPr/>
        <w:t xml:space="preserve">, </w:t>
      </w:r>
      <w:r w:rsidR="31C47D4E">
        <w:rPr/>
        <w:t>ама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, </w:t>
      </w:r>
      <w:r w:rsidR="31C47D4E">
        <w:rPr/>
        <w:t>но</w:t>
      </w:r>
      <w:r w:rsidR="31C47D4E">
        <w:rPr/>
        <w:t xml:space="preserve"> </w:t>
      </w:r>
      <w:r w:rsidR="31C47D4E">
        <w:rPr/>
        <w:t>реакциите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7C9EB47C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страшно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случило</w:t>
      </w:r>
      <w:r w:rsidR="31C47D4E">
        <w:rPr/>
        <w:t>.</w:t>
      </w:r>
    </w:p>
    <w:p xmlns:wp14="http://schemas.microsoft.com/office/word/2010/wordml" w14:paraId="43A19E73" wp14:textId="77777777">
      <w:r>
        <w:t>66</w:t>
      </w:r>
    </w:p>
    <w:p xmlns:wp14="http://schemas.microsoft.com/office/word/2010/wordml" w14:paraId="769D0D3C" wp14:textId="77777777">
      <w:r>
        <w:br w:type="page"/>
      </w:r>
    </w:p>
    <w:p xmlns:wp14="http://schemas.microsoft.com/office/word/2010/wordml" w14:paraId="667A92D2" wp14:textId="4056C1FF">
      <w:r w:rsidR="31C47D4E">
        <w:rPr/>
        <w:t>Како</w:t>
      </w:r>
      <w:r w:rsidR="31C47D4E">
        <w:rPr/>
        <w:t xml:space="preserve"> </w:t>
      </w:r>
      <w:r w:rsidR="31C47D4E">
        <w:rPr/>
        <w:t>човекот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остаре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свитка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згрбави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нерви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се</w:t>
      </w:r>
      <w:r>
        <w:br/>
      </w:r>
      <w:r w:rsidR="31C47D4E">
        <w:rPr/>
        <w:t xml:space="preserve">испокинаја </w:t>
      </w:r>
      <w:r w:rsidR="31C47D4E">
        <w:rPr/>
        <w:t>таа</w:t>
      </w:r>
      <w:r w:rsidR="31C47D4E">
        <w:rPr/>
        <w:t xml:space="preserve"> </w:t>
      </w:r>
      <w:r w:rsidR="31C47D4E">
        <w:rPr/>
        <w:t>вечер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. </w:t>
      </w:r>
      <w:r w:rsidR="31C47D4E">
        <w:rPr/>
        <w:t>видов</w:t>
      </w:r>
      <w:r w:rsidR="31C47D4E">
        <w:rPr/>
        <w:t xml:space="preserve">. </w:t>
      </w:r>
      <w:r w:rsidR="31C47D4E">
        <w:rPr/>
        <w:t>нешто</w:t>
      </w:r>
      <w:r w:rsidR="31C47D4E">
        <w:rPr/>
        <w:t xml:space="preserve"> </w:t>
      </w:r>
      <w:r w:rsidR="31C47D4E">
        <w:rPr/>
        <w:t>чепкаше</w:t>
      </w:r>
      <w:r w:rsidR="31C47D4E">
        <w:rPr/>
        <w:t xml:space="preserve">, </w:t>
      </w:r>
      <w:r w:rsidR="31C47D4E">
        <w:rPr/>
        <w:t>буричкаше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џеповите</w:t>
      </w:r>
      <w:r w:rsidR="2AAF83B4">
        <w:rPr/>
        <w:t xml:space="preserve"> </w:t>
      </w:r>
      <w:r w:rsidR="31C47D4E">
        <w:rPr/>
        <w:t xml:space="preserve">од </w:t>
      </w:r>
      <w:r w:rsidR="31C47D4E">
        <w:rPr/>
        <w:t>фармерките</w:t>
      </w:r>
      <w:r w:rsidR="31C47D4E">
        <w:rPr/>
        <w:t xml:space="preserve">. </w:t>
      </w:r>
      <w:r w:rsidR="31C47D4E">
        <w:rPr/>
        <w:t>кошулата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ие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најде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бара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повлече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тричекора</w:t>
      </w:r>
      <w:r w:rsidR="526F5373">
        <w:rPr/>
        <w:t xml:space="preserve"> </w:t>
      </w:r>
      <w:r w:rsidR="31C47D4E">
        <w:rPr/>
        <w:t>наназад</w:t>
      </w:r>
      <w:r w:rsidR="31C47D4E">
        <w:rPr/>
        <w:t xml:space="preserve">, </w:t>
      </w:r>
      <w:r w:rsidR="31C47D4E">
        <w:rPr/>
        <w:t>зеде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лет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</w:t>
      </w:r>
      <w:r w:rsidR="31C47D4E">
        <w:rPr/>
        <w:t>силно</w:t>
      </w:r>
      <w:r w:rsidR="31C47D4E">
        <w:rPr/>
        <w:t xml:space="preserve"> </w:t>
      </w:r>
      <w:r w:rsidR="31C47D4E">
        <w:rPr/>
        <w:t>удри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вратата</w:t>
      </w:r>
      <w:r w:rsidR="31C47D4E">
        <w:rPr/>
        <w:t xml:space="preserve">. </w:t>
      </w:r>
      <w:r w:rsidR="31C47D4E">
        <w:rPr/>
        <w:t>Оваа</w:t>
      </w:r>
      <w:r w:rsidR="31C47D4E">
        <w:rPr/>
        <w:t xml:space="preserve"> </w:t>
      </w:r>
      <w:r w:rsidR="31C47D4E">
        <w:rPr/>
        <w:t>збунета</w:t>
      </w:r>
      <w:r w:rsidR="31C47D4E">
        <w:rPr/>
        <w:t xml:space="preserve">, </w:t>
      </w:r>
      <w:r w:rsidR="31C47D4E">
        <w:rPr/>
        <w:t>фатена</w:t>
      </w:r>
      <w:r w:rsidR="31F26936">
        <w:rPr/>
        <w:t xml:space="preserve"> </w:t>
      </w:r>
      <w:r w:rsidR="31C47D4E">
        <w:rPr/>
        <w:t>вомебрано</w:t>
      </w:r>
      <w:r w:rsidR="31C47D4E">
        <w:rPr/>
        <w:t xml:space="preserve">,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откости</w:t>
      </w:r>
      <w:r w:rsidR="31C47D4E">
        <w:rPr/>
        <w:t xml:space="preserve">. </w:t>
      </w:r>
      <w:r w:rsidR="31C47D4E">
        <w:rPr/>
        <w:t>излезе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ментешиња</w:t>
      </w:r>
      <w:r w:rsidR="31C47D4E">
        <w:rPr/>
        <w:t xml:space="preserve"> и </w:t>
      </w:r>
      <w:r w:rsidR="31C47D4E">
        <w:rPr/>
        <w:t>скршена</w:t>
      </w:r>
      <w:r w:rsidR="31C47D4E">
        <w:rPr/>
        <w:t xml:space="preserve"> </w:t>
      </w:r>
      <w:r w:rsidR="31C47D4E">
        <w:rPr/>
        <w:t>падна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моето</w:t>
      </w:r>
      <w:r w:rsidR="6A8CB609">
        <w:rPr/>
        <w:t xml:space="preserve"> </w:t>
      </w:r>
      <w:r w:rsidR="31C47D4E">
        <w:rPr/>
        <w:t xml:space="preserve">долго, </w:t>
      </w:r>
      <w:r w:rsidR="31C47D4E">
        <w:rPr/>
        <w:t>омилено</w:t>
      </w:r>
      <w:r w:rsidR="31C47D4E">
        <w:rPr/>
        <w:t xml:space="preserve"> </w:t>
      </w:r>
      <w:r w:rsidR="31C47D4E">
        <w:rPr/>
        <w:t>ќилимче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станато</w:t>
      </w:r>
      <w:r w:rsidR="31C47D4E">
        <w:rPr/>
        <w:t xml:space="preserve"> </w:t>
      </w:r>
      <w:r w:rsidR="31C47D4E">
        <w:rPr/>
        <w:t>втор</w:t>
      </w:r>
      <w:r w:rsidR="31C47D4E">
        <w:rPr/>
        <w:t xml:space="preserve"> </w:t>
      </w:r>
      <w:r w:rsidR="31C47D4E">
        <w:rPr/>
        <w:t>дом</w:t>
      </w:r>
      <w:r w:rsidR="31C47D4E">
        <w:rPr/>
        <w:t>.</w:t>
      </w:r>
      <w:r w:rsidR="320C61D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чамотијата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домот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израз</w:t>
      </w:r>
      <w:r w:rsidR="31C47D4E">
        <w:rPr/>
        <w:t xml:space="preserve"> </w:t>
      </w:r>
      <w:r w:rsidR="31C47D4E">
        <w:rPr/>
        <w:t>несреденоста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Христо</w:t>
      </w:r>
      <w:r w:rsidR="31C47D4E">
        <w:rPr/>
        <w:t>.</w:t>
      </w:r>
      <w:r w:rsidR="0BA77B13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тарашеше</w:t>
      </w:r>
      <w:r w:rsidR="31C47D4E">
        <w:rPr/>
        <w:t xml:space="preserve">. </w:t>
      </w:r>
      <w:r w:rsidR="31C47D4E">
        <w:rPr/>
        <w:t>отвораше</w:t>
      </w:r>
      <w:r w:rsidR="31C47D4E">
        <w:rPr/>
        <w:t xml:space="preserve">. </w:t>
      </w:r>
      <w:r w:rsidR="31C47D4E">
        <w:rPr/>
        <w:t>затвораше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. </w:t>
      </w:r>
      <w:r w:rsidR="31C47D4E">
        <w:rPr/>
        <w:t>прелистуваше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од</w:t>
      </w:r>
      <w:r w:rsidR="4C293EAB">
        <w:rPr/>
        <w:t xml:space="preserve"> </w:t>
      </w:r>
      <w:r w:rsidR="31C47D4E">
        <w:rPr/>
        <w:t>дебелите</w:t>
      </w:r>
      <w:r w:rsidR="31C47D4E">
        <w:rPr/>
        <w:t xml:space="preserve"> </w:t>
      </w:r>
      <w:r w:rsidR="31C47D4E">
        <w:rPr/>
        <w:t>книги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потценувачки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рафтовите</w:t>
      </w:r>
      <w:r w:rsidR="31C47D4E">
        <w:rPr/>
        <w:t xml:space="preserve"> и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потсмеваа</w:t>
      </w:r>
      <w:r w:rsidR="31C47D4E">
        <w:rPr/>
        <w:t>. Првпат</w:t>
      </w:r>
      <w:r w:rsidR="19B5A688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. </w:t>
      </w:r>
      <w:r w:rsidR="31C47D4E">
        <w:rPr/>
        <w:t>заборави</w:t>
      </w:r>
      <w:r w:rsidR="31C47D4E">
        <w:rPr/>
        <w:t xml:space="preserve"> и </w:t>
      </w:r>
      <w:r w:rsidR="31C47D4E">
        <w:rPr/>
        <w:t>мене</w:t>
      </w:r>
      <w:r w:rsidR="31C47D4E">
        <w:rPr/>
        <w:t xml:space="preserve"> </w:t>
      </w:r>
      <w:r w:rsidR="31C47D4E">
        <w:rPr/>
        <w:t>мал</w:t>
      </w:r>
      <w:r w:rsidR="31C47D4E">
        <w:rPr/>
        <w:t xml:space="preserve"> </w:t>
      </w:r>
      <w:r w:rsidR="31C47D4E">
        <w:rPr/>
        <w:t>ку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ослободи</w:t>
      </w:r>
      <w:r w:rsidR="31C47D4E">
        <w:rPr/>
        <w:t xml:space="preserve">. </w:t>
      </w:r>
      <w:r w:rsidR="31C47D4E">
        <w:rPr/>
        <w:t>ла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даде</w:t>
      </w:r>
      <w:r w:rsidR="31C47D4E">
        <w:rPr/>
        <w:t xml:space="preserve"> </w:t>
      </w:r>
      <w:r w:rsidR="31C47D4E">
        <w:rPr/>
        <w:t>заслужените</w:t>
      </w:r>
      <w:r w:rsidR="423EB944">
        <w:rPr/>
        <w:t xml:space="preserve"> </w:t>
      </w:r>
      <w:r w:rsidR="31C47D4E">
        <w:rPr/>
        <w:t>часови</w:t>
      </w:r>
      <w:r w:rsidR="31C47D4E">
        <w:rPr/>
        <w:t xml:space="preserve"> </w:t>
      </w:r>
      <w:r w:rsidR="31C47D4E">
        <w:rPr/>
        <w:t>одмор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секојдневно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следеа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лутев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изгубеност</w:t>
      </w:r>
      <w:r w:rsidR="31C47D4E">
        <w:rPr/>
        <w:t xml:space="preserve"> </w:t>
      </w:r>
      <w:r w:rsidR="31C47D4E">
        <w:rPr/>
        <w:t>морав</w:t>
      </w:r>
      <w:r w:rsidR="31C47D4E">
        <w:rPr/>
        <w:t xml:space="preserve"> и</w:t>
      </w:r>
      <w:r w:rsidR="7B2EBE57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плаќам</w:t>
      </w:r>
      <w:r w:rsidR="31C47D4E">
        <w:rPr/>
        <w:t xml:space="preserve">. А </w:t>
      </w:r>
      <w:r w:rsidR="31C47D4E">
        <w:rPr/>
        <w:t>уморот</w:t>
      </w:r>
      <w:r w:rsidR="31C47D4E">
        <w:rPr/>
        <w:t xml:space="preserve"> </w:t>
      </w:r>
      <w:r w:rsidR="31C47D4E">
        <w:rPr/>
        <w:t>ин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очигледен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, </w:t>
      </w:r>
      <w:r w:rsidR="31C47D4E">
        <w:rPr/>
        <w:t>Христо</w:t>
      </w:r>
      <w:r w:rsidR="2BEADFF3">
        <w:rPr/>
        <w:t xml:space="preserve"> </w:t>
      </w:r>
      <w:r w:rsidR="31C47D4E">
        <w:rPr/>
        <w:t>продолжуваше</w:t>
      </w:r>
      <w:r w:rsidR="31C47D4E">
        <w:rPr/>
        <w:t xml:space="preserve">, </w:t>
      </w:r>
      <w:r w:rsidR="31C47D4E">
        <w:rPr/>
        <w:t>нераслечен</w:t>
      </w:r>
      <w:r w:rsidR="31C47D4E">
        <w:rPr/>
        <w:t xml:space="preserve">, </w:t>
      </w:r>
      <w:r w:rsidR="31C47D4E">
        <w:rPr/>
        <w:t>несобуен</w:t>
      </w:r>
      <w:r w:rsidR="31C47D4E">
        <w:rPr/>
        <w:t xml:space="preserve">,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шета</w:t>
      </w:r>
      <w:r w:rsidR="31C47D4E">
        <w:rPr/>
        <w:t xml:space="preserve"> </w:t>
      </w:r>
      <w:r w:rsidR="31C47D4E">
        <w:rPr/>
        <w:t>горе-долу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беше</w:t>
      </w:r>
      <w:r w:rsidR="7B2EBE57">
        <w:rPr/>
        <w:t xml:space="preserve"> </w:t>
      </w:r>
      <w:r w:rsidR="31C47D4E">
        <w:rPr/>
        <w:t>самица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бевме</w:t>
      </w:r>
      <w:r w:rsidR="31C47D4E">
        <w:rPr/>
        <w:t xml:space="preserve"> </w:t>
      </w:r>
      <w:r w:rsidR="31C47D4E">
        <w:rPr/>
        <w:t>фатени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примката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безизлезот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имав</w:t>
      </w:r>
      <w:r w:rsidR="31C47D4E">
        <w:rPr/>
        <w:t xml:space="preserve"> </w:t>
      </w:r>
      <w:r w:rsidR="31C47D4E">
        <w:rPr/>
        <w:t>уста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ќе</w:t>
      </w:r>
      <w:r w:rsidR="391A1FA7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речев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отвори</w:t>
      </w:r>
      <w:r w:rsidR="31C47D4E">
        <w:rPr/>
        <w:t xml:space="preserve"> </w:t>
      </w:r>
      <w:r w:rsidR="31C47D4E">
        <w:rPr/>
        <w:t>големнот</w:t>
      </w:r>
      <w:r w:rsidR="31C47D4E">
        <w:rPr/>
        <w:t xml:space="preserve"> </w:t>
      </w:r>
      <w:r w:rsidR="31C47D4E">
        <w:rPr/>
        <w:t>прозорен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дневната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влезе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свежинка</w:t>
      </w:r>
      <w:r w:rsidR="31C47D4E">
        <w:rPr/>
        <w:t xml:space="preserve"> </w:t>
      </w:r>
      <w:r w:rsidR="31C47D4E">
        <w:rPr/>
        <w:t>оти</w:t>
      </w:r>
      <w:r w:rsidR="764317BE">
        <w:rPr/>
        <w:t xml:space="preserve"> </w:t>
      </w:r>
      <w:r w:rsidR="31C47D4E">
        <w:rPr/>
        <w:t>јунската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спушти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ветуваше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. </w:t>
      </w:r>
      <w:r w:rsidR="31C47D4E">
        <w:rPr/>
        <w:t>тој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застана</w:t>
      </w:r>
      <w:r w:rsidR="31C47D4E">
        <w:rPr/>
        <w:t xml:space="preserve"> </w:t>
      </w:r>
      <w:r w:rsidR="31C47D4E">
        <w:rPr/>
        <w:t>до</w:t>
      </w:r>
      <w:r w:rsidR="31914D43">
        <w:rPr/>
        <w:t xml:space="preserve"> </w:t>
      </w:r>
      <w:r w:rsidR="31C47D4E">
        <w:rPr/>
        <w:t>прозорецот</w:t>
      </w:r>
      <w:r w:rsidR="31C47D4E">
        <w:rPr/>
        <w:t xml:space="preserve"> </w:t>
      </w:r>
      <w:r w:rsidR="31C47D4E">
        <w:rPr/>
        <w:t>несвесен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зачмасноста</w:t>
      </w:r>
      <w:r w:rsidR="31C47D4E">
        <w:rPr/>
        <w:t xml:space="preserve">. </w:t>
      </w:r>
      <w:r w:rsidR="31C47D4E">
        <w:rPr/>
        <w:t>застаеноста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воздухот</w:t>
      </w:r>
      <w:r w:rsidR="31C47D4E">
        <w:rPr/>
        <w:t xml:space="preserve"> </w:t>
      </w:r>
      <w:r w:rsidR="31C47D4E">
        <w:rPr/>
        <w:t>внатре</w:t>
      </w:r>
      <w:r w:rsidR="31C47D4E">
        <w:rPr/>
        <w:t xml:space="preserve"> и </w:t>
      </w:r>
      <w:r w:rsidR="31C47D4E">
        <w:rPr/>
        <w:t>потната</w:t>
      </w:r>
      <w:r w:rsidR="31C47D4E">
        <w:rPr/>
        <w:t xml:space="preserve"> </w:t>
      </w:r>
      <w:r w:rsidR="31C47D4E">
        <w:rPr/>
        <w:t>реа</w:t>
      </w:r>
      <w:r w:rsidR="0A26FC0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донесовме</w:t>
      </w:r>
      <w:r w:rsidR="31C47D4E">
        <w:rPr/>
        <w:t xml:space="preserve"> </w:t>
      </w:r>
      <w:r w:rsidR="31C47D4E">
        <w:rPr/>
        <w:t>однадвор</w:t>
      </w:r>
      <w:r w:rsidR="31C47D4E">
        <w:rPr/>
        <w:t xml:space="preserve">. н </w:t>
      </w:r>
      <w:r w:rsidR="31C47D4E">
        <w:rPr/>
        <w:t>долго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џареше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окната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светилките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н</w:t>
      </w:r>
      <w:r w:rsidR="6230F0CE">
        <w:rPr/>
        <w:t>а</w:t>
      </w:r>
      <w:r w:rsidR="6230F0CE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киломитри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скутот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Скопска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Гора</w:t>
      </w:r>
      <w:r w:rsidR="31C47D4E">
        <w:rPr/>
        <w:t xml:space="preserve"> </w:t>
      </w:r>
      <w:r w:rsidR="31C47D4E">
        <w:rPr/>
        <w:t>мижуркаа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Кучевиште</w:t>
      </w:r>
      <w:r w:rsidR="3EF5F012">
        <w:rPr/>
        <w:t xml:space="preserve"> </w:t>
      </w:r>
      <w:r w:rsidR="31C47D4E">
        <w:rPr/>
        <w:t xml:space="preserve">и </w:t>
      </w:r>
      <w:r w:rsidR="31C47D4E">
        <w:rPr/>
        <w:t>малку</w:t>
      </w:r>
      <w:r w:rsidR="31C47D4E">
        <w:rPr/>
        <w:t xml:space="preserve"> </w:t>
      </w:r>
      <w:r w:rsidR="31C47D4E">
        <w:rPr/>
        <w:t>погоре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Бродец</w:t>
      </w:r>
      <w:r w:rsidR="31C47D4E">
        <w:rPr/>
        <w:t xml:space="preserve">. </w:t>
      </w:r>
      <w:r w:rsidR="31C47D4E">
        <w:rPr/>
        <w:t>Селава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говореа</w:t>
      </w:r>
      <w:r w:rsidR="31C47D4E">
        <w:rPr/>
        <w:t xml:space="preserve"> </w:t>
      </w:r>
      <w:r w:rsidR="31C47D4E">
        <w:rPr/>
        <w:t>за</w:t>
      </w:r>
      <w:r w:rsidR="49A673DB">
        <w:rPr/>
        <w:t xml:space="preserve"> </w:t>
      </w:r>
      <w:r w:rsidR="31C47D4E">
        <w:rPr/>
        <w:t>некакво</w:t>
      </w:r>
      <w:r w:rsidR="31C47D4E">
        <w:rPr/>
        <w:t xml:space="preserve"> </w:t>
      </w:r>
      <w:r w:rsidR="31C47D4E">
        <w:rPr/>
        <w:t>евтино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Бродец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кос</w:t>
      </w:r>
      <w:r w:rsidR="31C47D4E">
        <w:rPr/>
        <w:t xml:space="preserve">. </w:t>
      </w:r>
      <w:r w:rsidR="31C47D4E">
        <w:rPr/>
        <w:t>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, </w:t>
      </w:r>
      <w:r w:rsidR="31C47D4E">
        <w:rPr/>
        <w:t>би</w:t>
      </w:r>
      <w:r w:rsidR="31C47D4E">
        <w:rPr/>
        <w:t xml:space="preserve"> </w:t>
      </w:r>
      <w:r w:rsidR="31C47D4E">
        <w:rPr/>
        <w:t>можеле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изградат</w:t>
      </w:r>
      <w:r w:rsidR="31C47D4E">
        <w:rPr/>
        <w:t xml:space="preserve"> </w:t>
      </w:r>
      <w:r w:rsidR="31C47D4E">
        <w:rPr/>
        <w:t>некакво</w:t>
      </w:r>
      <w:r w:rsidR="3E3F0FAC">
        <w:rPr/>
        <w:t xml:space="preserve"> </w:t>
      </w:r>
      <w:r w:rsidR="31C47D4E">
        <w:rPr/>
        <w:t>куќиче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дојдат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поминам</w:t>
      </w:r>
      <w:r w:rsidR="31C47D4E">
        <w:rPr/>
        <w:t xml:space="preserve"> </w:t>
      </w:r>
      <w:r w:rsidR="31C47D4E">
        <w:rPr/>
        <w:t>добро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некара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: „, </w:t>
      </w:r>
      <w:r w:rsidR="31C47D4E">
        <w:rPr/>
        <w:t>Не</w:t>
      </w:r>
      <w:r w:rsidR="31C47D4E">
        <w:rPr/>
        <w:t xml:space="preserve"> </w:t>
      </w:r>
      <w:r w:rsidR="31C47D4E">
        <w:rPr/>
        <w:t>живеам</w:t>
      </w:r>
      <w:r w:rsidR="63C72B6A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волците</w:t>
      </w:r>
      <w:r w:rsidR="31C47D4E">
        <w:rPr/>
        <w:t xml:space="preserve"> а </w:t>
      </w:r>
      <w:r w:rsidR="31C47D4E">
        <w:rPr/>
        <w:t>опасно</w:t>
      </w:r>
      <w:r w:rsidR="31C47D4E">
        <w:rPr/>
        <w:t xml:space="preserve"> с и </w:t>
      </w:r>
      <w:r w:rsidR="31C47D4E">
        <w:rPr/>
        <w:t>од</w:t>
      </w:r>
      <w:r w:rsidR="31C47D4E">
        <w:rPr/>
        <w:t xml:space="preserve"> </w:t>
      </w:r>
      <w:r w:rsidR="31C47D4E">
        <w:rPr/>
        <w:t>громови</w:t>
      </w:r>
      <w:r w:rsidR="31C47D4E">
        <w:rPr/>
        <w:t xml:space="preserve">!“. </w:t>
      </w:r>
      <w:r w:rsidR="31C47D4E">
        <w:rPr/>
        <w:t>Може</w:t>
      </w:r>
      <w:r w:rsidR="31C47D4E">
        <w:rPr/>
        <w:t xml:space="preserve"> </w:t>
      </w:r>
      <w:r w:rsidR="31C47D4E">
        <w:rPr/>
        <w:t>баш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мислеше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дури</w:t>
      </w:r>
      <w:r w:rsidR="05D24EC0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мислите</w:t>
      </w:r>
      <w:r w:rsidR="31C47D4E">
        <w:rPr/>
        <w:t xml:space="preserve"> </w:t>
      </w:r>
      <w:r w:rsidR="31C47D4E">
        <w:rPr/>
        <w:t>лунзаше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далечините</w:t>
      </w:r>
      <w:r w:rsidR="31C47D4E">
        <w:rPr/>
        <w:t xml:space="preserve"> а </w:t>
      </w:r>
      <w:r w:rsidR="31C47D4E">
        <w:rPr/>
        <w:t>со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</w:t>
      </w:r>
      <w:r w:rsidR="31C47D4E">
        <w:rPr/>
        <w:t>гниеше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подумракотна</w:t>
      </w:r>
      <w:r w:rsidR="31C47D4E">
        <w:rPr/>
        <w:t xml:space="preserve"> </w:t>
      </w:r>
      <w:r w:rsidR="31C47D4E">
        <w:rPr/>
        <w:t>единствената</w:t>
      </w:r>
      <w:r w:rsidR="3EB1AF8B">
        <w:rPr/>
        <w:t xml:space="preserve"> </w:t>
      </w:r>
      <w:r w:rsidR="31C47D4E">
        <w:rPr/>
        <w:t>нормална</w:t>
      </w:r>
      <w:r w:rsidR="31C47D4E">
        <w:rPr/>
        <w:t xml:space="preserve"> </w:t>
      </w:r>
      <w:r w:rsidR="31C47D4E">
        <w:rPr/>
        <w:t>соба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станот</w:t>
      </w:r>
      <w:r w:rsidR="31C47D4E">
        <w:rPr/>
        <w:t>.</w:t>
      </w:r>
    </w:p>
    <w:p xmlns:wp14="http://schemas.microsoft.com/office/word/2010/wordml" w14:paraId="1CB76B51" wp14:textId="77777777">
      <w:r>
        <w:t>67</w:t>
      </w:r>
    </w:p>
    <w:p xmlns:wp14="http://schemas.microsoft.com/office/word/2010/wordml" w14:paraId="54CD245A" wp14:textId="77777777">
      <w:r>
        <w:br w:type="page"/>
      </w:r>
    </w:p>
    <w:p xmlns:wp14="http://schemas.microsoft.com/office/word/2010/wordml" w14:paraId="50A5F0E1" wp14:textId="31540F51">
      <w:r w:rsidR="31C47D4E">
        <w:rPr/>
        <w:t>Да</w:t>
      </w:r>
      <w:r w:rsidR="31C47D4E">
        <w:rPr/>
        <w:t xml:space="preserve"> </w:t>
      </w:r>
      <w:r w:rsidR="31C47D4E">
        <w:rPr/>
        <w:t>можев</w:t>
      </w:r>
      <w:r w:rsidR="31C47D4E">
        <w:rPr/>
        <w:t xml:space="preserve">. </w:t>
      </w:r>
      <w:r w:rsidR="31C47D4E">
        <w:rPr/>
        <w:t>верувајте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, </w:t>
      </w:r>
      <w:r w:rsidR="31C47D4E">
        <w:rPr/>
        <w:t>сигурно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номогнев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поладев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го</w:t>
      </w:r>
      <w:r>
        <w:br/>
      </w:r>
      <w:r w:rsidR="31C47D4E">
        <w:rPr/>
        <w:t xml:space="preserve">изгмечев </w:t>
      </w:r>
      <w:r w:rsidR="31C47D4E">
        <w:rPr/>
        <w:t>грбот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нстриев</w:t>
      </w:r>
      <w:r w:rsidR="31C47D4E">
        <w:rPr/>
        <w:t xml:space="preserve"> </w:t>
      </w:r>
      <w:r w:rsidR="31C47D4E">
        <w:rPr/>
        <w:t>челото</w:t>
      </w:r>
      <w:r w:rsidR="31C47D4E">
        <w:rPr/>
        <w:t xml:space="preserve"> и </w:t>
      </w:r>
      <w:r w:rsidR="31C47D4E">
        <w:rPr/>
        <w:t>слепоочниците</w:t>
      </w:r>
      <w:r w:rsidR="31C47D4E">
        <w:rPr/>
        <w:t xml:space="preserve">, </w:t>
      </w:r>
      <w:r w:rsidR="31C47D4E">
        <w:rPr/>
        <w:t>ама</w:t>
      </w:r>
      <w:r w:rsidR="31C47D4E">
        <w:rPr/>
        <w:t xml:space="preserve"> </w:t>
      </w:r>
      <w:r w:rsidR="31C47D4E">
        <w:rPr/>
        <w:t>пуста</w:t>
      </w:r>
      <w:r w:rsidR="31C47D4E">
        <w:rPr/>
        <w:t xml:space="preserve"> </w:t>
      </w:r>
      <w:r w:rsidR="31C47D4E">
        <w:rPr/>
        <w:t>судбина</w:t>
      </w:r>
      <w:r w:rsidR="31C47D4E">
        <w:rPr/>
        <w:t xml:space="preserve">, </w:t>
      </w:r>
      <w:r w:rsidR="31C47D4E">
        <w:rPr/>
        <w:t>секој</w:t>
      </w:r>
      <w:r w:rsidR="31C47D4E">
        <w:rPr/>
        <w:t xml:space="preserve"> </w:t>
      </w:r>
      <w:r w:rsidR="31C47D4E">
        <w:rPr/>
        <w:t>си</w:t>
      </w:r>
      <w:r w:rsidR="414F2C07">
        <w:rPr/>
        <w:t xml:space="preserve"> </w:t>
      </w:r>
      <w:r w:rsidR="31C47D4E">
        <w:rPr/>
        <w:t xml:space="preserve">е </w:t>
      </w:r>
      <w:r w:rsidR="31C47D4E">
        <w:rPr/>
        <w:t>ограничен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сопственото</w:t>
      </w:r>
      <w:r w:rsidR="31C47D4E">
        <w:rPr/>
        <w:t xml:space="preserve"> </w:t>
      </w:r>
      <w:r w:rsidR="31C47D4E">
        <w:rPr/>
        <w:t>потекло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чекав</w:t>
      </w:r>
      <w:r w:rsidR="31C47D4E">
        <w:rPr/>
        <w:t xml:space="preserve">, </w:t>
      </w:r>
      <w:r w:rsidR="31C47D4E">
        <w:rPr/>
        <w:t>ништо</w:t>
      </w:r>
      <w:r w:rsidR="31C47D4E">
        <w:rPr/>
        <w:t xml:space="preserve"> </w:t>
      </w:r>
      <w:r w:rsidR="31C47D4E">
        <w:rPr/>
        <w:t>аруго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мн</w:t>
      </w:r>
      <w:r>
        <w:br/>
      </w:r>
      <w:r w:rsidR="31C47D4E">
        <w:rPr/>
        <w:t xml:space="preserve">преостануваше.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видете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позавидев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тројцата</w:t>
      </w:r>
      <w:r w:rsidR="31C47D4E">
        <w:rPr/>
        <w:t xml:space="preserve"> </w:t>
      </w:r>
      <w:r w:rsidR="31C47D4E">
        <w:rPr/>
        <w:t>комшин</w:t>
      </w:r>
      <w:r w:rsidR="23CE57BA">
        <w:rPr/>
        <w:t xml:space="preserve"> </w:t>
      </w:r>
      <w:r w:rsidR="31C47D4E">
        <w:rPr/>
        <w:t>кои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стишувањето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криците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ранетата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. </w:t>
      </w:r>
      <w:r w:rsidR="31C47D4E">
        <w:rPr/>
        <w:t>дојдоа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и </w:t>
      </w:r>
      <w:r w:rsidR="31C47D4E">
        <w:rPr/>
        <w:t>внесоа</w:t>
      </w:r>
      <w:r w:rsidR="31C47D4E">
        <w:rPr/>
        <w:t xml:space="preserve"> </w:t>
      </w:r>
      <w:r w:rsidR="31C47D4E">
        <w:rPr/>
        <w:t>радост</w:t>
      </w:r>
      <w:r w:rsidR="31C47D4E">
        <w:rPr/>
        <w:t>.</w:t>
      </w:r>
      <w:r w:rsidR="31917C09">
        <w:rPr/>
        <w:t xml:space="preserve"> </w:t>
      </w:r>
      <w:r w:rsidR="31C47D4E">
        <w:rPr/>
        <w:t>свежина</w:t>
      </w:r>
      <w:r w:rsidR="31C47D4E">
        <w:rPr/>
        <w:t xml:space="preserve"> и </w:t>
      </w:r>
      <w:r w:rsidR="31C47D4E">
        <w:rPr/>
        <w:t>надеж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одвај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забележа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студен</w:t>
      </w:r>
      <w:r w:rsidR="31C47D4E">
        <w:rPr/>
        <w:t xml:space="preserve"> и </w:t>
      </w:r>
      <w:r w:rsidR="31C47D4E">
        <w:rPr/>
        <w:t>нетубезен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небаре</w:t>
      </w:r>
      <w:r w:rsidR="1062F2E6">
        <w:rPr/>
        <w:t xml:space="preserve"> </w:t>
      </w:r>
      <w:r w:rsidR="31C47D4E">
        <w:rPr/>
        <w:t>нивните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скршени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, </w:t>
      </w:r>
      <w:r w:rsidR="31C47D4E">
        <w:rPr/>
        <w:t>скорнат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сон</w:t>
      </w:r>
      <w:r w:rsidR="31C47D4E">
        <w:rPr/>
        <w:t xml:space="preserve">. </w:t>
      </w:r>
      <w:r w:rsidR="31C47D4E">
        <w:rPr/>
        <w:t>дошол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поправа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ова</w:t>
      </w:r>
      <w:r w:rsidR="7E1F323C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обични</w:t>
      </w:r>
      <w:r w:rsidR="31C47D4E">
        <w:rPr/>
        <w:t xml:space="preserve">. </w:t>
      </w:r>
      <w:r w:rsidR="31C47D4E">
        <w:rPr/>
        <w:t>нормални</w:t>
      </w:r>
      <w:r w:rsidR="31C47D4E">
        <w:rPr/>
        <w:t xml:space="preserve"> </w:t>
      </w:r>
      <w:r w:rsidR="31C47D4E">
        <w:rPr/>
        <w:t>луѓе</w:t>
      </w:r>
      <w:r w:rsidR="31C47D4E">
        <w:rPr/>
        <w:t xml:space="preserve">. </w:t>
      </w:r>
      <w:r w:rsidR="31C47D4E">
        <w:rPr/>
        <w:t>работата</w:t>
      </w:r>
      <w:r w:rsidR="31C47D4E">
        <w:rPr/>
        <w:t xml:space="preserve"> </w:t>
      </w:r>
      <w:r w:rsidR="31C47D4E">
        <w:rPr/>
        <w:t>околу</w:t>
      </w:r>
      <w:r w:rsidR="31C47D4E">
        <w:rPr/>
        <w:t xml:space="preserve"> </w:t>
      </w:r>
      <w:r w:rsidR="31C47D4E">
        <w:rPr/>
        <w:t>поправката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вратата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сфатија</w:t>
      </w:r>
      <w:r w:rsidR="31C47D4E">
        <w:rPr/>
        <w:t xml:space="preserve"> </w:t>
      </w:r>
      <w:r w:rsidR="31C47D4E">
        <w:rPr/>
        <w:t>како</w:t>
      </w:r>
      <w:r w:rsidR="77B7E88D">
        <w:rPr/>
        <w:t xml:space="preserve"> </w:t>
      </w:r>
      <w:r w:rsidR="31C47D4E">
        <w:rPr/>
        <w:t>можност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дружење</w:t>
      </w:r>
      <w:r w:rsidR="31C47D4E">
        <w:rPr/>
        <w:t xml:space="preserve"> а </w:t>
      </w:r>
      <w:r w:rsidR="31C47D4E">
        <w:rPr/>
        <w:t>ие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товар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нагризе</w:t>
      </w:r>
      <w:r w:rsidR="31C47D4E">
        <w:rPr/>
        <w:t xml:space="preserve"> </w:t>
      </w:r>
      <w:r w:rsidR="31C47D4E">
        <w:rPr/>
        <w:t>суетата</w:t>
      </w:r>
      <w:r w:rsidR="31C47D4E">
        <w:rPr/>
        <w:t xml:space="preserve">. </w:t>
      </w:r>
      <w:r w:rsidR="31C47D4E">
        <w:rPr/>
        <w:t>Никој</w:t>
      </w:r>
      <w:r w:rsidR="31C47D4E">
        <w:rPr/>
        <w:t xml:space="preserve"> </w:t>
      </w:r>
      <w:r w:rsidR="31C47D4E">
        <w:rPr/>
        <w:t>ницто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70DA268E">
        <w:rPr/>
        <w:t xml:space="preserve"> </w:t>
      </w:r>
      <w:r w:rsidR="31C47D4E">
        <w:rPr/>
        <w:t>праша</w:t>
      </w:r>
      <w:r w:rsidR="31C47D4E">
        <w:rPr/>
        <w:t xml:space="preserve"> </w:t>
      </w:r>
      <w:r w:rsidR="31C47D4E">
        <w:rPr/>
        <w:t>нако</w:t>
      </w:r>
      <w:r w:rsidR="31C47D4E">
        <w:rPr/>
        <w:t xml:space="preserve"> </w:t>
      </w:r>
      <w:r w:rsidR="31C47D4E">
        <w:rPr/>
        <w:t>прашањето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тие</w:t>
      </w:r>
      <w:r w:rsidR="31C47D4E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додека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менуваа</w:t>
      </w:r>
      <w:r w:rsidR="31C47D4E">
        <w:rPr/>
        <w:t xml:space="preserve"> </w:t>
      </w:r>
      <w:r w:rsidR="31C47D4E">
        <w:rPr/>
        <w:t>бравата</w:t>
      </w:r>
      <w:r w:rsidR="31C47D4E">
        <w:rPr/>
        <w:t xml:space="preserve"> и </w:t>
      </w:r>
      <w:r w:rsidR="31C47D4E">
        <w:rPr/>
        <w:t>ја</w:t>
      </w:r>
      <w:r w:rsidR="31C47D4E">
        <w:rPr/>
        <w:t xml:space="preserve"> </w:t>
      </w:r>
      <w:r w:rsidR="31C47D4E">
        <w:rPr/>
        <w:t>лепеа</w:t>
      </w:r>
      <w:r w:rsidR="618963E2">
        <w:rPr/>
        <w:t xml:space="preserve"> </w:t>
      </w:r>
      <w:r w:rsidR="31C47D4E">
        <w:rPr/>
        <w:t>шпертилочата</w:t>
      </w:r>
      <w:r w:rsidR="31C47D4E">
        <w:rPr/>
        <w:t xml:space="preserve"> </w:t>
      </w:r>
      <w:r w:rsidR="31C47D4E">
        <w:rPr/>
        <w:t>рееше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воздухот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чнни</w:t>
      </w:r>
      <w:r w:rsidR="31C47D4E">
        <w:rPr/>
        <w:t xml:space="preserve">, и </w:t>
      </w:r>
      <w:r w:rsidR="31C47D4E">
        <w:rPr/>
        <w:t>одговорот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нецоставеното</w:t>
      </w:r>
      <w:r w:rsidR="31C47D4E">
        <w:rPr/>
        <w:t xml:space="preserve"> </w:t>
      </w:r>
      <w:r w:rsidR="31C47D4E">
        <w:rPr/>
        <w:t>прашање</w:t>
      </w:r>
      <w:r w:rsidR="2FDFAB9F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знаеја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завршија</w:t>
      </w:r>
      <w:r w:rsidR="31C47D4E">
        <w:rPr/>
        <w:t xml:space="preserve">. </w:t>
      </w:r>
      <w:r w:rsidR="31C47D4E">
        <w:rPr/>
        <w:t>едниот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цотапка</w:t>
      </w:r>
      <w:r w:rsidR="31C47D4E">
        <w:rPr/>
        <w:t xml:space="preserve"> </w:t>
      </w:r>
      <w:r w:rsidR="31C47D4E">
        <w:rPr/>
        <w:t>неблагодарииот</w:t>
      </w:r>
      <w:r w:rsidR="2FDFAB9F">
        <w:rPr/>
        <w:t xml:space="preserve"> </w:t>
      </w:r>
      <w:r w:rsidR="31C47D4E">
        <w:rPr/>
        <w:t>домаќин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рамо</w:t>
      </w:r>
      <w:r w:rsidR="31C47D4E">
        <w:rPr/>
        <w:t xml:space="preserve"> и </w:t>
      </w:r>
      <w:r w:rsidR="31C47D4E">
        <w:rPr/>
        <w:t>мурече</w:t>
      </w:r>
      <w:r w:rsidR="31C47D4E">
        <w:rPr/>
        <w:t>. „</w:t>
      </w:r>
      <w:r w:rsidR="31C47D4E">
        <w:rPr/>
        <w:t>Безгајле</w:t>
      </w:r>
      <w:r w:rsidR="31C47D4E">
        <w:rPr/>
        <w:t xml:space="preserve">. </w:t>
      </w:r>
      <w:r w:rsidR="31C47D4E">
        <w:rPr/>
        <w:t>комшија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помине</w:t>
      </w:r>
      <w:r w:rsidR="31C47D4E">
        <w:rPr/>
        <w:t xml:space="preserve">. </w:t>
      </w:r>
      <w:r w:rsidR="31C47D4E">
        <w:rPr/>
        <w:t>ССКе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среди</w:t>
      </w:r>
      <w:r w:rsidR="31C47D4E">
        <w:rPr/>
        <w:t xml:space="preserve">" </w:t>
      </w:r>
      <w:r w:rsidR="31C47D4E">
        <w:rPr/>
        <w:t>Таа</w:t>
      </w:r>
      <w:r w:rsidR="31C47D4E">
        <w:rPr/>
        <w:t xml:space="preserve"> </w:t>
      </w:r>
      <w:r w:rsidR="31C47D4E">
        <w:rPr/>
        <w:t>нок</w:t>
      </w:r>
      <w:r w:rsidR="43F72616">
        <w:rPr/>
        <w:t xml:space="preserve"> </w:t>
      </w:r>
      <w:r w:rsidR="31C47D4E">
        <w:rPr/>
        <w:t>првпат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Христа</w:t>
      </w:r>
      <w:r w:rsidR="31C47D4E">
        <w:rPr/>
        <w:t xml:space="preserve"> </w:t>
      </w:r>
      <w:r w:rsidR="31C47D4E">
        <w:rPr/>
        <w:t>натрескан</w:t>
      </w:r>
      <w:r w:rsidR="31C47D4E">
        <w:rPr/>
        <w:t>.</w:t>
      </w:r>
      <w:r>
        <w:br/>
      </w:r>
      <w:r w:rsidR="31C47D4E">
        <w:rPr/>
        <w:t>5.</w:t>
      </w:r>
      <w:r>
        <w:br/>
      </w:r>
      <w:r w:rsidR="31C47D4E">
        <w:rPr/>
        <w:t xml:space="preserve">Состојбата </w:t>
      </w:r>
      <w:r w:rsidR="31C47D4E">
        <w:rPr/>
        <w:t>на</w:t>
      </w:r>
      <w:r w:rsidR="31C47D4E">
        <w:rPr/>
        <w:t xml:space="preserve"> </w:t>
      </w:r>
      <w:r w:rsidR="31C47D4E">
        <w:rPr/>
        <w:t>Каруца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иста</w:t>
      </w:r>
      <w:r w:rsidR="31C47D4E">
        <w:rPr/>
        <w:t xml:space="preserve"> </w:t>
      </w:r>
      <w:r w:rsidR="6FFE7016">
        <w:rPr/>
        <w:t>заедно со</w:t>
      </w:r>
      <w:r w:rsidR="31C47D4E">
        <w:rPr/>
        <w:t xml:space="preserve"> </w:t>
      </w:r>
      <w:r w:rsidR="31C47D4E">
        <w:rPr/>
        <w:t>почетокот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септември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жена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н </w:t>
      </w:r>
      <w:r w:rsidR="31C47D4E">
        <w:rPr/>
        <w:t>децата</w:t>
      </w:r>
      <w:r w:rsidR="1D156DA8">
        <w:rPr/>
        <w:t xml:space="preserve"> </w:t>
      </w:r>
      <w:r w:rsidR="31C47D4E">
        <w:rPr/>
        <w:t>немаше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трага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глас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, </w:t>
      </w:r>
      <w:r w:rsidR="31C47D4E">
        <w:rPr/>
        <w:t>таков</w:t>
      </w:r>
      <w:r w:rsidR="31C47D4E">
        <w:rPr/>
        <w:t xml:space="preserve"> </w:t>
      </w:r>
      <w:r w:rsidR="31C47D4E">
        <w:rPr/>
        <w:t>каков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покажа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желба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волја</w:t>
      </w:r>
      <w:r w:rsidR="31C47D4E">
        <w:rPr/>
        <w:t xml:space="preserve"> </w:t>
      </w:r>
      <w:r w:rsidR="31C47D4E">
        <w:rPr/>
        <w:t>да</w:t>
      </w:r>
      <w:r w:rsidR="3E1B5DC2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побара</w:t>
      </w:r>
      <w:r w:rsidR="31C47D4E">
        <w:rPr/>
        <w:t xml:space="preserve">. </w:t>
      </w:r>
      <w:r w:rsidR="31C47D4E">
        <w:rPr/>
        <w:t>Единствено</w:t>
      </w:r>
      <w:r w:rsidR="31C47D4E">
        <w:rPr/>
        <w:t xml:space="preserve"> </w:t>
      </w:r>
      <w:r w:rsidR="31C47D4E">
        <w:rPr/>
        <w:t>мислеше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војуни</w:t>
      </w:r>
      <w:r w:rsidR="31C47D4E">
        <w:rPr/>
        <w:t xml:space="preserve"> и </w:t>
      </w:r>
      <w:r w:rsidR="31C47D4E">
        <w:rPr/>
        <w:t>август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доби</w:t>
      </w:r>
      <w:r w:rsidR="31C47D4E">
        <w:rPr/>
        <w:t xml:space="preserve"> </w:t>
      </w:r>
      <w:r w:rsidR="31C47D4E">
        <w:rPr/>
        <w:t>конечната</w:t>
      </w:r>
      <w:r w:rsidR="50DF97A7">
        <w:rPr/>
        <w:t xml:space="preserve"> </w:t>
      </w:r>
      <w:r w:rsidR="31C47D4E">
        <w:rPr/>
        <w:t>висина</w:t>
      </w:r>
      <w:r w:rsidR="31C47D4E">
        <w:rPr/>
        <w:t xml:space="preserve"> - </w:t>
      </w:r>
      <w:r w:rsidR="31C47D4E">
        <w:rPr/>
        <w:t>петнаесет</w:t>
      </w:r>
      <w:r w:rsidR="31C47D4E">
        <w:rPr/>
        <w:t xml:space="preserve"> </w:t>
      </w:r>
      <w:r w:rsidR="31C47D4E">
        <w:rPr/>
        <w:t>ката</w:t>
      </w:r>
      <w:r w:rsidR="31C47D4E">
        <w:rPr/>
        <w:t xml:space="preserve">. </w:t>
      </w:r>
      <w:r w:rsidR="31C47D4E">
        <w:rPr/>
        <w:t>Честопати</w:t>
      </w:r>
      <w:r w:rsidR="31C47D4E">
        <w:rPr/>
        <w:t xml:space="preserve"> </w:t>
      </w:r>
      <w:r w:rsidR="31C47D4E">
        <w:rPr/>
        <w:t>одевме</w:t>
      </w:r>
      <w:r w:rsidR="31C47D4E">
        <w:rPr/>
        <w:t xml:space="preserve"> </w:t>
      </w:r>
      <w:r w:rsidR="31C47D4E">
        <w:rPr/>
        <w:t>таму</w:t>
      </w:r>
      <w:r w:rsidR="31C47D4E">
        <w:rPr/>
        <w:t xml:space="preserve"> а </w:t>
      </w:r>
      <w:r w:rsidR="31C47D4E">
        <w:rPr/>
        <w:t>тој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гледаше</w:t>
      </w:r>
      <w:r w:rsidR="31C47D4E">
        <w:rPr/>
        <w:t xml:space="preserve"> </w:t>
      </w:r>
      <w:r w:rsidR="31C47D4E">
        <w:rPr/>
        <w:t>попреку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меркаше</w:t>
      </w:r>
      <w:r w:rsidR="31C47D4E">
        <w:rPr/>
        <w:t>.</w:t>
      </w:r>
      <w:r w:rsidR="5C51CC46">
        <w:rPr/>
        <w:t xml:space="preserve"> </w:t>
      </w:r>
      <w:r w:rsidR="31C47D4E">
        <w:rPr/>
        <w:t xml:space="preserve">И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заканувашем</w:t>
      </w:r>
      <w:r w:rsidR="31C47D4E">
        <w:rPr/>
        <w:t xml:space="preserve">. </w:t>
      </w:r>
      <w:r w:rsidR="31C47D4E">
        <w:rPr/>
        <w:t>еднаш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на</w:t>
      </w:r>
      <w:r w:rsidR="31C47D4E">
        <w:rPr/>
        <w:t>лет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гиев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плукна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фасадата</w:t>
      </w:r>
      <w:r w:rsidR="31C47D4E">
        <w:rPr/>
        <w:t xml:space="preserve">. </w:t>
      </w:r>
      <w:r w:rsidR="31C47D4E">
        <w:rPr/>
        <w:t>Од</w:t>
      </w:r>
      <w:r w:rsidR="20EA057F">
        <w:rPr/>
        <w:t xml:space="preserve"> </w:t>
      </w:r>
      <w:r w:rsidR="31C47D4E">
        <w:rPr/>
        <w:t>стакларинкот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библиотеката</w:t>
      </w:r>
      <w:r w:rsidR="31C47D4E">
        <w:rPr/>
        <w:t xml:space="preserve"> </w:t>
      </w:r>
      <w:r w:rsidR="31C47D4E">
        <w:rPr/>
        <w:t>знаеше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часови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долгите</w:t>
      </w:r>
      <w:r w:rsidR="31C47D4E">
        <w:rPr/>
        <w:t xml:space="preserve"> </w:t>
      </w:r>
      <w:r w:rsidR="31C47D4E">
        <w:rPr/>
        <w:t>летни</w:t>
      </w:r>
      <w:r w:rsidR="31C47D4E">
        <w:rPr/>
        <w:t xml:space="preserve"> </w:t>
      </w:r>
      <w:r w:rsidR="31C47D4E">
        <w:rPr/>
        <w:t>денови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вери</w:t>
      </w:r>
      <w:r w:rsidR="35E50C0B">
        <w:rPr/>
        <w:t xml:space="preserve"> </w:t>
      </w:r>
      <w:r w:rsidR="31C47D4E">
        <w:rPr/>
        <w:t>надвор</w:t>
      </w:r>
      <w:r w:rsidR="31C47D4E">
        <w:rPr/>
        <w:t xml:space="preserve">. </w:t>
      </w:r>
      <w:r w:rsidR="31C47D4E">
        <w:rPr/>
        <w:t>небаре</w:t>
      </w:r>
      <w:r w:rsidR="31C47D4E">
        <w:rPr/>
        <w:t xml:space="preserve"> </w:t>
      </w:r>
      <w:r w:rsidR="31C47D4E">
        <w:rPr/>
        <w:t>повлекуваше</w:t>
      </w:r>
      <w:r w:rsidR="31C47D4E">
        <w:rPr/>
        <w:t xml:space="preserve"> </w:t>
      </w:r>
      <w:r w:rsidR="31C47D4E">
        <w:rPr/>
        <w:t>некаква</w:t>
      </w:r>
      <w:r w:rsidR="31C47D4E">
        <w:rPr/>
        <w:t xml:space="preserve"> </w:t>
      </w:r>
      <w:r w:rsidR="31C47D4E">
        <w:rPr/>
        <w:t>замислена</w:t>
      </w:r>
      <w:r w:rsidR="31C47D4E">
        <w:rPr/>
        <w:t xml:space="preserve"> </w:t>
      </w:r>
      <w:r w:rsidR="31C47D4E">
        <w:rPr/>
        <w:t>чиџија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булките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растеа</w:t>
      </w:r>
      <w:r w:rsidR="6D7519B4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окното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паркингот</w:t>
      </w:r>
      <w:r w:rsidR="31C47D4E">
        <w:rPr/>
        <w:t>,</w:t>
      </w:r>
    </w:p>
    <w:p xmlns:wp14="http://schemas.microsoft.com/office/word/2010/wordml" w14:paraId="224139B5" wp14:textId="77777777">
      <w:r>
        <w:t>68</w:t>
      </w:r>
    </w:p>
    <w:p xmlns:wp14="http://schemas.microsoft.com/office/word/2010/wordml" w14:paraId="1231BE67" wp14:textId="77777777">
      <w:r>
        <w:br w:type="page"/>
      </w:r>
    </w:p>
    <w:p xmlns:wp14="http://schemas.microsoft.com/office/word/2010/wordml" w14:paraId="53AE211E" wp14:textId="7F2FD854">
      <w:r w:rsidR="31C47D4E">
        <w:rPr/>
        <w:t>улицата</w:t>
      </w:r>
      <w:r w:rsidR="31C47D4E">
        <w:rPr/>
        <w:t xml:space="preserve">. </w:t>
      </w:r>
      <w:r w:rsidR="31C47D4E">
        <w:rPr/>
        <w:t>низ</w:t>
      </w:r>
      <w:r w:rsidR="31C47D4E">
        <w:rPr/>
        <w:t xml:space="preserve"> </w:t>
      </w:r>
      <w:r w:rsidR="31C47D4E">
        <w:rPr/>
        <w:t>џииовската</w:t>
      </w:r>
      <w:r w:rsidR="31C47D4E">
        <w:rPr/>
        <w:t xml:space="preserve"> </w:t>
      </w:r>
      <w:r w:rsidR="31C47D4E">
        <w:rPr/>
        <w:t>зграда</w:t>
      </w:r>
      <w:r w:rsidR="31C47D4E">
        <w:rPr/>
        <w:t xml:space="preserve"> </w:t>
      </w:r>
      <w:r w:rsidR="31C47D4E">
        <w:rPr/>
        <w:t>сГнатаму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замижен</w:t>
      </w:r>
      <w:r w:rsidR="342BBA84">
        <w:rPr/>
        <w:t xml:space="preserve"> </w:t>
      </w:r>
      <w:r w:rsidR="31C47D4E">
        <w:rPr/>
        <w:t xml:space="preserve">можеше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. </w:t>
      </w:r>
      <w:r w:rsidR="31C47D4E">
        <w:rPr/>
        <w:t>Разрешката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неочекувано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доцните</w:t>
      </w:r>
      <w:r w:rsidR="31C47D4E">
        <w:rPr/>
        <w:t xml:space="preserve"> </w:t>
      </w:r>
      <w:r w:rsidR="31C47D4E">
        <w:rPr/>
        <w:t>часови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ноќта</w:t>
      </w:r>
      <w:r w:rsidR="68D5995D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баздеше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пржени</w:t>
      </w:r>
      <w:r w:rsidR="31C47D4E">
        <w:rPr/>
        <w:t xml:space="preserve"> </w:t>
      </w:r>
      <w:r w:rsidR="31C47D4E">
        <w:rPr/>
        <w:t>јајца</w:t>
      </w:r>
      <w:r w:rsidR="31C47D4E">
        <w:rPr/>
        <w:t xml:space="preserve"> и </w:t>
      </w:r>
      <w:r w:rsidR="31C47D4E">
        <w:rPr/>
        <w:t>зловола</w:t>
      </w:r>
      <w:r w:rsidR="31C47D4E">
        <w:rPr/>
        <w:t xml:space="preserve"> </w:t>
      </w:r>
      <w:r w:rsidR="31C47D4E">
        <w:rPr/>
        <w:t>започна</w:t>
      </w:r>
      <w:r w:rsidR="31C47D4E">
        <w:rPr/>
        <w:t xml:space="preserve"> </w:t>
      </w:r>
      <w:r w:rsidR="31C47D4E">
        <w:rPr/>
        <w:t>преносот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атлетскиот</w:t>
      </w:r>
      <w:r w:rsidR="31C47D4E">
        <w:rPr/>
        <w:t xml:space="preserve"> </w:t>
      </w:r>
      <w:r w:rsidR="31C47D4E">
        <w:rPr/>
        <w:t>митинг</w:t>
      </w:r>
      <w:r w:rsidR="31C47D4E">
        <w:rPr/>
        <w:t xml:space="preserve"> </w:t>
      </w:r>
      <w:r w:rsidR="31C47D4E">
        <w:rPr/>
        <w:t>во</w:t>
      </w:r>
      <w:r w:rsidR="705A0DA8">
        <w:rPr/>
        <w:t xml:space="preserve"> </w:t>
      </w:r>
      <w:r w:rsidR="31C47D4E">
        <w:rPr/>
        <w:t>Цирих</w:t>
      </w:r>
      <w:r w:rsidR="31C47D4E">
        <w:rPr/>
        <w:t xml:space="preserve">, </w:t>
      </w:r>
      <w:r w:rsidR="31C47D4E">
        <w:rPr/>
        <w:t>така</w:t>
      </w:r>
      <w:r w:rsidR="31C47D4E">
        <w:rPr/>
        <w:t xml:space="preserve"> </w:t>
      </w:r>
      <w:r w:rsidR="31C47D4E">
        <w:rPr/>
        <w:t>барем</w:t>
      </w:r>
      <w:r w:rsidR="31C47D4E">
        <w:rPr/>
        <w:t xml:space="preserve"> </w:t>
      </w:r>
      <w:r w:rsidR="31C47D4E">
        <w:rPr/>
        <w:t>рече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подоцна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слеговме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првиот</w:t>
      </w:r>
      <w:r w:rsidR="31C47D4E">
        <w:rPr/>
        <w:t xml:space="preserve"> </w:t>
      </w:r>
      <w:r w:rsidR="31C47D4E">
        <w:rPr/>
        <w:t>кат</w:t>
      </w:r>
      <w:r w:rsidR="6F51698A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професорот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физичко</w:t>
      </w:r>
      <w:r w:rsidR="31C47D4E">
        <w:rPr/>
        <w:t xml:space="preserve"> </w:t>
      </w:r>
      <w:r w:rsidR="31C47D4E">
        <w:rPr/>
        <w:t>воспитување</w:t>
      </w:r>
      <w:r w:rsidR="31C47D4E">
        <w:rPr/>
        <w:t xml:space="preserve"> Горѓи </w:t>
      </w:r>
      <w:r w:rsidR="31C47D4E">
        <w:rPr/>
        <w:t>Пасков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возбуден</w:t>
      </w:r>
      <w:r w:rsidR="31C47D4E">
        <w:rPr/>
        <w:t>.</w:t>
      </w:r>
      <w:r w:rsidR="3482FADC">
        <w:rPr/>
        <w:t xml:space="preserve"> </w:t>
      </w:r>
      <w:r w:rsidR="31C47D4E">
        <w:rPr/>
        <w:t xml:space="preserve">горчина и </w:t>
      </w:r>
      <w:r w:rsidR="31C47D4E">
        <w:rPr/>
        <w:t>радост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танцуваа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лицето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говореше</w:t>
      </w:r>
      <w:r w:rsidR="31C47D4E">
        <w:rPr/>
        <w:t xml:space="preserve">. </w:t>
      </w:r>
      <w:r w:rsidR="31C47D4E">
        <w:rPr/>
        <w:t>Професорот</w:t>
      </w:r>
      <w:r w:rsidR="31C47D4E">
        <w:rPr/>
        <w:t xml:space="preserve"> </w:t>
      </w:r>
      <w:r w:rsidR="31C47D4E">
        <w:rPr/>
        <w:t>миогу</w:t>
      </w:r>
      <w:r w:rsidR="31C47D4E">
        <w:rPr/>
        <w:t xml:space="preserve"> </w:t>
      </w:r>
      <w:r w:rsidR="31C47D4E">
        <w:rPr/>
        <w:t>чудно</w:t>
      </w:r>
      <w:r w:rsidR="31C47D4E">
        <w:rPr/>
        <w:t xml:space="preserve"> </w:t>
      </w:r>
      <w:r w:rsidR="31C47D4E">
        <w:rPr/>
        <w:t>го</w:t>
      </w:r>
      <w:r w:rsidR="780FF5B5">
        <w:rPr/>
        <w:t xml:space="preserve"> </w:t>
      </w:r>
      <w:r w:rsidR="31C47D4E">
        <w:rPr/>
        <w:t>гледаше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знаеше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ѓавол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дупнал</w:t>
      </w:r>
      <w:r w:rsidR="31C47D4E">
        <w:rPr/>
        <w:t xml:space="preserve"> </w:t>
      </w:r>
      <w:r w:rsidR="31C47D4E">
        <w:rPr/>
        <w:t>комшијата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доцна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звони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врата</w:t>
      </w:r>
      <w:r w:rsidR="31C47D4E">
        <w:rPr/>
        <w:t>.</w:t>
      </w:r>
      <w:r w:rsidR="41F912DA">
        <w:rPr/>
        <w:t xml:space="preserve"> </w:t>
      </w:r>
      <w:r w:rsidR="31C47D4E">
        <w:rPr/>
        <w:t>Овој</w:t>
      </w:r>
      <w:r w:rsidR="31C47D4E">
        <w:rPr/>
        <w:t xml:space="preserve">. </w:t>
      </w:r>
      <w:r w:rsidR="31C47D4E">
        <w:rPr/>
        <w:t>снот</w:t>
      </w:r>
      <w:r w:rsidR="31C47D4E">
        <w:rPr/>
        <w:t xml:space="preserve"> </w:t>
      </w:r>
      <w:r w:rsidR="31C47D4E">
        <w:rPr/>
        <w:t>вцрвен</w:t>
      </w:r>
      <w:r w:rsidR="31C47D4E">
        <w:rPr/>
        <w:t xml:space="preserve"> и </w:t>
      </w:r>
      <w:r w:rsidR="31C47D4E">
        <w:rPr/>
        <w:t>бабуњосан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очите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водејќи</w:t>
      </w:r>
      <w:r w:rsidR="31C47D4E">
        <w:rPr/>
        <w:t xml:space="preserve"> </w:t>
      </w:r>
      <w:r w:rsidR="31C47D4E">
        <w:rPr/>
        <w:t>сметка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можеби</w:t>
      </w:r>
      <w:r w:rsidR="31C47D4E">
        <w:rPr/>
        <w:t xml:space="preserve"> </w:t>
      </w:r>
      <w:r w:rsidR="31C47D4E">
        <w:rPr/>
        <w:t>спие</w:t>
      </w:r>
      <w:r w:rsidR="31C47D4E">
        <w:rPr/>
        <w:t>,</w:t>
      </w:r>
      <w:r w:rsidR="2B658DCB">
        <w:rPr/>
        <w:t xml:space="preserve"> </w:t>
      </w:r>
      <w:r w:rsidR="31C47D4E">
        <w:rPr/>
        <w:t>неконтролирано</w:t>
      </w:r>
      <w:r w:rsidR="31C47D4E">
        <w:rPr/>
        <w:t xml:space="preserve"> </w:t>
      </w:r>
      <w:r w:rsidR="31C47D4E">
        <w:rPr/>
        <w:t>глаголеше</w:t>
      </w:r>
      <w:r w:rsidR="31C47D4E">
        <w:rPr/>
        <w:t xml:space="preserve">. </w:t>
      </w:r>
      <w:r w:rsidR="31C47D4E">
        <w:rPr/>
        <w:t>објаснуваше</w:t>
      </w:r>
      <w:r w:rsidR="31C47D4E">
        <w:rPr/>
        <w:t xml:space="preserve">.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це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имав</w:t>
      </w:r>
      <w:r w:rsidR="31C47D4E">
        <w:rPr/>
        <w:t xml:space="preserve"> </w:t>
      </w:r>
      <w:r w:rsidR="31C47D4E">
        <w:rPr/>
        <w:t>слушнато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брзо</w:t>
      </w:r>
      <w:r w:rsidR="31C47D4E">
        <w:rPr/>
        <w:t xml:space="preserve"> и</w:t>
      </w:r>
      <w:r w:rsidR="4919D943">
        <w:rPr/>
        <w:t xml:space="preserve"> </w:t>
      </w:r>
      <w:r w:rsidR="31C47D4E">
        <w:rPr/>
        <w:t>неповрзано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зборува</w:t>
      </w:r>
      <w:r w:rsidR="31C47D4E">
        <w:rPr/>
        <w:t xml:space="preserve">. </w:t>
      </w:r>
      <w:r w:rsidR="31C47D4E">
        <w:rPr/>
        <w:t>Пасков</w:t>
      </w:r>
      <w:r w:rsidR="31C47D4E">
        <w:rPr/>
        <w:t xml:space="preserve"> </w:t>
      </w:r>
      <w:r w:rsidR="31C47D4E">
        <w:rPr/>
        <w:t>изгледа</w:t>
      </w:r>
      <w:r w:rsidR="31C47D4E">
        <w:rPr/>
        <w:t xml:space="preserve"> </w:t>
      </w:r>
      <w:r w:rsidR="31C47D4E">
        <w:rPr/>
        <w:t>сфати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е </w:t>
      </w:r>
      <w:r w:rsidR="31C47D4E">
        <w:rPr/>
        <w:t>часот</w:t>
      </w:r>
      <w:r w:rsidR="31C47D4E">
        <w:rPr/>
        <w:t xml:space="preserve">, </w:t>
      </w:r>
      <w:r w:rsidR="31C47D4E">
        <w:rPr/>
        <w:t>мрачно</w:t>
      </w:r>
      <w:r w:rsidR="31C47D4E">
        <w:rPr/>
        <w:t xml:space="preserve"> </w:t>
      </w:r>
      <w:r w:rsidR="31C47D4E">
        <w:rPr/>
        <w:t>буричкаше</w:t>
      </w:r>
      <w:r w:rsidR="31C47D4E">
        <w:rPr/>
        <w:t xml:space="preserve"> </w:t>
      </w:r>
      <w:r w:rsidR="31C47D4E">
        <w:rPr/>
        <w:t>по</w:t>
      </w:r>
      <w:r w:rsidR="4919D943">
        <w:rPr/>
        <w:t xml:space="preserve"> </w:t>
      </w:r>
      <w:r w:rsidR="31C47D4E">
        <w:rPr/>
        <w:t>полиците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шеремедуваа</w:t>
      </w:r>
      <w:r w:rsidR="31C47D4E">
        <w:rPr/>
        <w:t xml:space="preserve"> </w:t>
      </w:r>
      <w:r w:rsidR="31C47D4E">
        <w:rPr/>
        <w:t>дваесетина</w:t>
      </w:r>
      <w:r w:rsidR="31C47D4E">
        <w:rPr/>
        <w:t xml:space="preserve"> </w:t>
      </w:r>
      <w:r w:rsidR="31C47D4E">
        <w:rPr/>
        <w:t>книги</w:t>
      </w:r>
      <w:r w:rsidR="31C47D4E">
        <w:rPr/>
        <w:t xml:space="preserve">, </w:t>
      </w:r>
      <w:r w:rsidR="31C47D4E">
        <w:rPr/>
        <w:t>изваде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, </w:t>
      </w:r>
      <w:r w:rsidR="31C47D4E">
        <w:rPr/>
        <w:t>ја</w:t>
      </w:r>
      <w:r w:rsidR="31C47D4E">
        <w:rPr/>
        <w:t xml:space="preserve"> </w:t>
      </w:r>
      <w:r w:rsidR="31C47D4E">
        <w:rPr/>
        <w:t>отвори</w:t>
      </w:r>
      <w:r w:rsidR="31C47D4E">
        <w:rPr/>
        <w:t xml:space="preserve"> </w:t>
      </w:r>
      <w:r w:rsidR="31C47D4E">
        <w:rPr/>
        <w:t>некаде</w:t>
      </w:r>
      <w:r w:rsidR="31C47D4E">
        <w:rPr/>
        <w:t xml:space="preserve"> </w:t>
      </w:r>
      <w:r w:rsidR="31C47D4E">
        <w:rPr/>
        <w:t>на</w:t>
      </w:r>
      <w:r w:rsidR="63061FA6">
        <w:rPr/>
        <w:t xml:space="preserve"> </w:t>
      </w:r>
      <w:r w:rsidR="31C47D4E">
        <w:rPr/>
        <w:t>средината</w:t>
      </w:r>
      <w:r w:rsidR="31C47D4E">
        <w:rPr/>
        <w:t xml:space="preserve"> и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тутна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зеде</w:t>
      </w:r>
      <w:r w:rsidR="31C47D4E">
        <w:rPr/>
        <w:t xml:space="preserve">, </w:t>
      </w:r>
      <w:r w:rsidR="31C47D4E">
        <w:rPr/>
        <w:t>трескавично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голташе</w:t>
      </w:r>
      <w:r w:rsidR="63061FA6">
        <w:rPr/>
        <w:t xml:space="preserve"> </w:t>
      </w:r>
      <w:r w:rsidR="31C47D4E">
        <w:rPr/>
        <w:t>нако</w:t>
      </w:r>
      <w:r w:rsidR="31C47D4E">
        <w:rPr/>
        <w:t xml:space="preserve"> </w:t>
      </w:r>
      <w:r w:rsidR="31C47D4E">
        <w:rPr/>
        <w:t>читањето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невозможно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трепереа</w:t>
      </w:r>
      <w:r w:rsidR="31C47D4E">
        <w:rPr/>
        <w:t xml:space="preserve">. </w:t>
      </w:r>
      <w:r w:rsidR="31C47D4E">
        <w:rPr/>
        <w:t>буквите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играа</w:t>
      </w:r>
      <w:r w:rsidR="2A88E08B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очи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рипнат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страниците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изрешетат</w:t>
      </w:r>
      <w:r w:rsidR="31C47D4E">
        <w:rPr/>
        <w:t xml:space="preserve">. </w:t>
      </w:r>
      <w:r w:rsidR="31C47D4E">
        <w:rPr/>
        <w:t>Каруца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 </w:t>
      </w:r>
      <w:r w:rsidR="31C47D4E">
        <w:rPr/>
        <w:t>му</w:t>
      </w:r>
      <w:r w:rsidR="2A2D5DD7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зграби</w:t>
      </w:r>
      <w:r w:rsidR="31C47D4E">
        <w:rPr/>
        <w:t xml:space="preserve"> </w:t>
      </w:r>
      <w:r w:rsidR="31C47D4E">
        <w:rPr/>
        <w:t>раката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Пасков</w:t>
      </w:r>
      <w:r w:rsidR="31C47D4E">
        <w:rPr/>
        <w:t xml:space="preserve">, </w:t>
      </w:r>
      <w:r w:rsidR="31C47D4E">
        <w:rPr/>
        <w:t>нечовечно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стегна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прегрна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бакна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роден</w:t>
      </w:r>
      <w:r w:rsidR="7B674362">
        <w:rPr/>
        <w:t xml:space="preserve"> </w:t>
      </w:r>
      <w:r w:rsidR="31C47D4E">
        <w:rPr/>
        <w:t>брат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. </w:t>
      </w:r>
      <w:r w:rsidR="31C47D4E">
        <w:rPr/>
        <w:t>Овој</w:t>
      </w:r>
      <w:r w:rsidR="31C47D4E">
        <w:rPr/>
        <w:t xml:space="preserve"> </w:t>
      </w:r>
      <w:r w:rsidR="31C47D4E">
        <w:rPr/>
        <w:t>стоеше</w:t>
      </w:r>
      <w:r w:rsidR="31C47D4E">
        <w:rPr/>
        <w:t xml:space="preserve"> </w:t>
      </w:r>
      <w:r w:rsidR="31C47D4E">
        <w:rPr/>
        <w:t>занемен</w:t>
      </w:r>
      <w:r w:rsidR="31C47D4E">
        <w:rPr/>
        <w:t xml:space="preserve"> и </w:t>
      </w:r>
      <w:r w:rsidR="31C47D4E">
        <w:rPr/>
        <w:t>таков</w:t>
      </w:r>
      <w:r w:rsidR="31C47D4E">
        <w:rPr/>
        <w:t xml:space="preserve">. </w:t>
      </w:r>
      <w:r w:rsidR="31C47D4E">
        <w:rPr/>
        <w:t>синот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чуденки</w:t>
      </w:r>
      <w:r w:rsidR="31C47D4E">
        <w:rPr/>
        <w:t xml:space="preserve">. </w:t>
      </w:r>
      <w:r w:rsidR="31C47D4E">
        <w:rPr/>
        <w:t>остана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нѓ</w:t>
      </w:r>
      <w:r w:rsidR="7DD0C27D">
        <w:rPr/>
        <w:t xml:space="preserve"> </w:t>
      </w:r>
      <w:r w:rsidR="31C47D4E">
        <w:rPr/>
        <w:t>испраќаше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скалите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заборави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лифтот</w:t>
      </w:r>
      <w:r w:rsidR="31C47D4E">
        <w:rPr/>
        <w:t xml:space="preserve">. </w:t>
      </w:r>
      <w:r w:rsidR="15A1BB64">
        <w:rPr/>
        <w:t>Н</w:t>
      </w:r>
      <w:r w:rsidR="31C47D4E">
        <w:rPr/>
        <w:t>а</w:t>
      </w:r>
      <w:r w:rsidR="15A1BB64">
        <w:rPr/>
        <w:t xml:space="preserve"> </w:t>
      </w:r>
      <w:r w:rsidR="31C47D4E">
        <w:rPr/>
        <w:t>сопствената</w:t>
      </w:r>
      <w:r w:rsidR="31C47D4E">
        <w:rPr/>
        <w:t xml:space="preserve"> </w:t>
      </w:r>
      <w:r w:rsidR="31C47D4E">
        <w:rPr/>
        <w:t>среќа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мит</w:t>
      </w:r>
      <w:r w:rsidR="31C47D4E">
        <w:rPr/>
        <w:t xml:space="preserve"> </w:t>
      </w:r>
      <w:r w:rsidR="31C47D4E">
        <w:rPr/>
        <w:t>би</w:t>
      </w:r>
      <w:r w:rsidR="31C47D4E">
        <w:rPr/>
        <w:t xml:space="preserve"> </w:t>
      </w:r>
      <w:r w:rsidR="31C47D4E">
        <w:rPr/>
        <w:t>заборавил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можете</w:t>
      </w:r>
      <w:r w:rsidR="31C47D4E">
        <w:rPr/>
        <w:t>.</w:t>
      </w:r>
      <w:r w:rsidR="42679EAD">
        <w:rPr/>
        <w:t xml:space="preserve"> </w:t>
      </w:r>
      <w:r w:rsidR="31C47D4E">
        <w:rPr/>
        <w:t>Горе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, </w:t>
      </w:r>
      <w:r w:rsidR="31C47D4E">
        <w:rPr/>
        <w:t>возбудата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порасна</w:t>
      </w:r>
      <w:r w:rsidR="31C47D4E">
        <w:rPr/>
        <w:t xml:space="preserve">. </w:t>
      </w:r>
      <w:r w:rsidR="31C47D4E">
        <w:rPr/>
        <w:t>Одеше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заедно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и</w:t>
      </w:r>
      <w:r w:rsidR="3FC3503E">
        <w:rPr/>
        <w:t xml:space="preserve"> </w:t>
      </w:r>
      <w:r w:rsidR="31C47D4E">
        <w:rPr/>
        <w:t>отворената</w:t>
      </w:r>
      <w:r w:rsidR="31C47D4E">
        <w:rPr/>
        <w:t xml:space="preserve"> </w:t>
      </w:r>
      <w:r w:rsidR="31C47D4E">
        <w:rPr/>
        <w:t>кинга</w:t>
      </w:r>
      <w:r w:rsidR="31C47D4E">
        <w:rPr/>
        <w:t xml:space="preserve">, </w:t>
      </w:r>
      <w:r w:rsidR="31C47D4E">
        <w:rPr/>
        <w:t>од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врата</w:t>
      </w:r>
      <w:r w:rsidR="31C47D4E">
        <w:rPr/>
        <w:t xml:space="preserve"> </w:t>
      </w:r>
      <w:r w:rsidR="31C47D4E">
        <w:rPr/>
        <w:t>влегуваше</w:t>
      </w:r>
      <w:r w:rsidR="31C47D4E">
        <w:rPr/>
        <w:t xml:space="preserve">, </w:t>
      </w:r>
      <w:r w:rsidR="31C47D4E">
        <w:rPr/>
        <w:t>подголтнуваше</w:t>
      </w:r>
      <w:r w:rsidR="31C47D4E">
        <w:rPr/>
        <w:t xml:space="preserve">. </w:t>
      </w:r>
      <w:r w:rsidR="31C47D4E">
        <w:rPr/>
        <w:t>мрмкаше</w:t>
      </w:r>
      <w:r w:rsidR="31C47D4E">
        <w:rPr/>
        <w:t xml:space="preserve">. </w:t>
      </w:r>
      <w:r w:rsidR="31C47D4E">
        <w:rPr/>
        <w:t>дури</w:t>
      </w:r>
      <w:r w:rsidR="31C47D4E">
        <w:rPr/>
        <w:t xml:space="preserve"> </w:t>
      </w:r>
      <w:r w:rsidR="31C47D4E">
        <w:rPr/>
        <w:t>едно</w:t>
      </w:r>
      <w:r w:rsidR="27AEBACB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почна</w:t>
      </w:r>
      <w:r w:rsidR="31C47D4E">
        <w:rPr/>
        <w:t xml:space="preserve"> </w:t>
      </w:r>
      <w:r w:rsidR="31C47D4E">
        <w:rPr/>
        <w:t>гласно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говори</w:t>
      </w:r>
      <w:r w:rsidR="31C47D4E">
        <w:rPr/>
        <w:t xml:space="preserve"> а </w:t>
      </w:r>
      <w:r w:rsidR="31C47D4E">
        <w:rPr/>
        <w:t>бладањето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испомеша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изместеноста</w:t>
      </w:r>
      <w:r w:rsidR="31C47D4E">
        <w:rPr/>
        <w:t xml:space="preserve"> </w:t>
      </w:r>
      <w:r w:rsidR="31C47D4E">
        <w:rPr/>
        <w:t>на</w:t>
      </w:r>
      <w:r w:rsidR="42537339">
        <w:rPr/>
        <w:t xml:space="preserve"> </w:t>
      </w:r>
      <w:r w:rsidR="31C47D4E">
        <w:rPr/>
        <w:t>гугутките</w:t>
      </w:r>
      <w:r w:rsidR="31C47D4E">
        <w:rPr/>
        <w:t xml:space="preserve"> </w:t>
      </w:r>
      <w:r w:rsidR="31C47D4E">
        <w:rPr/>
        <w:t>кои</w:t>
      </w:r>
      <w:r w:rsidR="31C47D4E">
        <w:rPr/>
        <w:t xml:space="preserve"> </w:t>
      </w:r>
      <w:r w:rsidR="31C47D4E">
        <w:rPr/>
        <w:t>вознемирени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чистите</w:t>
      </w:r>
      <w:r w:rsidR="31C47D4E">
        <w:rPr/>
        <w:t xml:space="preserve"> </w:t>
      </w:r>
      <w:r w:rsidR="31C47D4E">
        <w:rPr/>
        <w:t>главчиња</w:t>
      </w:r>
      <w:r w:rsidR="31C47D4E">
        <w:rPr/>
        <w:t xml:space="preserve"> </w:t>
      </w:r>
      <w:r w:rsidR="31C47D4E">
        <w:rPr/>
        <w:t>клукаа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прозорецот</w:t>
      </w:r>
      <w:r w:rsidR="31C47D4E">
        <w:rPr/>
        <w:t xml:space="preserve"> </w:t>
      </w:r>
      <w:r w:rsidR="31C47D4E">
        <w:rPr/>
        <w:t>во</w:t>
      </w:r>
      <w:r w:rsidR="75F034F2">
        <w:rPr/>
        <w:t xml:space="preserve"> </w:t>
      </w:r>
      <w:r w:rsidR="31C47D4E">
        <w:rPr/>
        <w:t>дневната</w:t>
      </w:r>
      <w:r w:rsidR="31C47D4E">
        <w:rPr/>
        <w:t>.</w:t>
      </w:r>
      <w:r w:rsidR="4808EFD7">
        <w:rPr/>
        <w:t xml:space="preserve"> </w:t>
      </w:r>
      <w:r w:rsidR="31C47D4E">
        <w:rPr/>
        <w:t>„</w:t>
      </w:r>
      <w:r w:rsidR="31C47D4E">
        <w:rPr/>
        <w:t>Сложеноста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техниката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скокот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врши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значајна</w:t>
      </w:r>
      <w:r w:rsidR="31C47D4E">
        <w:rPr/>
        <w:t xml:space="preserve"> </w:t>
      </w:r>
      <w:r w:rsidR="31C47D4E">
        <w:rPr/>
        <w:t>висина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помош</w:t>
      </w:r>
      <w:r w:rsidR="1A9C72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подвижен</w:t>
      </w:r>
      <w:r w:rsidR="31C47D4E">
        <w:rPr/>
        <w:t xml:space="preserve"> и </w:t>
      </w:r>
      <w:r w:rsidR="31C47D4E">
        <w:rPr/>
        <w:t>еластичен</w:t>
      </w:r>
      <w:r w:rsidR="31C47D4E">
        <w:rPr/>
        <w:t xml:space="preserve"> </w:t>
      </w:r>
      <w:r w:rsidR="31C47D4E">
        <w:rPr/>
        <w:t>стап</w:t>
      </w:r>
      <w:r w:rsidR="31C47D4E">
        <w:rPr/>
        <w:t>,“</w:t>
      </w:r>
    </w:p>
    <w:p xmlns:wp14="http://schemas.microsoft.com/office/word/2010/wordml" w14:paraId="5D87285D" wp14:textId="77777777">
      <w:r>
        <w:t>69</w:t>
      </w:r>
    </w:p>
    <w:p xmlns:wp14="http://schemas.microsoft.com/office/word/2010/wordml" w14:paraId="36FEB5B0" wp14:textId="77777777">
      <w:r>
        <w:br w:type="page"/>
      </w:r>
    </w:p>
    <w:p xmlns:wp14="http://schemas.microsoft.com/office/word/2010/wordml" w14:paraId="27113C23" wp14:textId="7FF20E51">
      <w:r w:rsidR="31C47D4E">
        <w:rPr/>
        <w:t>говореше</w:t>
      </w:r>
      <w:r w:rsidR="31C47D4E">
        <w:rPr/>
        <w:t>, „</w:t>
      </w:r>
      <w:r w:rsidR="31C47D4E">
        <w:rPr/>
        <w:t>стапот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носи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развие</w:t>
      </w:r>
      <w:r w:rsidR="31C47D4E">
        <w:rPr/>
        <w:t xml:space="preserve"> </w:t>
      </w:r>
      <w:r w:rsidR="31C47D4E">
        <w:rPr/>
        <w:t>голема</w:t>
      </w:r>
      <w:r w:rsidR="31C47D4E">
        <w:rPr/>
        <w:t xml:space="preserve"> </w:t>
      </w:r>
      <w:r w:rsidR="31C47D4E">
        <w:rPr/>
        <w:t>хоризонтална</w:t>
      </w:r>
      <w:r w:rsidR="31C47D4E">
        <w:rPr/>
        <w:t xml:space="preserve"> </w:t>
      </w:r>
      <w:r w:rsidR="31C47D4E">
        <w:rPr/>
        <w:t>брзина</w:t>
      </w:r>
      <w:r w:rsidR="31C47D4E">
        <w:rPr/>
        <w:t>.</w:t>
      </w:r>
      <w:r w:rsidR="0D6A2883">
        <w:rPr/>
        <w:t xml:space="preserve"> </w:t>
      </w:r>
      <w:r w:rsidR="31C47D4E">
        <w:rPr/>
        <w:t>Потоа</w:t>
      </w:r>
      <w:r w:rsidR="31C47D4E">
        <w:rPr/>
        <w:t xml:space="preserve"> </w:t>
      </w:r>
      <w:r w:rsidR="31C47D4E">
        <w:rPr/>
        <w:t>истиот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стап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залстот</w:t>
      </w:r>
      <w:r w:rsidR="31C47D4E">
        <w:rPr/>
        <w:t xml:space="preserve">,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постави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специјална</w:t>
      </w:r>
      <w:r w:rsidR="31C47D4E">
        <w:rPr/>
        <w:t xml:space="preserve"> </w:t>
      </w:r>
      <w:r w:rsidR="31C47D4E">
        <w:rPr/>
        <w:t>кутија</w:t>
      </w:r>
      <w:r w:rsidR="31C47D4E">
        <w:rPr/>
        <w:t xml:space="preserve"> и</w:t>
      </w:r>
      <w:r w:rsidR="4DCC2DAF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отскокне</w:t>
      </w:r>
      <w:r w:rsidR="31C47D4E">
        <w:rPr/>
        <w:t>. „</w:t>
      </w:r>
      <w:r w:rsidR="31C47D4E">
        <w:rPr/>
        <w:t>Гадно</w:t>
      </w:r>
      <w:r w:rsidR="31C47D4E">
        <w:rPr/>
        <w:t xml:space="preserve"> </w:t>
      </w:r>
      <w:r w:rsidR="31C47D4E">
        <w:rPr/>
        <w:t>е,“</w:t>
      </w:r>
      <w:r w:rsidR="31C47D4E">
        <w:rPr/>
        <w:t xml:space="preserve"> </w:t>
      </w:r>
      <w:r w:rsidR="31C47D4E">
        <w:rPr/>
        <w:t>велеше</w:t>
      </w:r>
      <w:r w:rsidR="31C47D4E">
        <w:rPr/>
        <w:t>,</w:t>
      </w:r>
      <w:r w:rsidR="31C47D4E">
        <w:rPr/>
        <w:t xml:space="preserve"> ..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виси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, </w:t>
      </w:r>
      <w:r w:rsidR="31C47D4E">
        <w:rPr/>
        <w:t>ца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69599A7B">
        <w:rPr/>
        <w:t xml:space="preserve"> </w:t>
      </w:r>
      <w:r w:rsidR="31C47D4E">
        <w:rPr/>
        <w:t>свитка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патеката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залетот</w:t>
      </w:r>
      <w:r w:rsidR="31C47D4E">
        <w:rPr/>
        <w:t xml:space="preserve">. </w:t>
      </w:r>
      <w:r w:rsidR="31C47D4E">
        <w:rPr/>
        <w:t>ефикасно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искористи</w:t>
      </w:r>
      <w:r w:rsidR="31C47D4E">
        <w:rPr/>
        <w:t xml:space="preserve"> </w:t>
      </w:r>
      <w:r w:rsidR="31C47D4E">
        <w:rPr/>
        <w:t>оптегнатоста</w:t>
      </w:r>
      <w:r w:rsidR="31C47D4E">
        <w:rPr/>
        <w:t xml:space="preserve"> </w:t>
      </w:r>
      <w:r w:rsidR="31C47D4E">
        <w:rPr/>
        <w:t>за</w:t>
      </w:r>
      <w:r w:rsidR="31578BC0">
        <w:rPr/>
        <w:t xml:space="preserve"> </w:t>
      </w:r>
      <w:r w:rsidR="31C47D4E">
        <w:rPr/>
        <w:t>енергично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кренеш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вис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прејчеш</w:t>
      </w:r>
      <w:r w:rsidR="31C47D4E">
        <w:rPr/>
        <w:t xml:space="preserve"> </w:t>
      </w:r>
      <w:r w:rsidR="31C47D4E">
        <w:rPr/>
        <w:t>пречката</w:t>
      </w:r>
      <w:r w:rsidR="31C47D4E">
        <w:rPr/>
        <w:t xml:space="preserve">.“ И </w:t>
      </w:r>
      <w:r w:rsidR="31C47D4E">
        <w:rPr/>
        <w:t>с</w:t>
      </w:r>
      <w:r w:rsidR="2570C6E4">
        <w:rPr/>
        <w:t>е</w:t>
      </w:r>
      <w:r w:rsidR="2570C6E4">
        <w:rPr/>
        <w:t xml:space="preserve"> т</w:t>
      </w:r>
      <w:r w:rsidR="31C47D4E">
        <w:rPr/>
        <w:t>ака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осунот</w:t>
      </w:r>
      <w:r w:rsidR="2E5E55BB">
        <w:rPr/>
        <w:t xml:space="preserve"> </w:t>
      </w:r>
      <w:r w:rsidR="31C47D4E">
        <w:rPr/>
        <w:t>читаше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повторуваше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извиваше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дуеше</w:t>
      </w:r>
      <w:r w:rsidR="31C47D4E">
        <w:rPr/>
        <w:t xml:space="preserve"> </w:t>
      </w:r>
      <w:r w:rsidR="31C47D4E">
        <w:rPr/>
        <w:t>мускулите</w:t>
      </w:r>
      <w:r w:rsidR="31C47D4E">
        <w:rPr/>
        <w:t xml:space="preserve">, </w:t>
      </w:r>
      <w:r w:rsidR="31C47D4E">
        <w:rPr/>
        <w:t>синтагмите</w:t>
      </w:r>
      <w:r w:rsidR="31C47D4E">
        <w:rPr/>
        <w:t>. „.</w:t>
      </w:r>
      <w:r w:rsidR="31C47D4E">
        <w:rPr/>
        <w:t>совладување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техниката</w:t>
      </w:r>
      <w:r w:rsidR="31C47D4E">
        <w:rPr/>
        <w:t xml:space="preserve">", „. </w:t>
      </w:r>
      <w:r w:rsidR="31C47D4E">
        <w:rPr/>
        <w:t>разновидна</w:t>
      </w:r>
      <w:r w:rsidR="31C47D4E">
        <w:rPr/>
        <w:t xml:space="preserve"> </w:t>
      </w:r>
      <w:r w:rsidR="31C47D4E">
        <w:rPr/>
        <w:t>физичка</w:t>
      </w:r>
      <w:r w:rsidR="31C47D4E">
        <w:rPr/>
        <w:t xml:space="preserve"> </w:t>
      </w:r>
      <w:r w:rsidR="31C47D4E">
        <w:rPr/>
        <w:t>подготовка</w:t>
      </w:r>
      <w:r w:rsidR="31C47D4E">
        <w:rPr/>
        <w:t>“. „</w:t>
      </w:r>
      <w:r w:rsidR="31C47D4E">
        <w:rPr/>
        <w:t>совладување</w:t>
      </w:r>
      <w:r w:rsidR="31C47D4E">
        <w:rPr/>
        <w:t xml:space="preserve"> </w:t>
      </w:r>
      <w:r w:rsidR="31C47D4E">
        <w:rPr/>
        <w:t>широк</w:t>
      </w:r>
      <w:r w:rsidR="3F187162">
        <w:rPr/>
        <w:t xml:space="preserve"> </w:t>
      </w:r>
      <w:r w:rsidR="31C47D4E">
        <w:rPr/>
        <w:t>комплекс</w:t>
      </w:r>
      <w:r w:rsidR="31C47D4E">
        <w:rPr/>
        <w:t xml:space="preserve"> </w:t>
      </w:r>
      <w:r w:rsidR="31C47D4E">
        <w:rPr/>
        <w:t>навики</w:t>
      </w:r>
      <w:r w:rsidR="31C47D4E">
        <w:rPr/>
        <w:t xml:space="preserve">“, и „ </w:t>
      </w:r>
      <w:r w:rsidR="31C47D4E">
        <w:rPr/>
        <w:t>смелост</w:t>
      </w:r>
      <w:r w:rsidR="31C47D4E">
        <w:rPr/>
        <w:t xml:space="preserve">“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нагласуваше</w:t>
      </w:r>
      <w:r w:rsidR="31C47D4E">
        <w:rPr/>
        <w:t xml:space="preserve">, </w:t>
      </w:r>
      <w:r w:rsidR="31C47D4E">
        <w:rPr/>
        <w:t>не</w:t>
      </w:r>
      <w:r w:rsidR="31C47D4E">
        <w:rPr/>
        <w:t xml:space="preserve"> </w:t>
      </w:r>
      <w:r w:rsidR="31C47D4E">
        <w:rPr/>
        <w:t>давајќи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пет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 </w:t>
      </w:r>
      <w:r w:rsidR="31C47D4E">
        <w:rPr/>
        <w:t>за</w:t>
      </w:r>
      <w:r w:rsidR="41E27868">
        <w:rPr/>
        <w:t xml:space="preserve"> </w:t>
      </w:r>
      <w:r w:rsidR="31C47D4E">
        <w:rPr/>
        <w:t>подмодниот</w:t>
      </w:r>
      <w:r w:rsidR="31C47D4E">
        <w:rPr/>
        <w:t xml:space="preserve"> </w:t>
      </w:r>
      <w:r w:rsidR="31C47D4E">
        <w:rPr/>
        <w:t>кикот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лебарките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спокојно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надигруваа</w:t>
      </w:r>
      <w:r w:rsidR="31C47D4E">
        <w:rPr/>
        <w:t xml:space="preserve"> </w:t>
      </w:r>
      <w:r w:rsidR="31C47D4E">
        <w:rPr/>
        <w:t>фатени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сенишното</w:t>
      </w:r>
      <w:r w:rsidR="31C47D4E">
        <w:rPr/>
        <w:t xml:space="preserve"> </w:t>
      </w:r>
      <w:r w:rsidR="31C47D4E">
        <w:rPr/>
        <w:t>оро</w:t>
      </w:r>
      <w:r w:rsidR="0A4D701D">
        <w:rPr/>
        <w:t xml:space="preserve"> </w:t>
      </w:r>
      <w:r w:rsidR="0A4D701D">
        <w:rPr/>
        <w:t>н</w:t>
      </w:r>
      <w:r w:rsidR="31C47D4E">
        <w:rPr/>
        <w:t>а</w:t>
      </w:r>
      <w:r w:rsidR="31C47D4E">
        <w:rPr/>
        <w:t xml:space="preserve"> </w:t>
      </w:r>
      <w:r w:rsidR="31C47D4E">
        <w:rPr/>
        <w:t>разбудените</w:t>
      </w:r>
      <w:r w:rsidR="31C47D4E">
        <w:rPr/>
        <w:t xml:space="preserve"> </w:t>
      </w:r>
      <w:r w:rsidR="31C47D4E">
        <w:rPr/>
        <w:t>вештерки</w:t>
      </w:r>
      <w:r w:rsidR="31C47D4E">
        <w:rPr/>
        <w:t>.</w:t>
      </w:r>
    </w:p>
    <w:p xmlns:wp14="http://schemas.microsoft.com/office/word/2010/wordml" w14:paraId="67F82D0C" wp14:textId="77777777">
      <w:r>
        <w:t>70</w:t>
      </w:r>
    </w:p>
    <w:p xmlns:wp14="http://schemas.microsoft.com/office/word/2010/wordml" w14:paraId="30D7AA69" wp14:textId="77777777">
      <w:r>
        <w:br w:type="page"/>
      </w:r>
    </w:p>
    <w:p xmlns:wp14="http://schemas.microsoft.com/office/word/2010/wordml" w14:paraId="5A2A9D63" wp14:textId="4D1D86D4">
      <w:r w:rsidRPr="31C47D4E" w:rsidR="31C47D4E">
        <w:rPr>
          <w:b w:val="1"/>
          <w:bCs w:val="1"/>
          <w:sz w:val="48"/>
          <w:szCs w:val="48"/>
        </w:rPr>
        <w:t>ДВА</w:t>
      </w:r>
      <w:r>
        <w:br/>
      </w:r>
      <w:r w:rsidR="061A74B4">
        <w:rPr/>
        <w:t>71</w:t>
      </w:r>
    </w:p>
    <w:p xmlns:wp14="http://schemas.microsoft.com/office/word/2010/wordml" w14:paraId="7196D064" wp14:textId="77777777">
      <w:r>
        <w:br w:type="page"/>
      </w:r>
    </w:p>
    <w:p xmlns:wp14="http://schemas.microsoft.com/office/word/2010/wordml" w14:paraId="55AD6A3D" wp14:textId="239069F7">
      <w:r w:rsidR="31C47D4E">
        <w:rPr/>
        <w:t>1.</w:t>
      </w:r>
      <w:r>
        <w:br/>
      </w:r>
      <w:r w:rsidR="31C47D4E">
        <w:rPr/>
        <w:t xml:space="preserve">Утредента </w:t>
      </w:r>
      <w:r w:rsidR="31C47D4E">
        <w:rPr/>
        <w:t>уште</w:t>
      </w:r>
      <w:r w:rsidR="31C47D4E">
        <w:rPr/>
        <w:t xml:space="preserve"> </w:t>
      </w:r>
      <w:r w:rsidR="31C47D4E">
        <w:rPr/>
        <w:t>рано-рано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зеде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и </w:t>
      </w:r>
      <w:r w:rsidR="31C47D4E">
        <w:rPr/>
        <w:t>повеќе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испушти</w:t>
      </w:r>
      <w:r w:rsidR="31C47D4E">
        <w:rPr/>
        <w:t xml:space="preserve"> </w:t>
      </w:r>
      <w:r w:rsidR="31C47D4E">
        <w:rPr/>
        <w:t>сЕјдо</w:t>
      </w:r>
      <w:r w:rsidR="31C47D4E">
        <w:rPr/>
        <w:t xml:space="preserve"> утринава</w:t>
      </w:r>
      <w:r>
        <w:br/>
      </w:r>
      <w:r w:rsidR="31C47D4E">
        <w:rPr/>
        <w:t xml:space="preserve">кога </w:t>
      </w:r>
      <w:r w:rsidR="31C47D4E">
        <w:rPr/>
        <w:t>заедно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другарка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лежи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десетина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, </w:t>
      </w:r>
      <w:r w:rsidR="31C47D4E">
        <w:rPr/>
        <w:t>паднавме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ка</w:t>
      </w:r>
      <w:r w:rsidR="31C47D4E">
        <w:rPr/>
        <w:t xml:space="preserve"> </w:t>
      </w:r>
      <w:r w:rsidR="31C47D4E">
        <w:rPr/>
        <w:t>ас</w:t>
      </w:r>
      <w:r w:rsidR="31C47D4E">
        <w:rPr/>
        <w:t>-</w:t>
      </w:r>
      <w:r w:rsidR="31C47D4E">
        <w:rPr/>
        <w:t xml:space="preserve">валтов. </w:t>
      </w:r>
      <w:r w:rsidR="31C47D4E">
        <w:rPr/>
        <w:t>Свртете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. </w:t>
      </w:r>
      <w:r w:rsidR="31C47D4E">
        <w:rPr/>
        <w:t>подобро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чусте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зборувам</w:t>
      </w:r>
      <w:r w:rsidR="31C47D4E">
        <w:rPr/>
        <w:t xml:space="preserve">, </w:t>
      </w:r>
      <w:r w:rsidR="31C47D4E">
        <w:rPr/>
        <w:t>треба</w:t>
      </w:r>
      <w:r w:rsidR="31C47D4E">
        <w:rPr/>
        <w:t xml:space="preserve"> </w:t>
      </w:r>
      <w:r w:rsidR="31C47D4E">
        <w:rPr/>
        <w:t>другарка</w:t>
      </w:r>
      <w:r w:rsidR="31C47D4E">
        <w:rPr/>
        <w:t xml:space="preserve"> </w:t>
      </w:r>
      <w:r w:rsidR="31C47D4E">
        <w:rPr/>
        <w:t>ми</w:t>
      </w:r>
      <w:r w:rsidR="65B44C28">
        <w:rPr/>
        <w:t xml:space="preserve"> </w:t>
      </w:r>
      <w:r w:rsidR="31C47D4E">
        <w:rPr/>
        <w:t xml:space="preserve">што </w:t>
      </w:r>
      <w:r w:rsidR="31C47D4E">
        <w:rPr/>
        <w:t>до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говореше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. </w:t>
      </w:r>
      <w:r w:rsidR="31C47D4E">
        <w:rPr/>
        <w:t>доволно</w:t>
      </w:r>
      <w:r w:rsidR="31C47D4E">
        <w:rPr/>
        <w:t xml:space="preserve"> </w:t>
      </w:r>
      <w:r w:rsidR="31C47D4E">
        <w:rPr/>
        <w:t>глаголеше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пекол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време</w:t>
      </w:r>
      <w:r w:rsidR="5AF98F89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безмислосно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суши</w:t>
      </w:r>
      <w:r w:rsidR="31C47D4E">
        <w:rPr/>
        <w:t xml:space="preserve"> </w:t>
      </w:r>
      <w:r w:rsidR="31C47D4E">
        <w:rPr/>
        <w:t>грлото</w:t>
      </w:r>
      <w:r w:rsidR="31C47D4E">
        <w:rPr/>
        <w:t xml:space="preserve">. </w:t>
      </w:r>
      <w:r w:rsidR="31C47D4E">
        <w:rPr/>
        <w:t>Нријдете</w:t>
      </w:r>
      <w:r w:rsidR="31C47D4E">
        <w:rPr/>
        <w:t xml:space="preserve">. </w:t>
      </w:r>
      <w:r w:rsidR="31C47D4E">
        <w:rPr/>
        <w:t>не</w:t>
      </w:r>
      <w:r w:rsidR="31C47D4E">
        <w:rPr/>
        <w:t xml:space="preserve"> </w:t>
      </w:r>
      <w:r w:rsidR="31C47D4E">
        <w:rPr/>
        <w:t>бој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. </w:t>
      </w:r>
      <w:r w:rsidR="31C47D4E">
        <w:rPr/>
        <w:t>јас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. </w:t>
      </w:r>
      <w:r w:rsidR="31C47D4E">
        <w:rPr/>
        <w:t>верувајте</w:t>
      </w:r>
      <w:r w:rsidR="31C47D4E">
        <w:rPr/>
        <w:t xml:space="preserve"> </w:t>
      </w:r>
      <w:r w:rsidR="31C47D4E">
        <w:rPr/>
        <w:t>дури</w:t>
      </w:r>
      <w:r w:rsidR="5AF98F89">
        <w:rPr/>
        <w:t xml:space="preserve"> </w:t>
      </w:r>
      <w:r w:rsidR="31C47D4E">
        <w:rPr/>
        <w:t>поиздржлив</w:t>
      </w:r>
      <w:r w:rsidR="31C47D4E">
        <w:rPr/>
        <w:t xml:space="preserve">, </w:t>
      </w:r>
      <w:r w:rsidR="31C47D4E">
        <w:rPr/>
        <w:t>безброј</w:t>
      </w:r>
      <w:r w:rsidR="31C47D4E">
        <w:rPr/>
        <w:t xml:space="preserve"> </w:t>
      </w:r>
      <w:r w:rsidR="31C47D4E">
        <w:rPr/>
        <w:t>премрежиња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прошле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плеќн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 и </w:t>
      </w:r>
      <w:r w:rsidR="31C47D4E">
        <w:rPr/>
        <w:t>многу</w:t>
      </w:r>
      <w:r w:rsidR="31C47D4E">
        <w:rPr/>
        <w:t xml:space="preserve"> </w:t>
      </w:r>
      <w:r w:rsidR="31C47D4E">
        <w:rPr/>
        <w:t>погусто</w:t>
      </w:r>
      <w:r w:rsidR="31C47D4E">
        <w:rPr/>
        <w:t xml:space="preserve"> </w:t>
      </w:r>
      <w:r w:rsidR="31C47D4E">
        <w:rPr/>
        <w:t>миро</w:t>
      </w:r>
      <w:r w:rsidR="69A6D8F0">
        <w:rPr/>
        <w:t xml:space="preserve"> </w:t>
      </w:r>
      <w:r w:rsidR="31C47D4E">
        <w:rPr/>
        <w:t>грѓа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Ете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. </w:t>
      </w:r>
      <w:r w:rsidR="31C47D4E">
        <w:rPr/>
        <w:t>Значи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првиот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страшно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замилува</w:t>
      </w:r>
      <w:r w:rsidR="31C47D4E">
        <w:rPr/>
        <w:t xml:space="preserve">, </w:t>
      </w:r>
      <w:r w:rsidR="31C47D4E">
        <w:rPr/>
        <w:t>постојано</w:t>
      </w:r>
      <w:r w:rsidR="4CA43248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галеше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стискаше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млада</w:t>
      </w:r>
      <w:r w:rsidR="31C47D4E">
        <w:rPr/>
        <w:t xml:space="preserve"> </w:t>
      </w:r>
      <w:r w:rsidR="31C47D4E">
        <w:rPr/>
        <w:t>конкубина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. </w:t>
      </w:r>
      <w:r w:rsidR="31C47D4E">
        <w:rPr/>
        <w:t>лична</w:t>
      </w:r>
      <w:r w:rsidR="31C47D4E">
        <w:rPr/>
        <w:t xml:space="preserve"> </w:t>
      </w:r>
      <w:r w:rsidR="31C47D4E">
        <w:rPr/>
        <w:t>наложиица</w:t>
      </w:r>
      <w:r w:rsidR="31C47D4E">
        <w:rPr/>
        <w:t xml:space="preserve">. </w:t>
      </w:r>
      <w:r w:rsidR="5B20AF06">
        <w:rPr/>
        <w:t>Т</w:t>
      </w:r>
      <w:r w:rsidR="31C47D4E">
        <w:rPr/>
        <w:t>олку</w:t>
      </w:r>
      <w:r w:rsidR="5B20AF06">
        <w:rPr/>
        <w:t xml:space="preserve"> </w:t>
      </w:r>
      <w:r w:rsidR="31C47D4E">
        <w:rPr/>
        <w:t>силни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чувствата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И </w:t>
      </w:r>
      <w:r w:rsidR="31C47D4E">
        <w:rPr/>
        <w:t>немерливо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требав</w:t>
      </w:r>
      <w:r w:rsidR="31C47D4E">
        <w:rPr/>
        <w:t xml:space="preserve">. </w:t>
      </w:r>
      <w:r w:rsidR="31C47D4E">
        <w:rPr/>
        <w:t>Никому</w:t>
      </w:r>
      <w:r w:rsidR="31C47D4E">
        <w:rPr/>
        <w:t xml:space="preserve"> </w:t>
      </w:r>
      <w:r w:rsidR="31C47D4E">
        <w:rPr/>
        <w:t>толку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требал</w:t>
      </w:r>
      <w:r w:rsidR="583D594D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снот</w:t>
      </w:r>
      <w:r w:rsidR="31C47D4E">
        <w:rPr/>
        <w:t xml:space="preserve"> </w:t>
      </w:r>
      <w:r w:rsidR="31C47D4E">
        <w:rPr/>
        <w:t>мој</w:t>
      </w:r>
      <w:r w:rsidR="31C47D4E">
        <w:rPr/>
        <w:t xml:space="preserve"> </w:t>
      </w:r>
      <w:r w:rsidR="31C47D4E">
        <w:rPr/>
        <w:t>дотогашен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нему</w:t>
      </w:r>
      <w:r w:rsidR="31C47D4E">
        <w:rPr/>
        <w:t>.</w:t>
      </w:r>
      <w:r w:rsidR="025AA387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деновите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следеа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"</w:t>
      </w:r>
      <w:r w:rsidR="31C47D4E">
        <w:rPr/>
        <w:t>ипаше</w:t>
      </w:r>
      <w:r w:rsidR="31C47D4E">
        <w:rPr/>
        <w:t xml:space="preserve">. </w:t>
      </w:r>
      <w:r w:rsidR="31C47D4E">
        <w:rPr/>
        <w:t>теоријата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целта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постави</w:t>
      </w:r>
      <w:r w:rsidR="36ABE7D8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проучуваше</w:t>
      </w:r>
      <w:r w:rsidR="31C47D4E">
        <w:rPr/>
        <w:t xml:space="preserve">, </w:t>
      </w:r>
      <w:r w:rsidR="31C47D4E">
        <w:rPr/>
        <w:t>сепак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почетокот</w:t>
      </w:r>
      <w:r w:rsidR="31C47D4E">
        <w:rPr/>
        <w:t xml:space="preserve"> </w:t>
      </w:r>
      <w:r w:rsidR="31C47D4E">
        <w:rPr/>
        <w:t>тренинзите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хаотични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желбата</w:t>
      </w:r>
      <w:r w:rsidR="31C47D4E">
        <w:rPr/>
        <w:t xml:space="preserve"> </w:t>
      </w:r>
      <w:r w:rsidR="31C47D4E">
        <w:rPr/>
        <w:t>што</w:t>
      </w:r>
      <w:r w:rsidR="3CA4B298">
        <w:rPr/>
        <w:t xml:space="preserve"> </w:t>
      </w:r>
      <w:r w:rsidR="31C47D4E">
        <w:rPr/>
        <w:t>побрзо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влезе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потребната</w:t>
      </w:r>
      <w:r w:rsidR="31C47D4E">
        <w:rPr/>
        <w:t xml:space="preserve"> </w:t>
      </w:r>
      <w:r w:rsidR="31C47D4E">
        <w:rPr/>
        <w:t>кондиција</w:t>
      </w:r>
      <w:r w:rsidR="31C47D4E">
        <w:rPr/>
        <w:t xml:space="preserve">. </w:t>
      </w:r>
      <w:r w:rsidR="31C47D4E">
        <w:rPr/>
        <w:t>сосема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откажа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цигарите</w:t>
      </w:r>
      <w:r w:rsidR="31C47D4E">
        <w:rPr/>
        <w:t xml:space="preserve"> и </w:t>
      </w:r>
      <w:r w:rsidR="31C47D4E">
        <w:rPr/>
        <w:t>алкохолот</w:t>
      </w:r>
      <w:r w:rsidR="31C47D4E">
        <w:rPr/>
        <w:t>.</w:t>
      </w:r>
      <w:r w:rsidR="259F07D1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тешко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одеше</w:t>
      </w:r>
      <w:r w:rsidR="31C47D4E">
        <w:rPr/>
        <w:t xml:space="preserve"> </w:t>
      </w:r>
      <w:r w:rsidR="31C47D4E">
        <w:rPr/>
        <w:t>одвикнувањето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хроничната</w:t>
      </w:r>
      <w:r w:rsidR="31C47D4E">
        <w:rPr/>
        <w:t xml:space="preserve"> </w:t>
      </w:r>
      <w:r w:rsidR="31C47D4E">
        <w:rPr/>
        <w:t>несреденост</w:t>
      </w:r>
      <w:r w:rsidR="31C47D4E">
        <w:rPr/>
        <w:t xml:space="preserve">. </w:t>
      </w:r>
      <w:r w:rsidR="31C47D4E">
        <w:rPr/>
        <w:t>несигурноста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дури</w:t>
      </w:r>
      <w:r w:rsidR="7AE0F4B1">
        <w:rPr/>
        <w:t xml:space="preserve"> </w:t>
      </w:r>
      <w:r w:rsidR="31C47D4E">
        <w:rPr/>
        <w:t xml:space="preserve">и </w:t>
      </w:r>
      <w:r w:rsidR="31C47D4E">
        <w:rPr/>
        <w:t>комплексираноста</w:t>
      </w:r>
      <w:r w:rsidR="31C47D4E">
        <w:rPr/>
        <w:t xml:space="preserve">. </w:t>
      </w:r>
      <w:r w:rsidR="31C47D4E">
        <w:rPr/>
        <w:t>Оттука</w:t>
      </w:r>
      <w:r w:rsidR="31C47D4E">
        <w:rPr/>
        <w:t xml:space="preserve"> и </w:t>
      </w:r>
      <w:r w:rsidR="31C47D4E">
        <w:rPr/>
        <w:t>стравичиото</w:t>
      </w:r>
      <w:r w:rsidR="31C47D4E">
        <w:rPr/>
        <w:t xml:space="preserve"> </w:t>
      </w:r>
      <w:r w:rsidR="31C47D4E">
        <w:rPr/>
        <w:t>безредие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вежбањето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безмилосно</w:t>
      </w:r>
      <w:r w:rsidR="31C47D4E">
        <w:rPr/>
        <w:t xml:space="preserve"> си</w:t>
      </w:r>
      <w:r w:rsidR="4FE0FA95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наметна</w:t>
      </w:r>
      <w:r w:rsidR="31C47D4E">
        <w:rPr/>
        <w:t xml:space="preserve">. </w:t>
      </w:r>
      <w:r w:rsidR="31C47D4E">
        <w:rPr/>
        <w:t>Неверојатно</w:t>
      </w:r>
      <w:r w:rsidR="31C47D4E">
        <w:rPr/>
        <w:t xml:space="preserve"> </w:t>
      </w:r>
      <w:r w:rsidR="31C47D4E">
        <w:rPr/>
        <w:t>изгубено</w:t>
      </w:r>
      <w:r w:rsidR="31C47D4E">
        <w:rPr/>
        <w:t xml:space="preserve"> и </w:t>
      </w:r>
      <w:r w:rsidR="31C47D4E">
        <w:rPr/>
        <w:t>клапнато</w:t>
      </w:r>
      <w:r w:rsidR="31C47D4E">
        <w:rPr/>
        <w:t xml:space="preserve"> </w:t>
      </w:r>
      <w:r w:rsidR="31C47D4E">
        <w:rPr/>
        <w:t>делување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насилничкото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- </w:t>
      </w:r>
      <w:r w:rsidR="31C47D4E">
        <w:rPr/>
        <w:t>удолу</w:t>
      </w:r>
      <w:r w:rsidR="2B5DE161">
        <w:rPr/>
        <w:t xml:space="preserve"> </w:t>
      </w:r>
      <w:r w:rsidR="31C47D4E">
        <w:rPr/>
        <w:t>качување-слегување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сто</w:t>
      </w:r>
      <w:r w:rsidR="31C47D4E">
        <w:rPr/>
        <w:t xml:space="preserve"> </w:t>
      </w:r>
      <w:r w:rsidR="31C47D4E">
        <w:rPr/>
        <w:t>триесет</w:t>
      </w:r>
      <w:r w:rsidR="31C47D4E">
        <w:rPr/>
        <w:t xml:space="preserve"> н </w:t>
      </w:r>
      <w:r w:rsidR="31C47D4E">
        <w:rPr/>
        <w:t>петте</w:t>
      </w:r>
      <w:r w:rsidR="31C47D4E">
        <w:rPr/>
        <w:t xml:space="preserve"> </w:t>
      </w:r>
      <w:r w:rsidR="31C47D4E">
        <w:rPr/>
        <w:t>скали</w:t>
      </w:r>
      <w:r w:rsidR="31C47D4E">
        <w:rPr/>
        <w:t xml:space="preserve">. </w:t>
      </w:r>
      <w:r w:rsidR="31C47D4E">
        <w:rPr/>
        <w:t>шесте</w:t>
      </w:r>
      <w:r w:rsidR="31C47D4E">
        <w:rPr/>
        <w:t xml:space="preserve"> </w:t>
      </w:r>
      <w:r w:rsidR="31C47D4E">
        <w:rPr/>
        <w:t>плоштатки</w:t>
      </w:r>
      <w:r w:rsidR="31C47D4E">
        <w:rPr/>
        <w:t xml:space="preserve"> и </w:t>
      </w:r>
      <w:r w:rsidR="31C47D4E">
        <w:rPr/>
        <w:t>седумте</w:t>
      </w:r>
    </w:p>
    <w:p xmlns:wp14="http://schemas.microsoft.com/office/word/2010/wordml" w14:paraId="23D9E551" wp14:textId="77777777">
      <w:r>
        <w:t>72</w:t>
      </w:r>
    </w:p>
    <w:p xmlns:wp14="http://schemas.microsoft.com/office/word/2010/wordml" w14:paraId="34FF1C98" wp14:textId="77777777">
      <w:r>
        <w:br w:type="page"/>
      </w:r>
    </w:p>
    <w:p xmlns:wp14="http://schemas.microsoft.com/office/word/2010/wordml" w14:paraId="0764A4CD" wp14:textId="48513B63">
      <w:r w:rsidR="31C47D4E">
        <w:rPr/>
        <w:t>одморишта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најпосле</w:t>
      </w:r>
      <w:r w:rsidR="31C47D4E">
        <w:rPr/>
        <w:t xml:space="preserve"> </w:t>
      </w:r>
      <w:r w:rsidR="31C47D4E">
        <w:rPr/>
        <w:t>сфати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докусури</w:t>
      </w:r>
      <w:r w:rsidR="31C47D4E">
        <w:rPr/>
        <w:t xml:space="preserve"> </w:t>
      </w:r>
      <w:r w:rsidR="31C47D4E">
        <w:rPr/>
        <w:t>реши</w:t>
      </w:r>
      <w:r w:rsidR="31C47D4E">
        <w:rPr/>
        <w:t xml:space="preserve"> да</w:t>
      </w:r>
      <w:r w:rsidR="4003D11D">
        <w:rPr/>
        <w:t xml:space="preserve"> </w:t>
      </w:r>
      <w:r w:rsidR="31C47D4E">
        <w:rPr/>
        <w:t xml:space="preserve">се </w:t>
      </w:r>
      <w:r w:rsidR="31C47D4E">
        <w:rPr/>
        <w:t>спушти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, </w:t>
      </w:r>
      <w:r w:rsidR="31C47D4E">
        <w:rPr/>
        <w:t>посериозно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разбере</w:t>
      </w:r>
      <w:r w:rsidR="31C47D4E">
        <w:rPr/>
        <w:t xml:space="preserve"> </w:t>
      </w:r>
      <w:r w:rsidR="31C47D4E">
        <w:rPr/>
        <w:t>теоријата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придржува</w:t>
      </w:r>
      <w:r w:rsidR="31C47D4E">
        <w:rPr/>
        <w:t xml:space="preserve"> до</w:t>
      </w:r>
      <w:r w:rsidR="4003D11D">
        <w:rPr/>
        <w:t xml:space="preserve"> </w:t>
      </w:r>
      <w:r w:rsidR="31C47D4E">
        <w:rPr/>
        <w:t xml:space="preserve">некои </w:t>
      </w:r>
      <w:r w:rsidR="31C47D4E">
        <w:rPr/>
        <w:t>веќе</w:t>
      </w:r>
      <w:r w:rsidR="31C47D4E">
        <w:rPr/>
        <w:t xml:space="preserve"> </w:t>
      </w:r>
      <w:r w:rsidR="31C47D4E">
        <w:rPr/>
        <w:t>напишани</w:t>
      </w:r>
      <w:r w:rsidR="31C47D4E">
        <w:rPr/>
        <w:t xml:space="preserve"> </w:t>
      </w:r>
      <w:r w:rsidR="31C47D4E">
        <w:rPr/>
        <w:t>пра</w:t>
      </w:r>
      <w:r w:rsidR="31C47D4E">
        <w:rPr/>
        <w:t xml:space="preserve">- </w:t>
      </w:r>
      <w:r w:rsidR="31C47D4E">
        <w:rPr/>
        <w:t>вила</w:t>
      </w:r>
      <w:r w:rsidR="31C47D4E">
        <w:rPr/>
        <w:t>.</w:t>
      </w:r>
      <w:r w:rsidR="5DFDD5D8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ноќи</w:t>
      </w:r>
      <w:r w:rsidR="31C47D4E">
        <w:rPr/>
        <w:t xml:space="preserve"> </w:t>
      </w:r>
      <w:r w:rsidR="31C47D4E">
        <w:rPr/>
        <w:t>мозгаше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разлачи</w:t>
      </w:r>
      <w:r w:rsidR="31C47D4E">
        <w:rPr/>
        <w:t xml:space="preserve"> </w:t>
      </w:r>
      <w:r w:rsidR="31C47D4E">
        <w:rPr/>
        <w:t>своите</w:t>
      </w:r>
      <w:r w:rsidR="31C47D4E">
        <w:rPr/>
        <w:t xml:space="preserve"> </w:t>
      </w:r>
      <w:r w:rsidR="31C47D4E">
        <w:rPr/>
        <w:t>слабости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предностите</w:t>
      </w:r>
      <w:r w:rsidR="31C47D4E">
        <w:rPr/>
        <w:t xml:space="preserve">. </w:t>
      </w:r>
      <w:r w:rsidR="31C47D4E">
        <w:rPr/>
        <w:t>Четвртата</w:t>
      </w:r>
      <w:r w:rsidR="31C47D4E">
        <w:rPr/>
        <w:t xml:space="preserve"> </w:t>
      </w:r>
      <w:r w:rsidR="31C47D4E">
        <w:rPr/>
        <w:t>утврди</w:t>
      </w:r>
      <w:r w:rsidR="283A08F2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слаби</w:t>
      </w:r>
      <w:r w:rsidR="31C47D4E">
        <w:rPr/>
        <w:t xml:space="preserve"> </w:t>
      </w:r>
      <w:r w:rsidR="31C47D4E">
        <w:rPr/>
        <w:t>точки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кондицијата</w:t>
      </w:r>
      <w:r w:rsidR="31C47D4E">
        <w:rPr/>
        <w:t xml:space="preserve">, </w:t>
      </w:r>
      <w:r w:rsidR="31C47D4E">
        <w:rPr/>
        <w:t>режимот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живеење</w:t>
      </w:r>
      <w:r w:rsidR="31C47D4E">
        <w:rPr/>
        <w:t xml:space="preserve"> И </w:t>
      </w:r>
      <w:r w:rsidR="31C47D4E">
        <w:rPr/>
        <w:t>психичката</w:t>
      </w:r>
      <w:r w:rsidR="31C47D4E">
        <w:rPr/>
        <w:t xml:space="preserve"> </w:t>
      </w:r>
      <w:r w:rsidR="31C47D4E">
        <w:rPr/>
        <w:t>нестабил</w:t>
      </w:r>
      <w:r w:rsidR="31C47D4E">
        <w:rPr/>
        <w:t>-</w:t>
      </w:r>
      <w:r w:rsidR="28C11A8B">
        <w:rPr/>
        <w:t xml:space="preserve"> </w:t>
      </w:r>
      <w:r w:rsidR="31C47D4E">
        <w:rPr/>
        <w:t>ност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предности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сметаше</w:t>
      </w:r>
      <w:r w:rsidR="31C47D4E">
        <w:rPr/>
        <w:t xml:space="preserve"> </w:t>
      </w:r>
      <w:r w:rsidR="31C47D4E">
        <w:rPr/>
        <w:t>огромната</w:t>
      </w:r>
      <w:r w:rsidR="31C47D4E">
        <w:rPr/>
        <w:t xml:space="preserve"> </w:t>
      </w:r>
      <w:r w:rsidR="31C47D4E">
        <w:rPr/>
        <w:t>волја</w:t>
      </w:r>
      <w:r w:rsidR="31C47D4E">
        <w:rPr/>
        <w:t xml:space="preserve">. </w:t>
      </w:r>
      <w:r w:rsidR="31C47D4E">
        <w:rPr/>
        <w:t>упорноста</w:t>
      </w:r>
      <w:r w:rsidR="31C47D4E">
        <w:rPr/>
        <w:t xml:space="preserve"> и </w:t>
      </w:r>
      <w:r w:rsidR="31C47D4E">
        <w:rPr/>
        <w:t>возраста</w:t>
      </w:r>
      <w:r w:rsidR="31C47D4E">
        <w:rPr/>
        <w:t xml:space="preserve">. </w:t>
      </w:r>
      <w:r w:rsidR="31C47D4E">
        <w:rPr/>
        <w:t>Ѓи</w:t>
      </w:r>
      <w:r w:rsidR="31C47D4E">
        <w:rPr/>
        <w:t xml:space="preserve"> </w:t>
      </w:r>
      <w:r w:rsidR="31C47D4E">
        <w:rPr/>
        <w:t>имаше</w:t>
      </w:r>
      <w:r w:rsidR="28C11A8B">
        <w:rPr/>
        <w:t xml:space="preserve"> </w:t>
      </w:r>
      <w:r w:rsidR="31C47D4E">
        <w:rPr/>
        <w:t>годините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Исус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распнат</w:t>
      </w:r>
      <w:r w:rsidR="31C47D4E">
        <w:rPr/>
        <w:t xml:space="preserve">, </w:t>
      </w:r>
      <w:r w:rsidR="31C47D4E">
        <w:rPr/>
        <w:t>доба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ускладеноста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менталната</w:t>
      </w:r>
      <w:r w:rsidR="31C47D4E">
        <w:rPr/>
        <w:t xml:space="preserve"> И</w:t>
      </w:r>
      <w:r w:rsidR="53236ABF">
        <w:rPr/>
        <w:t xml:space="preserve"> </w:t>
      </w:r>
      <w:r w:rsidR="31C47D4E">
        <w:rPr/>
        <w:t>физичката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доведе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надчовечки</w:t>
      </w:r>
      <w:r w:rsidR="31C47D4E">
        <w:rPr/>
        <w:t xml:space="preserve"> </w:t>
      </w:r>
      <w:r w:rsidR="31C47D4E">
        <w:rPr/>
        <w:t>остваренија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сили</w:t>
      </w:r>
      <w:r w:rsidR="31C47D4E">
        <w:rPr/>
        <w:t xml:space="preserve"> </w:t>
      </w:r>
      <w:r w:rsidR="31C47D4E">
        <w:rPr/>
        <w:t>се</w:t>
      </w:r>
      <w:r w:rsidR="53236ABF">
        <w:rPr/>
        <w:t xml:space="preserve"> </w:t>
      </w:r>
      <w:r w:rsidR="31C47D4E">
        <w:rPr/>
        <w:t>фрли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подобри</w:t>
      </w:r>
      <w:r w:rsidR="31C47D4E">
        <w:rPr/>
        <w:t xml:space="preserve"> </w:t>
      </w:r>
      <w:r w:rsidR="31C47D4E">
        <w:rPr/>
        <w:t>физичката</w:t>
      </w:r>
      <w:r w:rsidR="31C47D4E">
        <w:rPr/>
        <w:t xml:space="preserve"> </w:t>
      </w:r>
      <w:r w:rsidR="31C47D4E">
        <w:rPr/>
        <w:t>кондиција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намера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посвети</w:t>
      </w:r>
      <w:r w:rsidR="31C47D4E">
        <w:rPr/>
        <w:t xml:space="preserve"> </w:t>
      </w:r>
      <w:r w:rsidR="31C47D4E">
        <w:rPr/>
        <w:t>целниот</w:t>
      </w:r>
      <w:r w:rsidR="0FF59A16">
        <w:rPr/>
        <w:t xml:space="preserve"> </w:t>
      </w:r>
      <w:r w:rsidR="31C47D4E">
        <w:rPr/>
        <w:t>октомври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, </w:t>
      </w:r>
      <w:r w:rsidR="31C47D4E">
        <w:rPr/>
        <w:t>како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нарече</w:t>
      </w:r>
      <w:r w:rsidR="31C47D4E">
        <w:rPr/>
        <w:t xml:space="preserve"> </w:t>
      </w:r>
      <w:r w:rsidR="31C47D4E">
        <w:rPr/>
        <w:t>подготвителен</w:t>
      </w:r>
      <w:r w:rsidR="31C47D4E">
        <w:rPr/>
        <w:t xml:space="preserve"> </w:t>
      </w:r>
      <w:r w:rsidR="31C47D4E">
        <w:rPr/>
        <w:t>период</w:t>
      </w:r>
      <w:r w:rsidR="31C47D4E">
        <w:rPr/>
        <w:t xml:space="preserve"> (</w:t>
      </w:r>
      <w:r w:rsidR="31C47D4E">
        <w:rPr/>
        <w:t>тој</w:t>
      </w:r>
      <w:r w:rsidR="31C47D4E">
        <w:rPr/>
        <w:t xml:space="preserve"> </w:t>
      </w:r>
      <w:r w:rsidR="31C47D4E">
        <w:rPr/>
        <w:t>постојано</w:t>
      </w:r>
      <w:r w:rsidR="6C0C02DD">
        <w:rPr/>
        <w:t xml:space="preserve"> </w:t>
      </w:r>
      <w:r w:rsidR="31C47D4E">
        <w:rPr/>
        <w:t>зборуваше</w:t>
      </w:r>
      <w:r w:rsidR="31C47D4E">
        <w:rPr/>
        <w:t xml:space="preserve"> </w:t>
      </w:r>
      <w:r w:rsidR="31C47D4E">
        <w:rPr/>
        <w:t>сам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), </w:t>
      </w:r>
      <w:r w:rsidR="31C47D4E">
        <w:rPr/>
        <w:t>режимот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живеење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спартански</w:t>
      </w:r>
      <w:r w:rsidR="31C47D4E">
        <w:rPr/>
        <w:t xml:space="preserve">, </w:t>
      </w:r>
      <w:r w:rsidR="31C47D4E">
        <w:rPr/>
        <w:t>самиот</w:t>
      </w:r>
      <w:r w:rsidR="31C47D4E">
        <w:rPr/>
        <w:t xml:space="preserve"> </w:t>
      </w:r>
      <w:r w:rsidR="31C47D4E">
        <w:rPr/>
        <w:t>Ликуре</w:t>
      </w:r>
      <w:r w:rsidR="31C47D4E">
        <w:rPr/>
        <w:t xml:space="preserve"> </w:t>
      </w:r>
      <w:r w:rsidR="31C47D4E">
        <w:rPr/>
        <w:t>да</w:t>
      </w:r>
      <w:r w:rsidR="0CF5772D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позавидеше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прецизната</w:t>
      </w:r>
      <w:r w:rsidR="31C47D4E">
        <w:rPr/>
        <w:t xml:space="preserve"> </w:t>
      </w:r>
      <w:r w:rsidR="31C47D4E">
        <w:rPr/>
        <w:t>примена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неговите</w:t>
      </w:r>
      <w:r w:rsidR="31C47D4E">
        <w:rPr/>
        <w:t xml:space="preserve"> </w:t>
      </w:r>
      <w:r w:rsidR="31C47D4E">
        <w:rPr/>
        <w:t>упатства</w:t>
      </w:r>
      <w:r w:rsidR="31C47D4E">
        <w:rPr/>
        <w:t xml:space="preserve">. </w:t>
      </w:r>
      <w:r w:rsidR="31C47D4E">
        <w:rPr/>
        <w:t>Един-</w:t>
      </w:r>
      <w:r w:rsidR="31C47D4E">
        <w:rPr/>
        <w:t>ствено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проблеми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пенхичката</w:t>
      </w:r>
      <w:r w:rsidR="31C47D4E">
        <w:rPr/>
        <w:t xml:space="preserve"> </w:t>
      </w:r>
      <w:r w:rsidR="31C47D4E">
        <w:rPr/>
        <w:t>стабилност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веруваше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постигнувањето</w:t>
      </w:r>
      <w:r w:rsidR="1AD33B10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целта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подготвува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реши</w:t>
      </w:r>
      <w:r w:rsidR="31C47D4E">
        <w:rPr/>
        <w:t xml:space="preserve"> </w:t>
      </w:r>
      <w:r w:rsidR="31C47D4E">
        <w:rPr/>
        <w:t>проблемот</w:t>
      </w:r>
      <w:r w:rsidR="31C47D4E">
        <w:rPr/>
        <w:t>.</w:t>
      </w:r>
      <w:r w:rsidR="0EACAC21">
        <w:rPr/>
        <w:t xml:space="preserve"> </w:t>
      </w:r>
      <w:r w:rsidR="31C47D4E">
        <w:rPr/>
        <w:t>Трчањето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секојдневица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 </w:t>
      </w:r>
      <w:r w:rsidR="31C47D4E">
        <w:rPr/>
        <w:t>трчаше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непријатно</w:t>
      </w:r>
      <w:r w:rsidR="31C47D4E">
        <w:rPr/>
        <w:t xml:space="preserve"> </w:t>
      </w:r>
      <w:r w:rsidR="31C47D4E">
        <w:rPr/>
        <w:t>се</w:t>
      </w:r>
      <w:r w:rsidR="31C47D4E">
        <w:rPr/>
        <w:t>чувствував</w:t>
      </w:r>
      <w:r w:rsidR="31C47D4E">
        <w:rPr/>
        <w:t xml:space="preserve">. </w:t>
      </w:r>
      <w:r w:rsidR="31C47D4E">
        <w:rPr/>
        <w:t>ама</w:t>
      </w:r>
      <w:r w:rsidR="31C47D4E">
        <w:rPr/>
        <w:t xml:space="preserve"> </w:t>
      </w:r>
      <w:r w:rsidR="31C47D4E">
        <w:rPr/>
        <w:t>с</w:t>
      </w:r>
      <w:r w:rsidR="0BA4DFA3">
        <w:rPr/>
        <w:t>е</w:t>
      </w:r>
      <w:r w:rsidR="0BA4DFA3">
        <w:rPr/>
        <w:t xml:space="preserve"> </w:t>
      </w:r>
      <w:r w:rsidR="0BA4DFA3">
        <w:rPr/>
        <w:t>т</w:t>
      </w:r>
      <w:r w:rsidR="31C47D4E">
        <w:rPr/>
        <w:t>оа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своја</w:t>
      </w:r>
      <w:r w:rsidR="31C47D4E">
        <w:rPr/>
        <w:t xml:space="preserve"> </w:t>
      </w:r>
      <w:r w:rsidR="31C47D4E">
        <w:rPr/>
        <w:t>целисходност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првпат</w:t>
      </w:r>
      <w:r w:rsidR="31C47D4E">
        <w:rPr/>
        <w:t xml:space="preserve"> </w:t>
      </w:r>
      <w:r w:rsidR="31C47D4E">
        <w:rPr/>
        <w:t>тогаш</w:t>
      </w:r>
      <w:r w:rsidR="31C47D4E">
        <w:rPr/>
        <w:t>.</w:t>
      </w:r>
      <w:r w:rsidR="17A05C4B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месец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терезијата</w:t>
      </w:r>
      <w:r w:rsidR="31C47D4E">
        <w:rPr/>
        <w:t xml:space="preserve">, и </w:t>
      </w:r>
      <w:r w:rsidR="31C47D4E">
        <w:rPr/>
        <w:t>тој</w:t>
      </w:r>
      <w:r w:rsidR="31C47D4E">
        <w:rPr/>
        <w:t xml:space="preserve"> и </w:t>
      </w:r>
      <w:r w:rsidR="31C47D4E">
        <w:rPr/>
        <w:t>јас</w:t>
      </w:r>
      <w:r w:rsidR="31C47D4E">
        <w:rPr/>
        <w:t xml:space="preserve"> а </w:t>
      </w:r>
      <w:r w:rsidR="31C47D4E">
        <w:rPr/>
        <w:t>верувам</w:t>
      </w:r>
      <w:r w:rsidR="31C47D4E">
        <w:rPr/>
        <w:t xml:space="preserve">, и </w:t>
      </w:r>
      <w:r w:rsidR="31C47D4E">
        <w:rPr/>
        <w:t>другарка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лежи</w:t>
      </w:r>
      <w:r w:rsidR="31C47D4E">
        <w:rPr/>
        <w:t xml:space="preserve"> </w:t>
      </w:r>
      <w:r w:rsidR="31C47D4E">
        <w:rPr/>
        <w:t>онде</w:t>
      </w:r>
      <w:r w:rsidR="31C47D4E">
        <w:rPr/>
        <w:t xml:space="preserve">, </w:t>
      </w:r>
      <w:r w:rsidR="31C47D4E">
        <w:rPr/>
        <w:t>го</w:t>
      </w:r>
      <w:r w:rsidR="3BFE1C4D">
        <w:rPr/>
        <w:t xml:space="preserve"> </w:t>
      </w:r>
      <w:r w:rsidR="31C47D4E">
        <w:rPr/>
        <w:t>откривме</w:t>
      </w:r>
      <w:r w:rsidR="31C47D4E">
        <w:rPr/>
        <w:t xml:space="preserve"> </w:t>
      </w:r>
      <w:r w:rsidR="31C47D4E">
        <w:rPr/>
        <w:t>Скопје</w:t>
      </w:r>
      <w:r w:rsidR="31C47D4E">
        <w:rPr/>
        <w:t xml:space="preserve">. </w:t>
      </w:r>
      <w:r w:rsidR="31C47D4E">
        <w:rPr/>
        <w:t>Му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изнајдовме</w:t>
      </w:r>
      <w:r w:rsidR="31C47D4E">
        <w:rPr/>
        <w:t xml:space="preserve"> </w:t>
      </w:r>
      <w:r w:rsidR="31C47D4E">
        <w:rPr/>
        <w:t>неговите</w:t>
      </w:r>
      <w:r w:rsidR="31C47D4E">
        <w:rPr/>
        <w:t xml:space="preserve"> </w:t>
      </w:r>
      <w:r w:rsidR="31C47D4E">
        <w:rPr/>
        <w:t>светли</w:t>
      </w:r>
      <w:r w:rsidR="31C47D4E">
        <w:rPr/>
        <w:t xml:space="preserve"> </w:t>
      </w:r>
      <w:r w:rsidR="31C47D4E">
        <w:rPr/>
        <w:t>агли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затемнети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човечки</w:t>
      </w:r>
      <w:r w:rsidR="18AD303D">
        <w:rPr/>
        <w:t xml:space="preserve"> </w:t>
      </w:r>
      <w:r w:rsidR="31C47D4E">
        <w:rPr/>
        <w:t>пренебрег</w:t>
      </w:r>
      <w:r w:rsidR="31C47D4E">
        <w:rPr/>
        <w:t xml:space="preserve"> и </w:t>
      </w:r>
      <w:r w:rsidR="31C47D4E">
        <w:rPr/>
        <w:t>скришно</w:t>
      </w:r>
      <w:r w:rsidR="31C47D4E">
        <w:rPr/>
        <w:t xml:space="preserve"> </w:t>
      </w:r>
      <w:r w:rsidR="31C47D4E">
        <w:rPr/>
        <w:t>мупебубевме</w:t>
      </w:r>
      <w:r w:rsidR="31C47D4E">
        <w:rPr/>
        <w:t xml:space="preserve">. </w:t>
      </w:r>
      <w:r w:rsidR="31C47D4E">
        <w:rPr/>
        <w:t>НаКаледоаѓавмесекосиретиладне</w:t>
      </w:r>
      <w:r w:rsidR="31C47D4E">
        <w:rPr/>
        <w:t xml:space="preserve">. </w:t>
      </w:r>
      <w:r w:rsidR="31C47D4E">
        <w:rPr/>
        <w:t>Стартувавме</w:t>
      </w:r>
      <w:r w:rsidR="31C47D4E">
        <w:rPr/>
        <w:t xml:space="preserve"> </w:t>
      </w:r>
      <w:r w:rsidR="31C47D4E">
        <w:rPr/>
        <w:t>од</w:t>
      </w:r>
      <w:r w:rsidR="100D58B9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Џон</w:t>
      </w:r>
      <w:r w:rsidR="31C47D4E">
        <w:rPr/>
        <w:t xml:space="preserve"> </w:t>
      </w:r>
      <w:r w:rsidR="31C47D4E">
        <w:rPr/>
        <w:t>Кенеди</w:t>
      </w:r>
      <w:r w:rsidR="31C47D4E">
        <w:rPr/>
        <w:t xml:space="preserve">. </w:t>
      </w:r>
      <w:r w:rsidR="31C47D4E">
        <w:rPr/>
        <w:t>кривините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Топаана</w:t>
      </w:r>
      <w:r w:rsidR="31C47D4E">
        <w:rPr/>
        <w:t xml:space="preserve"> </w:t>
      </w:r>
      <w:r w:rsidR="31C47D4E">
        <w:rPr/>
        <w:t>излегувавме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ритито</w:t>
      </w:r>
      <w:r w:rsidR="31C47D4E">
        <w:rPr/>
        <w:t xml:space="preserve"> </w:t>
      </w:r>
      <w:r w:rsidR="31C47D4E">
        <w:rPr/>
        <w:t>со</w:t>
      </w:r>
      <w:r w:rsidR="20BFE9F7">
        <w:rPr/>
        <w:t xml:space="preserve"> </w:t>
      </w:r>
      <w:r w:rsidR="31C47D4E">
        <w:rPr/>
        <w:t>Француските</w:t>
      </w:r>
      <w:r w:rsidR="31C47D4E">
        <w:rPr/>
        <w:t xml:space="preserve"> </w:t>
      </w:r>
      <w:r w:rsidR="31C47D4E">
        <w:rPr/>
        <w:t>гробишта</w:t>
      </w:r>
      <w:r w:rsidR="31C47D4E">
        <w:rPr/>
        <w:t xml:space="preserve">. </w:t>
      </w:r>
      <w:r w:rsidR="31C47D4E">
        <w:rPr/>
        <w:t>Оттука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сртот</w:t>
      </w:r>
      <w:r w:rsidR="31C47D4E">
        <w:rPr/>
        <w:t xml:space="preserve"> </w:t>
      </w:r>
      <w:r w:rsidR="31C47D4E">
        <w:rPr/>
        <w:t>покрај</w:t>
      </w:r>
      <w:r w:rsidR="31C47D4E">
        <w:rPr/>
        <w:t xml:space="preserve"> </w:t>
      </w:r>
      <w:r w:rsidR="31C47D4E">
        <w:rPr/>
        <w:t>Музејот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современата</w:t>
      </w:r>
      <w:r w:rsidR="31C47D4E">
        <w:rPr/>
        <w:t xml:space="preserve"> </w:t>
      </w:r>
      <w:r w:rsidR="31C47D4E">
        <w:rPr/>
        <w:t>умет-</w:t>
      </w:r>
      <w:r w:rsidR="31C47D4E">
        <w:rPr/>
        <w:t>ност</w:t>
      </w:r>
      <w:r w:rsidR="31C47D4E">
        <w:rPr/>
        <w:t xml:space="preserve"> </w:t>
      </w:r>
      <w:r w:rsidR="31C47D4E">
        <w:rPr/>
        <w:t>стигавме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зидините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дрвемото</w:t>
      </w:r>
      <w:r w:rsidR="31C47D4E">
        <w:rPr/>
        <w:t xml:space="preserve"> </w:t>
      </w:r>
      <w:r w:rsidR="31C47D4E">
        <w:rPr/>
        <w:t>мовче</w:t>
      </w:r>
      <w:r w:rsidR="31C47D4E">
        <w:rPr/>
        <w:t xml:space="preserve"> и </w:t>
      </w:r>
      <w:r w:rsidR="31C47D4E">
        <w:rPr/>
        <w:t>камениот</w:t>
      </w:r>
      <w:r w:rsidR="31C47D4E">
        <w:rPr/>
        <w:t xml:space="preserve"> </w:t>
      </w:r>
      <w:r w:rsidR="31C47D4E">
        <w:rPr/>
        <w:t>славолак</w:t>
      </w:r>
      <w:r w:rsidR="75650DAC">
        <w:rPr/>
        <w:t xml:space="preserve"> </w:t>
      </w:r>
      <w:r w:rsidR="31C47D4E">
        <w:rPr/>
        <w:t>избивавме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рамиииката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. </w:t>
      </w:r>
      <w:r w:rsidR="31C47D4E">
        <w:rPr/>
        <w:t>заради</w:t>
      </w:r>
      <w:r w:rsidR="31C47D4E">
        <w:rPr/>
        <w:t xml:space="preserve"> </w:t>
      </w:r>
      <w:r w:rsidR="31C47D4E">
        <w:rPr/>
        <w:t>јакнење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сосредоточеноста</w:t>
      </w:r>
      <w:r w:rsidR="31C47D4E">
        <w:rPr/>
        <w:t xml:space="preserve"> </w:t>
      </w:r>
      <w:r w:rsidR="31C47D4E">
        <w:rPr/>
        <w:t>не</w:t>
      </w:r>
      <w:r w:rsidR="3019D923">
        <w:rPr/>
        <w:t xml:space="preserve"> </w:t>
      </w:r>
      <w:r w:rsidR="31C47D4E">
        <w:rPr/>
        <w:t>пропушташе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протрча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самите</w:t>
      </w:r>
      <w:r w:rsidR="31C47D4E">
        <w:rPr/>
        <w:t xml:space="preserve"> </w:t>
      </w:r>
      <w:r w:rsidR="31C47D4E">
        <w:rPr/>
        <w:t>бедемн</w:t>
      </w:r>
      <w:r w:rsidR="31C47D4E">
        <w:rPr/>
        <w:t xml:space="preserve"> </w:t>
      </w:r>
      <w:r w:rsidR="31C47D4E">
        <w:rPr/>
        <w:t>иако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стрмен</w:t>
      </w:r>
      <w:r w:rsidR="31C47D4E">
        <w:rPr/>
        <w:t xml:space="preserve"> и </w:t>
      </w:r>
      <w:r w:rsidR="31C47D4E">
        <w:rPr/>
        <w:t>вратоломен</w:t>
      </w:r>
      <w:r w:rsidR="31C47D4E">
        <w:rPr/>
        <w:t xml:space="preserve"> </w:t>
      </w:r>
      <w:r w:rsidR="31C47D4E">
        <w:rPr/>
        <w:t>изгледаше</w:t>
      </w:r>
      <w:r w:rsidR="58CD7916">
        <w:rPr/>
        <w:t xml:space="preserve"> </w:t>
      </w:r>
      <w:r w:rsidR="31C47D4E">
        <w:rPr/>
        <w:t>потфатот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истиот</w:t>
      </w:r>
      <w:r w:rsidR="31C47D4E">
        <w:rPr/>
        <w:t xml:space="preserve"> </w:t>
      </w:r>
      <w:r w:rsidR="31C47D4E">
        <w:rPr/>
        <w:t>пат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оскудниот</w:t>
      </w:r>
      <w:r w:rsidR="31C47D4E">
        <w:rPr/>
        <w:t xml:space="preserve"> </w:t>
      </w:r>
      <w:r w:rsidR="31C47D4E">
        <w:rPr/>
        <w:t>ручек</w:t>
      </w:r>
      <w:r w:rsidR="31C47D4E">
        <w:rPr/>
        <w:t xml:space="preserve">, </w:t>
      </w:r>
      <w:r w:rsidR="31C47D4E">
        <w:rPr/>
        <w:t>попладне</w:t>
      </w:r>
      <w:r w:rsidR="31C47D4E">
        <w:rPr/>
        <w:t xml:space="preserve"> </w:t>
      </w:r>
      <w:r w:rsidR="31C47D4E">
        <w:rPr/>
        <w:t>одевме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Гази</w:t>
      </w:r>
    </w:p>
    <w:p xmlns:wp14="http://schemas.microsoft.com/office/word/2010/wordml" w14:paraId="169B972E" wp14:textId="77777777">
      <w:r>
        <w:t>73</w:t>
      </w:r>
    </w:p>
    <w:p xmlns:wp14="http://schemas.microsoft.com/office/word/2010/wordml" w14:paraId="6D072C0D" wp14:textId="77777777">
      <w:r>
        <w:br w:type="page"/>
      </w:r>
    </w:p>
    <w:p xmlns:wp14="http://schemas.microsoft.com/office/word/2010/wordml" w14:paraId="30B50154" wp14:textId="7812D65C">
      <w:r w:rsidR="31C47D4E">
        <w:rPr/>
        <w:t>баба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овде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откри</w:t>
      </w:r>
      <w:r w:rsidR="31C47D4E">
        <w:rPr/>
        <w:t xml:space="preserve"> </w:t>
      </w:r>
      <w:r w:rsidR="31C47D4E">
        <w:rPr/>
        <w:t>запустената</w:t>
      </w:r>
      <w:r w:rsidR="31C47D4E">
        <w:rPr/>
        <w:t xml:space="preserve"> </w:t>
      </w:r>
      <w:r w:rsidR="31C47D4E">
        <w:rPr/>
        <w:t>атлетска</w:t>
      </w:r>
      <w:r w:rsidR="31C47D4E">
        <w:rPr/>
        <w:t xml:space="preserve"> </w:t>
      </w:r>
      <w:r w:rsidR="31C47D4E">
        <w:rPr/>
        <w:t>патека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задоволство</w:t>
      </w:r>
      <w:r w:rsidR="31C47D4E">
        <w:rPr/>
        <w:t xml:space="preserve"> ја</w:t>
      </w:r>
      <w:r>
        <w:br/>
      </w:r>
      <w:r w:rsidR="31C47D4E">
        <w:rPr/>
        <w:t xml:space="preserve">претрчуваше </w:t>
      </w:r>
      <w:r w:rsidR="31C47D4E">
        <w:rPr/>
        <w:t>за</w:t>
      </w:r>
      <w:r w:rsidR="31C47D4E">
        <w:rPr/>
        <w:t xml:space="preserve"> </w:t>
      </w:r>
      <w:r w:rsidR="31C47D4E">
        <w:rPr/>
        <w:t>час</w:t>
      </w:r>
      <w:r w:rsidR="31C47D4E">
        <w:rPr/>
        <w:t xml:space="preserve"> н </w:t>
      </w:r>
      <w:r w:rsidR="31C47D4E">
        <w:rPr/>
        <w:t>подовина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цврет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чекорот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 </w:t>
      </w:r>
      <w:r w:rsidR="31C47D4E">
        <w:rPr/>
        <w:t>триеливо</w:t>
      </w:r>
      <w:r w:rsidR="31C47D4E">
        <w:rPr/>
        <w:t xml:space="preserve"> му</w:t>
      </w:r>
      <w:r w:rsidR="79391E28">
        <w:rPr/>
        <w:t xml:space="preserve"> </w:t>
      </w:r>
      <w:r w:rsidR="31C47D4E">
        <w:rPr/>
        <w:t xml:space="preserve">Ја </w:t>
      </w:r>
      <w:r w:rsidR="31C47D4E">
        <w:rPr/>
        <w:t>нод</w:t>
      </w:r>
      <w:r w:rsidR="31C47D4E">
        <w:rPr/>
        <w:t xml:space="preserve">- </w:t>
      </w:r>
      <w:r w:rsidR="31C47D4E">
        <w:rPr/>
        <w:t>несуваше</w:t>
      </w:r>
      <w:r w:rsidR="31C47D4E">
        <w:rPr/>
        <w:t xml:space="preserve"> </w:t>
      </w:r>
      <w:r w:rsidR="31C47D4E">
        <w:rPr/>
        <w:t>тежината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знаеше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нов</w:t>
      </w:r>
      <w:r w:rsidR="31C47D4E">
        <w:rPr/>
        <w:t xml:space="preserve"> </w:t>
      </w:r>
      <w:r w:rsidR="31C47D4E">
        <w:rPr/>
        <w:t>Колумбо</w:t>
      </w:r>
      <w:r w:rsidR="31C47D4E">
        <w:rPr/>
        <w:t xml:space="preserve"> </w:t>
      </w:r>
      <w:r w:rsidR="31C47D4E">
        <w:rPr/>
        <w:t>гази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неа</w:t>
      </w:r>
      <w:r w:rsidR="31C47D4E">
        <w:rPr/>
        <w:t>.</w:t>
      </w:r>
      <w:r>
        <w:br/>
      </w:r>
      <w:r w:rsidR="31C47D4E">
        <w:rPr/>
        <w:t xml:space="preserve">Приквечер </w:t>
      </w:r>
      <w:r w:rsidR="31C47D4E">
        <w:rPr/>
        <w:t>тренингот</w:t>
      </w:r>
      <w:r w:rsidR="31C47D4E">
        <w:rPr/>
        <w:t xml:space="preserve"> </w:t>
      </w:r>
      <w:r w:rsidR="31C47D4E">
        <w:rPr/>
        <w:t>продолжуваше</w:t>
      </w:r>
      <w:r w:rsidR="31C47D4E">
        <w:rPr/>
        <w:t xml:space="preserve"> </w:t>
      </w:r>
      <w:r w:rsidR="31C47D4E">
        <w:rPr/>
        <w:t>покрај</w:t>
      </w:r>
      <w:r w:rsidR="31C47D4E">
        <w:rPr/>
        <w:t xml:space="preserve"> </w:t>
      </w:r>
      <w:r w:rsidR="31C47D4E">
        <w:rPr/>
        <w:t>кејот</w:t>
      </w:r>
      <w:r w:rsidR="31C47D4E">
        <w:rPr/>
        <w:t xml:space="preserve"> </w:t>
      </w:r>
      <w:r w:rsidR="31C47D4E">
        <w:rPr/>
        <w:t>иа</w:t>
      </w:r>
      <w:r w:rsidR="31C47D4E">
        <w:rPr/>
        <w:t xml:space="preserve"> </w:t>
      </w:r>
      <w:r w:rsidR="31C47D4E">
        <w:rPr/>
        <w:t>Вардар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пријатна</w:t>
      </w:r>
      <w:r w:rsidR="31C47D4E">
        <w:rPr/>
        <w:t xml:space="preserve"> беше</w:t>
      </w:r>
      <w:r>
        <w:br/>
      </w:r>
      <w:r w:rsidR="31C47D4E">
        <w:rPr/>
        <w:t xml:space="preserve">оваа </w:t>
      </w:r>
      <w:r w:rsidR="31C47D4E">
        <w:rPr/>
        <w:t>тура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Чаир</w:t>
      </w:r>
      <w:r w:rsidR="31C47D4E">
        <w:rPr/>
        <w:t xml:space="preserve"> </w:t>
      </w:r>
      <w:r w:rsidR="31C47D4E">
        <w:rPr/>
        <w:t>цо</w:t>
      </w:r>
      <w:r w:rsidR="31C47D4E">
        <w:rPr/>
        <w:t xml:space="preserve"> </w:t>
      </w:r>
      <w:r w:rsidR="31C47D4E">
        <w:rPr/>
        <w:t>Цветан</w:t>
      </w:r>
      <w:r w:rsidR="31C47D4E">
        <w:rPr/>
        <w:t xml:space="preserve"> </w:t>
      </w:r>
      <w:r w:rsidR="31C47D4E">
        <w:rPr/>
        <w:t>Димов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МАНУ </w:t>
      </w:r>
      <w:r w:rsidR="31C47D4E">
        <w:rPr/>
        <w:t>кајшто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скаличките</w:t>
      </w:r>
      <w:r w:rsidR="31C47D4E">
        <w:rPr/>
        <w:t xml:space="preserve"> </w:t>
      </w:r>
      <w:r w:rsidR="31C47D4E">
        <w:rPr/>
        <w:t>слегувавне</w:t>
      </w:r>
      <w:r w:rsidR="31C47D4E">
        <w:rPr/>
        <w:t xml:space="preserve"> на</w:t>
      </w:r>
      <w:r>
        <w:br/>
      </w:r>
      <w:r w:rsidR="31C47D4E">
        <w:rPr/>
        <w:t xml:space="preserve">плочникот </w:t>
      </w:r>
      <w:r w:rsidR="31C47D4E">
        <w:rPr/>
        <w:t>до</w:t>
      </w:r>
      <w:r w:rsidR="31C47D4E">
        <w:rPr/>
        <w:t xml:space="preserve"> </w:t>
      </w:r>
      <w:r w:rsidR="31C47D4E">
        <w:rPr/>
        <w:t>самоти</w:t>
      </w:r>
      <w:r w:rsidR="31C47D4E">
        <w:rPr/>
        <w:t xml:space="preserve"> </w:t>
      </w:r>
      <w:r w:rsidR="31C47D4E">
        <w:rPr/>
        <w:t>река</w:t>
      </w:r>
      <w:r w:rsidR="31C47D4E">
        <w:rPr/>
        <w:t xml:space="preserve"> и </w:t>
      </w:r>
      <w:r w:rsidR="31C47D4E">
        <w:rPr/>
        <w:t>оттука</w:t>
      </w:r>
      <w:r w:rsidR="31C47D4E">
        <w:rPr/>
        <w:t xml:space="preserve"> </w:t>
      </w:r>
      <w:r w:rsidR="31C47D4E">
        <w:rPr/>
        <w:t>теравме</w:t>
      </w:r>
      <w:r w:rsidR="31C47D4E">
        <w:rPr/>
        <w:t xml:space="preserve"> </w:t>
      </w:r>
      <w:r w:rsidR="31C47D4E">
        <w:rPr/>
        <w:t>сОјдо</w:t>
      </w:r>
      <w:r w:rsidR="31C47D4E">
        <w:rPr/>
        <w:t xml:space="preserve"> </w:t>
      </w:r>
      <w:r w:rsidR="31C47D4E">
        <w:rPr/>
        <w:t>Виае</w:t>
      </w:r>
      <w:r w:rsidR="31C47D4E">
        <w:rPr/>
        <w:t xml:space="preserve">. </w:t>
      </w:r>
      <w:r w:rsidR="31C47D4E">
        <w:rPr/>
        <w:t>Оттаму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мостот</w:t>
      </w:r>
      <w:r w:rsidR="31C47D4E">
        <w:rPr/>
        <w:t xml:space="preserve"> се</w:t>
      </w:r>
      <w:r>
        <w:br/>
      </w:r>
      <w:r w:rsidR="31C47D4E">
        <w:rPr/>
        <w:t xml:space="preserve">префрлавме </w:t>
      </w:r>
      <w:r w:rsidR="31C47D4E">
        <w:rPr/>
        <w:t>на</w:t>
      </w:r>
      <w:r w:rsidR="31C47D4E">
        <w:rPr/>
        <w:t xml:space="preserve"> </w:t>
      </w:r>
      <w:r w:rsidR="31C47D4E">
        <w:rPr/>
        <w:t>страна</w:t>
      </w:r>
      <w:r w:rsidR="31C47D4E">
        <w:rPr/>
        <w:t xml:space="preserve"> и </w:t>
      </w:r>
      <w:r w:rsidR="31C47D4E">
        <w:rPr/>
        <w:t>покрај</w:t>
      </w:r>
      <w:r w:rsidR="31C47D4E">
        <w:rPr/>
        <w:t xml:space="preserve"> </w:t>
      </w:r>
      <w:r w:rsidR="31C47D4E">
        <w:rPr/>
        <w:t>паркот</w:t>
      </w:r>
      <w:r w:rsidR="31C47D4E">
        <w:rPr/>
        <w:t xml:space="preserve"> </w:t>
      </w:r>
      <w:r w:rsidR="31C47D4E">
        <w:rPr/>
        <w:t>трчавме</w:t>
      </w:r>
      <w:r w:rsidR="31C47D4E">
        <w:rPr/>
        <w:t xml:space="preserve"> </w:t>
      </w:r>
      <w:r w:rsidR="31C47D4E">
        <w:rPr/>
        <w:t>ло</w:t>
      </w:r>
      <w:r w:rsidR="31C47D4E">
        <w:rPr/>
        <w:t xml:space="preserve"> </w:t>
      </w:r>
      <w:r w:rsidR="31C47D4E">
        <w:rPr/>
        <w:t>Камен</w:t>
      </w:r>
      <w:r w:rsidR="31C47D4E">
        <w:rPr/>
        <w:t xml:space="preserve"> </w:t>
      </w:r>
      <w:r w:rsidR="31C47D4E">
        <w:rPr/>
        <w:t>Мост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вртевме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и</w:t>
      </w:r>
      <w:r w:rsidR="2B4CAB08">
        <w:rPr/>
        <w:t xml:space="preserve"> </w:t>
      </w:r>
      <w:r w:rsidR="31C47D4E">
        <w:rPr/>
        <w:t xml:space="preserve">низ </w:t>
      </w:r>
      <w:r w:rsidR="31C47D4E">
        <w:rPr/>
        <w:t>Чаршијата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враќавме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ноември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физички</w:t>
      </w:r>
      <w:r w:rsidR="31C47D4E">
        <w:rPr/>
        <w:t xml:space="preserve"> </w:t>
      </w:r>
      <w:r w:rsidR="31C47D4E">
        <w:rPr/>
        <w:t>видно</w:t>
      </w:r>
      <w:r w:rsidR="31C47D4E">
        <w:rPr/>
        <w:t xml:space="preserve"> </w:t>
      </w:r>
      <w:r w:rsidR="31C47D4E">
        <w:rPr/>
        <w:t>ојача</w:t>
      </w:r>
      <w:r w:rsidR="31C47D4E">
        <w:rPr/>
        <w:t xml:space="preserve"> и </w:t>
      </w:r>
      <w:r w:rsidR="31C47D4E">
        <w:rPr/>
        <w:t>со</w:t>
      </w:r>
      <w:r w:rsidR="6D5A1243">
        <w:rPr/>
        <w:t xml:space="preserve"> </w:t>
      </w:r>
      <w:r w:rsidR="31C47D4E">
        <w:rPr/>
        <w:t>лес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извршуваше</w:t>
      </w:r>
      <w:r w:rsidR="31C47D4E">
        <w:rPr/>
        <w:t xml:space="preserve"> </w:t>
      </w:r>
      <w:r w:rsidR="31C47D4E">
        <w:rPr/>
        <w:t>поставените</w:t>
      </w:r>
      <w:r w:rsidR="31C47D4E">
        <w:rPr/>
        <w:t xml:space="preserve"> </w:t>
      </w:r>
      <w:r w:rsidR="31C47D4E">
        <w:rPr/>
        <w:t>задачи</w:t>
      </w:r>
      <w:r w:rsidR="31C47D4E">
        <w:rPr/>
        <w:t xml:space="preserve">. </w:t>
      </w:r>
      <w:r w:rsidR="31C47D4E">
        <w:rPr/>
        <w:t>почнаа</w:t>
      </w:r>
      <w:r w:rsidR="31C47D4E">
        <w:rPr/>
        <w:t xml:space="preserve"> </w:t>
      </w:r>
      <w:r w:rsidR="31C47D4E">
        <w:rPr/>
        <w:t>вистинските</w:t>
      </w:r>
      <w:r w:rsidR="31C47D4E">
        <w:rPr/>
        <w:t xml:space="preserve">. </w:t>
      </w:r>
      <w:r w:rsidR="31C47D4E">
        <w:rPr/>
        <w:t>плански</w:t>
      </w:r>
      <w:r w:rsidR="31C47D4E">
        <w:rPr/>
        <w:t xml:space="preserve"> </w:t>
      </w:r>
      <w:r w:rsidR="31C47D4E">
        <w:rPr/>
        <w:t>подготовки</w:t>
      </w:r>
      <w:r w:rsidR="31C47D4E">
        <w:rPr/>
        <w:t>.</w:t>
      </w:r>
      <w:r w:rsidR="68F607D3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една</w:t>
      </w:r>
      <w:r w:rsidR="31C47D4E">
        <w:rPr/>
        <w:t xml:space="preserve"> </w:t>
      </w:r>
      <w:r w:rsidR="31C47D4E">
        <w:rPr/>
        <w:t>зелена</w:t>
      </w:r>
      <w:r w:rsidR="31C47D4E">
        <w:rPr/>
        <w:t xml:space="preserve"> </w:t>
      </w:r>
      <w:r w:rsidR="31C47D4E">
        <w:rPr/>
        <w:t>книга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прочита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тренингот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насушина</w:t>
      </w:r>
      <w:r w:rsidR="31C47D4E">
        <w:rPr/>
        <w:t xml:space="preserve"> потреба</w:t>
      </w:r>
      <w:r w:rsidR="12081890">
        <w:rPr/>
        <w:t xml:space="preserve"> </w:t>
      </w:r>
      <w:r w:rsidR="31C47D4E">
        <w:rPr/>
        <w:t>опфаќа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</w:t>
      </w:r>
      <w:r w:rsidR="31C47D4E">
        <w:rPr/>
        <w:t>подготвителни</w:t>
      </w:r>
      <w:r w:rsidR="31C47D4E">
        <w:rPr/>
        <w:t xml:space="preserve"> </w:t>
      </w:r>
      <w:r w:rsidR="31C47D4E">
        <w:rPr/>
        <w:t>периода</w:t>
      </w:r>
      <w:r w:rsidR="31C47D4E">
        <w:rPr/>
        <w:t xml:space="preserve"> (</w:t>
      </w:r>
      <w:r w:rsidR="31C47D4E">
        <w:rPr/>
        <w:t>есенско-зимски</w:t>
      </w:r>
      <w:r w:rsidR="31C47D4E">
        <w:rPr/>
        <w:t xml:space="preserve"> и </w:t>
      </w:r>
      <w:r w:rsidR="31C47D4E">
        <w:rPr/>
        <w:t>пролетен</w:t>
      </w:r>
      <w:r w:rsidR="31C47D4E">
        <w:rPr/>
        <w:t xml:space="preserve">) и </w:t>
      </w:r>
      <w:r w:rsidR="31C47D4E">
        <w:rPr/>
        <w:t>еден</w:t>
      </w:r>
      <w:r w:rsidR="31C47D4E">
        <w:rPr/>
        <w:t xml:space="preserve"> </w:t>
      </w:r>
      <w:r w:rsidR="31C47D4E">
        <w:rPr/>
        <w:t>летен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</w:t>
      </w:r>
      <w:r w:rsidR="31C47D4E">
        <w:rPr/>
        <w:t>,</w:t>
      </w:r>
      <w:r w:rsidR="2FB0A5C9">
        <w:rPr/>
        <w:t xml:space="preserve"> </w:t>
      </w:r>
      <w:r w:rsidR="31C47D4E">
        <w:rPr/>
        <w:t xml:space="preserve">со </w:t>
      </w:r>
      <w:r w:rsidR="31C47D4E">
        <w:rPr/>
        <w:t>секојдневно</w:t>
      </w:r>
      <w:r w:rsidR="31C47D4E">
        <w:rPr/>
        <w:t xml:space="preserve"> </w:t>
      </w:r>
      <w:r w:rsidR="31C47D4E">
        <w:rPr/>
        <w:t>засилување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интензитетот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работата</w:t>
      </w:r>
      <w:r w:rsidR="31C47D4E">
        <w:rPr/>
        <w:t xml:space="preserve">, </w:t>
      </w:r>
      <w:r w:rsidR="31C47D4E">
        <w:rPr/>
        <w:t>треба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постигне</w:t>
      </w:r>
      <w:r w:rsidR="31C47D4E">
        <w:rPr/>
        <w:t xml:space="preserve"> </w:t>
      </w:r>
      <w:r w:rsidR="31C47D4E">
        <w:rPr/>
        <w:t>саканата</w:t>
      </w:r>
      <w:r w:rsidR="7B062EC8">
        <w:rPr/>
        <w:t xml:space="preserve"> </w:t>
      </w:r>
      <w:r w:rsidR="31C47D4E">
        <w:rPr/>
        <w:t>нел</w:t>
      </w:r>
      <w:r w:rsidR="31C47D4E">
        <w:rPr/>
        <w:t xml:space="preserve">. </w:t>
      </w:r>
      <w:r w:rsidR="31C47D4E">
        <w:rPr/>
        <w:t>Сега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посебно</w:t>
      </w:r>
      <w:r w:rsidR="31C47D4E">
        <w:rPr/>
        <w:t xml:space="preserve"> </w:t>
      </w:r>
      <w:r w:rsidR="31C47D4E">
        <w:rPr/>
        <w:t>внимание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посвети</w:t>
      </w:r>
      <w:r w:rsidR="31C47D4E">
        <w:rPr/>
        <w:t xml:space="preserve"> </w:t>
      </w:r>
      <w:r w:rsidR="31C47D4E">
        <w:rPr/>
        <w:t>ма</w:t>
      </w:r>
      <w:r w:rsidR="31C47D4E">
        <w:rPr/>
        <w:t xml:space="preserve"> </w:t>
      </w:r>
      <w:r w:rsidR="31C47D4E">
        <w:rPr/>
        <w:t>ојачувањето</w:t>
      </w:r>
      <w:r w:rsidR="31C47D4E">
        <w:rPr/>
        <w:t xml:space="preserve"> </w:t>
      </w:r>
      <w:r w:rsidR="31C47D4E">
        <w:rPr/>
        <w:t>ма</w:t>
      </w:r>
      <w:r w:rsidR="31C47D4E">
        <w:rPr/>
        <w:t xml:space="preserve"> </w:t>
      </w:r>
      <w:r w:rsidR="31C47D4E">
        <w:rPr/>
        <w:t>снагата</w:t>
      </w:r>
      <w:r w:rsidR="31C47D4E">
        <w:rPr/>
        <w:t xml:space="preserve"> а </w:t>
      </w:r>
      <w:r w:rsidR="31C47D4E">
        <w:rPr/>
        <w:t>во</w:t>
      </w:r>
      <w:r w:rsidR="0A9A7DB8">
        <w:rPr/>
        <w:t xml:space="preserve"> </w:t>
      </w:r>
      <w:r w:rsidR="31C47D4E">
        <w:rPr/>
        <w:t>книгата</w:t>
      </w:r>
      <w:r w:rsidR="31C47D4E">
        <w:rPr/>
        <w:t xml:space="preserve"> </w:t>
      </w:r>
      <w:r w:rsidR="31C47D4E">
        <w:rPr/>
        <w:t>пишуваше</w:t>
      </w:r>
      <w:r w:rsidR="31C47D4E">
        <w:rPr/>
        <w:t xml:space="preserve"> и </w:t>
      </w:r>
      <w:r w:rsidR="31C47D4E">
        <w:rPr/>
        <w:t>тоа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цели</w:t>
      </w:r>
      <w:r w:rsidR="31C47D4E">
        <w:rPr/>
        <w:t xml:space="preserve"> </w:t>
      </w:r>
      <w:r w:rsidR="31C47D4E">
        <w:rPr/>
        <w:t>ноќи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повторуваше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</w:t>
      </w:r>
      <w:r w:rsidR="31C47D4E">
        <w:rPr/>
        <w:t>со</w:t>
      </w:r>
      <w:r w:rsidR="6A5D0101">
        <w:rPr/>
        <w:t xml:space="preserve"> </w:t>
      </w:r>
      <w:r w:rsidR="31C47D4E">
        <w:rPr/>
        <w:t>тегови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гимнастички</w:t>
      </w:r>
      <w:r w:rsidR="31C47D4E">
        <w:rPr/>
        <w:t xml:space="preserve"> </w:t>
      </w:r>
      <w:r w:rsidR="31C47D4E">
        <w:rPr/>
        <w:t>справи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скокачки</w:t>
      </w:r>
      <w:r w:rsidR="31C47D4E">
        <w:rPr/>
        <w:t xml:space="preserve"> </w:t>
      </w:r>
      <w:r w:rsidR="31C47D4E">
        <w:rPr/>
        <w:t>вештини</w:t>
      </w:r>
      <w:r w:rsidR="31C47D4E">
        <w:rPr/>
        <w:t xml:space="preserve">. </w:t>
      </w:r>
      <w:r w:rsidR="31C47D4E">
        <w:rPr/>
        <w:t>За</w:t>
      </w:r>
      <w:r w:rsidR="6570488F">
        <w:rPr/>
        <w:t xml:space="preserve"> </w:t>
      </w:r>
      <w:r w:rsidR="31C47D4E">
        <w:rPr/>
        <w:t>среќа</w:t>
      </w:r>
      <w:r w:rsidR="31C47D4E">
        <w:rPr/>
        <w:t xml:space="preserve">. </w:t>
      </w:r>
      <w:r w:rsidR="31C47D4E">
        <w:rPr/>
        <w:t>спроти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. </w:t>
      </w:r>
      <w:r w:rsidR="31C47D4E">
        <w:rPr/>
        <w:t>веднаш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паркчето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фискултурна</w:t>
      </w:r>
      <w:r w:rsidR="31C47D4E">
        <w:rPr/>
        <w:t xml:space="preserve"> </w:t>
      </w:r>
      <w:r w:rsidR="31C47D4E">
        <w:rPr/>
        <w:t>сала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можеше</w:t>
      </w:r>
      <w:r w:rsidR="4426E4E0">
        <w:rPr/>
        <w:t xml:space="preserve"> </w:t>
      </w:r>
      <w:r w:rsidR="31C47D4E">
        <w:rPr/>
        <w:t>непречено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изведува</w:t>
      </w:r>
      <w:r w:rsidR="31C47D4E">
        <w:rPr/>
        <w:t xml:space="preserve"> </w:t>
      </w:r>
      <w:r w:rsidR="31C47D4E">
        <w:rPr/>
        <w:t>ваквите</w:t>
      </w:r>
      <w:r w:rsidR="31C47D4E">
        <w:rPr/>
        <w:t xml:space="preserve"> </w:t>
      </w:r>
      <w:r w:rsidR="31C47D4E">
        <w:rPr/>
        <w:t>подготовки</w:t>
      </w:r>
      <w:r w:rsidR="31C47D4E">
        <w:rPr/>
        <w:t xml:space="preserve">. </w:t>
      </w:r>
      <w:r w:rsidR="31C47D4E">
        <w:rPr/>
        <w:t>Таму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и </w:t>
      </w:r>
      <w:r w:rsidR="31C47D4E">
        <w:rPr/>
        <w:t>друпа</w:t>
      </w:r>
      <w:r w:rsidR="31C47D4E">
        <w:rPr/>
        <w:t xml:space="preserve"> </w:t>
      </w:r>
      <w:r w:rsidR="31C47D4E">
        <w:rPr/>
        <w:t>вежбачи</w:t>
      </w:r>
      <w:r w:rsidR="31C47D4E">
        <w:rPr/>
        <w:t xml:space="preserve">. </w:t>
      </w:r>
      <w:r w:rsidR="0F7B64A2">
        <w:rPr/>
        <w:t>С</w:t>
      </w:r>
      <w:r w:rsidR="31C47D4E">
        <w:rPr/>
        <w:t>е</w:t>
      </w:r>
      <w:r w:rsidR="0F7B64A2">
        <w:rPr/>
        <w:t xml:space="preserve"> </w:t>
      </w:r>
      <w:r w:rsidR="31C47D4E">
        <w:rPr/>
        <w:t>разбира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никого</w:t>
      </w:r>
      <w:r w:rsidR="31C47D4E">
        <w:rPr/>
        <w:t xml:space="preserve"> </w:t>
      </w:r>
      <w:r w:rsidR="31C47D4E">
        <w:rPr/>
        <w:t>муабет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правеше</w:t>
      </w:r>
      <w:r w:rsidR="31C47D4E">
        <w:rPr/>
        <w:t xml:space="preserve">, </w:t>
      </w:r>
      <w:r w:rsidR="31C47D4E">
        <w:rPr/>
        <w:t>аматери</w:t>
      </w:r>
      <w:r w:rsidR="31C47D4E">
        <w:rPr/>
        <w:t xml:space="preserve">, </w:t>
      </w:r>
      <w:r w:rsidR="31C47D4E">
        <w:rPr/>
        <w:t>аматери</w:t>
      </w:r>
      <w:r w:rsidR="31C47D4E">
        <w:rPr/>
        <w:t xml:space="preserve">, </w:t>
      </w:r>
      <w:r w:rsidR="31C47D4E">
        <w:rPr/>
        <w:t>само</w:t>
      </w:r>
      <w:r w:rsidR="31C47D4E">
        <w:rPr/>
        <w:t xml:space="preserve"> </w:t>
      </w:r>
      <w:r w:rsidR="31C47D4E">
        <w:rPr/>
        <w:t>велеше</w:t>
      </w:r>
      <w:r w:rsidR="31C47D4E">
        <w:rPr/>
        <w:t xml:space="preserve"> </w:t>
      </w:r>
      <w:r w:rsidR="31C47D4E">
        <w:rPr/>
        <w:t>кога</w:t>
      </w:r>
      <w:r w:rsidR="7FFE52A9">
        <w:rPr/>
        <w:t xml:space="preserve"> </w:t>
      </w:r>
      <w:r w:rsidR="31C47D4E">
        <w:rPr/>
        <w:t xml:space="preserve">погледот </w:t>
      </w:r>
      <w:r w:rsidR="31C47D4E">
        <w:rPr/>
        <w:t>случајно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заскиташе низ просторијата.</w:t>
      </w:r>
      <w:r w:rsidR="5FDEA610">
        <w:rPr/>
        <w:t xml:space="preserve"> </w:t>
      </w:r>
      <w:r w:rsidR="31C47D4E">
        <w:rPr/>
        <w:t>Вака</w:t>
      </w:r>
      <w:r w:rsidR="31C47D4E">
        <w:rPr/>
        <w:t xml:space="preserve"> изгледаше неделниот план за тренинг во почетокот на есенско-зимеката етапа:</w:t>
      </w:r>
      <w:r>
        <w:br/>
      </w:r>
      <w:r w:rsidR="31C47D4E">
        <w:rPr/>
        <w:t>1. ден. Загревање. Вежби со тегови: кревање на теговите до исиравање на рацете во</w:t>
      </w:r>
      <w:r>
        <w:br/>
      </w:r>
      <w:r w:rsidR="31C47D4E">
        <w:rPr/>
        <w:t>лежечка положба на клупа 5Х60, 3х70. 1Х80. 1х85, 5х60 килограми. Подигање на</w:t>
      </w:r>
      <w:r>
        <w:br/>
      </w:r>
      <w:r w:rsidR="31C47D4E">
        <w:rPr/>
        <w:t>телото (мозете прицврстени од лежечка положба на мавалена клупа (3-7 пати 20</w:t>
      </w:r>
      <w:r>
        <w:br/>
      </w:r>
      <w:r w:rsidR="31C47D4E">
        <w:rPr/>
        <w:t>килограми).</w:t>
      </w:r>
    </w:p>
    <w:p xmlns:wp14="http://schemas.microsoft.com/office/word/2010/wordml" w14:paraId="72947656" wp14:textId="77777777">
      <w:r>
        <w:t>74</w:t>
      </w:r>
    </w:p>
    <w:p xmlns:wp14="http://schemas.microsoft.com/office/word/2010/wordml" w14:paraId="48A21919" wp14:textId="77777777">
      <w:r>
        <w:br w:type="page"/>
      </w:r>
    </w:p>
    <w:p xmlns:wp14="http://schemas.microsoft.com/office/word/2010/wordml" w14:paraId="72453322" wp14:textId="20D2E52A">
      <w:r w:rsidR="31C47D4E">
        <w:rPr/>
        <w:t>Влечење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тегот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спружени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лежечка</w:t>
      </w:r>
      <w:r w:rsidR="31C47D4E">
        <w:rPr/>
        <w:t xml:space="preserve"> </w:t>
      </w:r>
      <w:r w:rsidR="31C47D4E">
        <w:rPr/>
        <w:t>положба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клупа</w:t>
      </w:r>
      <w:r w:rsidR="31C47D4E">
        <w:rPr/>
        <w:t xml:space="preserve"> 5-6 пати</w:t>
      </w:r>
      <w:r w:rsidR="49F8B6D7">
        <w:rPr/>
        <w:t xml:space="preserve"> </w:t>
      </w:r>
      <w:r w:rsidR="31C47D4E">
        <w:rPr/>
        <w:t xml:space="preserve">20 </w:t>
      </w:r>
      <w:r w:rsidR="31C47D4E">
        <w:rPr/>
        <w:t>килограми</w:t>
      </w:r>
      <w:r w:rsidR="31C47D4E">
        <w:rPr/>
        <w:t xml:space="preserve"> (</w:t>
      </w:r>
      <w:r w:rsidR="31C47D4E">
        <w:rPr/>
        <w:t>брзо</w:t>
      </w:r>
      <w:r w:rsidR="31C47D4E">
        <w:rPr/>
        <w:t xml:space="preserve">). </w:t>
      </w:r>
      <w:r w:rsidR="31C47D4E">
        <w:rPr/>
        <w:t>Одрачување</w:t>
      </w:r>
      <w:r w:rsidR="31C47D4E">
        <w:rPr/>
        <w:t xml:space="preserve"> и </w:t>
      </w:r>
      <w:r w:rsidR="31C47D4E">
        <w:rPr/>
        <w:t>предрачување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товар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лежечка</w:t>
      </w:r>
      <w:r>
        <w:br/>
      </w:r>
      <w:r w:rsidR="31C47D4E">
        <w:rPr/>
        <w:t xml:space="preserve">положба 3-10 </w:t>
      </w:r>
      <w:r w:rsidR="31C47D4E">
        <w:rPr/>
        <w:t>пати</w:t>
      </w:r>
      <w:r w:rsidR="31C47D4E">
        <w:rPr/>
        <w:t xml:space="preserve"> 10 </w:t>
      </w:r>
      <w:r w:rsidR="31C47D4E">
        <w:rPr/>
        <w:t>килограми</w:t>
      </w:r>
      <w:r w:rsidR="31C47D4E">
        <w:rPr/>
        <w:t xml:space="preserve">. </w:t>
      </w:r>
      <w:r w:rsidR="31C47D4E">
        <w:rPr/>
        <w:t>Меѓу</w:t>
      </w:r>
      <w:r w:rsidR="31C47D4E">
        <w:rPr/>
        <w:t xml:space="preserve"> </w:t>
      </w:r>
      <w:r w:rsidR="31C47D4E">
        <w:rPr/>
        <w:t>обидите</w:t>
      </w:r>
      <w:r w:rsidR="31C47D4E">
        <w:rPr/>
        <w:t xml:space="preserve"> </w:t>
      </w:r>
      <w:r w:rsidR="31C47D4E">
        <w:rPr/>
        <w:t>леко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и </w:t>
      </w:r>
      <w:r w:rsidR="31C47D4E">
        <w:rPr/>
        <w:t>вежби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опуштање</w:t>
      </w:r>
      <w:r w:rsidR="31C47D4E">
        <w:rPr/>
        <w:t xml:space="preserve">. </w:t>
      </w:r>
      <w:r w:rsidR="31C47D4E">
        <w:rPr/>
        <w:t>Во</w:t>
      </w:r>
      <w:r w:rsidR="6A02CD6A">
        <w:rPr/>
        <w:t xml:space="preserve"> </w:t>
      </w:r>
      <w:r w:rsidR="31C47D4E">
        <w:rPr/>
        <w:t xml:space="preserve">сала </w:t>
      </w:r>
      <w:r w:rsidR="31C47D4E">
        <w:rPr/>
        <w:t>или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природа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5Х200 </w:t>
      </w:r>
      <w:r w:rsidR="31C47D4E">
        <w:rPr/>
        <w:t>метри</w:t>
      </w:r>
      <w:r w:rsidR="31C47D4E">
        <w:rPr/>
        <w:t xml:space="preserve"> (</w:t>
      </w:r>
      <w:r w:rsidR="31C47D4E">
        <w:rPr/>
        <w:t>слободно</w:t>
      </w:r>
      <w:r w:rsidR="31C47D4E">
        <w:rPr/>
        <w:t xml:space="preserve">) </w:t>
      </w:r>
      <w:r w:rsidR="31C47D4E">
        <w:rPr/>
        <w:t>за</w:t>
      </w:r>
      <w:r w:rsidR="31C47D4E">
        <w:rPr/>
        <w:t xml:space="preserve"> 32-33 </w:t>
      </w:r>
      <w:r w:rsidR="31C47D4E">
        <w:rPr/>
        <w:t>секунди</w:t>
      </w:r>
      <w:r w:rsidR="31C47D4E">
        <w:rPr/>
        <w:t xml:space="preserve">. </w:t>
      </w:r>
      <w:r w:rsidR="31C47D4E">
        <w:rPr/>
        <w:t>леко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(5</w:t>
      </w:r>
      <w:r w:rsidR="06514F24">
        <w:rPr/>
        <w:t xml:space="preserve"> </w:t>
      </w:r>
      <w:r w:rsidR="31C47D4E">
        <w:rPr/>
        <w:t>минути</w:t>
      </w:r>
      <w:r w:rsidR="31C47D4E">
        <w:rPr/>
        <w:t>).</w:t>
      </w:r>
      <w:r>
        <w:br/>
      </w:r>
    </w:p>
    <w:p xmlns:wp14="http://schemas.microsoft.com/office/word/2010/wordml" w14:paraId="7356A17A" wp14:textId="58EF6CC0">
      <w:r w:rsidR="31C47D4E">
        <w:rPr/>
        <w:t xml:space="preserve">2.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Вежбање</w:t>
      </w:r>
      <w:r w:rsidR="31C47D4E">
        <w:rPr/>
        <w:t xml:space="preserve"> </w:t>
      </w:r>
      <w:r w:rsidR="31C47D4E">
        <w:rPr/>
        <w:t>дишење</w:t>
      </w:r>
      <w:r w:rsidR="31C47D4E">
        <w:rPr/>
        <w:t xml:space="preserve"> (15 </w:t>
      </w:r>
      <w:r w:rsidR="31C47D4E">
        <w:rPr/>
        <w:t>минути</w:t>
      </w:r>
      <w:r w:rsidR="31C47D4E">
        <w:rPr/>
        <w:t xml:space="preserve">). </w:t>
      </w:r>
      <w:r w:rsidR="31C47D4E">
        <w:rPr/>
        <w:t>Акробатика</w:t>
      </w:r>
      <w:r w:rsidR="31C47D4E">
        <w:rPr/>
        <w:t xml:space="preserve">. </w:t>
      </w:r>
      <w:r w:rsidR="31C47D4E">
        <w:rPr/>
        <w:t>Гимнастика</w:t>
      </w:r>
      <w:r w:rsidR="31C47D4E">
        <w:rPr/>
        <w:t xml:space="preserve"> на</w:t>
      </w:r>
      <w:r>
        <w:br/>
      </w:r>
      <w:r w:rsidR="31C47D4E">
        <w:rPr/>
        <w:t xml:space="preserve">справи: </w:t>
      </w:r>
      <w:r w:rsidR="31C47D4E">
        <w:rPr/>
        <w:t>карики</w:t>
      </w:r>
      <w:r w:rsidR="31C47D4E">
        <w:rPr/>
        <w:t xml:space="preserve">. </w:t>
      </w:r>
      <w:r w:rsidR="31C47D4E">
        <w:rPr/>
        <w:t>разбој</w:t>
      </w:r>
      <w:r w:rsidR="31C47D4E">
        <w:rPr/>
        <w:t xml:space="preserve">, </w:t>
      </w:r>
      <w:r w:rsidR="31C47D4E">
        <w:rPr/>
        <w:t>вежби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гумен</w:t>
      </w:r>
      <w:r w:rsidR="31C47D4E">
        <w:rPr/>
        <w:t xml:space="preserve"> </w:t>
      </w:r>
      <w:r w:rsidR="31C47D4E">
        <w:rPr/>
        <w:t>амортизер</w:t>
      </w:r>
      <w:r w:rsidR="31C47D4E">
        <w:rPr/>
        <w:t xml:space="preserve"> (1 </w:t>
      </w:r>
      <w:r w:rsidR="31C47D4E">
        <w:rPr/>
        <w:t>час</w:t>
      </w:r>
      <w:r w:rsidR="31C47D4E">
        <w:rPr/>
        <w:t xml:space="preserve">).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височина</w:t>
      </w:r>
      <w:r w:rsidR="31C47D4E">
        <w:rPr/>
        <w:t xml:space="preserve"> со</w:t>
      </w:r>
      <w:r>
        <w:br/>
      </w:r>
      <w:r w:rsidR="31C47D4E">
        <w:rPr/>
        <w:t xml:space="preserve">залет (15-17 </w:t>
      </w:r>
      <w:r w:rsidR="31C47D4E">
        <w:rPr/>
        <w:t>скокови</w:t>
      </w:r>
      <w:r w:rsidR="31C47D4E">
        <w:rPr/>
        <w:t xml:space="preserve">). </w:t>
      </w:r>
      <w:r w:rsidR="31C47D4E">
        <w:rPr/>
        <w:t>Играње</w:t>
      </w:r>
      <w:r w:rsidR="31C47D4E">
        <w:rPr/>
        <w:t xml:space="preserve"> </w:t>
      </w:r>
      <w:r w:rsidR="31C47D4E">
        <w:rPr/>
        <w:t>кошарка</w:t>
      </w:r>
      <w:r w:rsidR="31C47D4E">
        <w:rPr/>
        <w:t xml:space="preserve"> (15 </w:t>
      </w:r>
      <w:r w:rsidR="31C47D4E">
        <w:rPr/>
        <w:t>минути</w:t>
      </w:r>
      <w:r w:rsidR="31C47D4E">
        <w:rPr/>
        <w:t>).</w:t>
      </w:r>
      <w:r>
        <w:br/>
      </w:r>
    </w:p>
    <w:p xmlns:wp14="http://schemas.microsoft.com/office/word/2010/wordml" w14:paraId="657B402E" wp14:textId="32B84324">
      <w:r w:rsidR="31C47D4E">
        <w:rPr/>
        <w:t xml:space="preserve">3.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далечина</w:t>
      </w:r>
      <w:r w:rsidR="31C47D4E">
        <w:rPr/>
        <w:t xml:space="preserve">, </w:t>
      </w:r>
      <w:r w:rsidR="31C47D4E">
        <w:rPr/>
        <w:t>троскок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. </w:t>
      </w:r>
      <w:r w:rsidR="31C47D4E">
        <w:rPr/>
        <w:t>Разни</w:t>
      </w:r>
      <w:r w:rsidR="31C47D4E">
        <w:rPr/>
        <w:t xml:space="preserve"> скокови</w:t>
      </w:r>
      <w:r>
        <w:br/>
      </w:r>
      <w:r w:rsidR="31C47D4E">
        <w:rPr/>
        <w:t xml:space="preserve">последователно. </w:t>
      </w:r>
      <w:r w:rsidR="31C47D4E">
        <w:rPr/>
        <w:t>Вежби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тегови</w:t>
      </w:r>
      <w:r w:rsidR="31C47D4E">
        <w:rPr/>
        <w:t xml:space="preserve">: </w:t>
      </w:r>
      <w:r w:rsidR="31C47D4E">
        <w:rPr/>
        <w:t>кревање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теговите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исправање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над</w:t>
      </w:r>
      <w:r>
        <w:br/>
      </w:r>
      <w:r w:rsidR="31C47D4E">
        <w:rPr/>
        <w:t xml:space="preserve">глава </w:t>
      </w:r>
      <w:r w:rsidR="31C47D4E">
        <w:rPr/>
        <w:t>во</w:t>
      </w:r>
      <w:r w:rsidR="31C47D4E">
        <w:rPr/>
        <w:t xml:space="preserve"> </w:t>
      </w:r>
      <w:r w:rsidR="31C47D4E">
        <w:rPr/>
        <w:t>лежечка</w:t>
      </w:r>
      <w:r w:rsidR="31C47D4E">
        <w:rPr/>
        <w:t xml:space="preserve"> </w:t>
      </w:r>
      <w:r w:rsidR="31C47D4E">
        <w:rPr/>
        <w:t>положба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клупа</w:t>
      </w:r>
      <w:r w:rsidR="31C47D4E">
        <w:rPr/>
        <w:t xml:space="preserve">. 5Х60, 370, 2Х50, 3х70. 5Х60 </w:t>
      </w:r>
      <w:r w:rsidR="31C47D4E">
        <w:rPr/>
        <w:t>килограми</w:t>
      </w:r>
      <w:r w:rsidR="31C47D4E">
        <w:rPr/>
        <w:t xml:space="preserve">: </w:t>
      </w:r>
      <w:r w:rsidR="31C47D4E">
        <w:rPr/>
        <w:t>влечење</w:t>
      </w:r>
      <w:r w:rsidR="0D2C24C7">
        <w:rPr/>
        <w:t xml:space="preserve"> </w:t>
      </w:r>
      <w:r w:rsidR="31C47D4E">
        <w:rPr/>
        <w:t xml:space="preserve">на </w:t>
      </w:r>
      <w:r w:rsidR="31C47D4E">
        <w:rPr/>
        <w:t>теговите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5х15, 5Х20, 4Х30, Зх20,5х15 </w:t>
      </w:r>
      <w:r w:rsidR="31C47D4E">
        <w:rPr/>
        <w:t>кнлограмн</w:t>
      </w:r>
      <w:r w:rsidR="31C47D4E">
        <w:rPr/>
        <w:t xml:space="preserve">; </w:t>
      </w:r>
      <w:r w:rsidR="31C47D4E">
        <w:rPr/>
        <w:t>исиравање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полуклек</w:t>
      </w:r>
      <w:r w:rsidR="31C47D4E">
        <w:rPr/>
        <w:t>:</w:t>
      </w:r>
      <w:r w:rsidR="2FD14835">
        <w:rPr/>
        <w:t xml:space="preserve"> </w:t>
      </w:r>
      <w:r w:rsidR="31C47D4E">
        <w:rPr/>
        <w:t xml:space="preserve">3-5 </w:t>
      </w:r>
      <w:r w:rsidR="31C47D4E">
        <w:rPr/>
        <w:t>пати</w:t>
      </w:r>
      <w:r w:rsidR="31C47D4E">
        <w:rPr/>
        <w:t xml:space="preserve"> 60 </w:t>
      </w:r>
      <w:r w:rsidR="31C47D4E">
        <w:rPr/>
        <w:t>килограми</w:t>
      </w:r>
      <w:r w:rsidR="31C47D4E">
        <w:rPr/>
        <w:t xml:space="preserve"> (</w:t>
      </w:r>
      <w:r w:rsidR="31C47D4E">
        <w:rPr/>
        <w:t>брзо</w:t>
      </w:r>
      <w:r w:rsidR="31C47D4E">
        <w:rPr/>
        <w:t xml:space="preserve">). </w:t>
      </w:r>
      <w:r w:rsidR="31C47D4E">
        <w:rPr/>
        <w:t>Крос</w:t>
      </w:r>
      <w:r w:rsidR="31C47D4E">
        <w:rPr/>
        <w:t xml:space="preserve"> (</w:t>
      </w:r>
      <w:r w:rsidR="31C47D4E">
        <w:rPr/>
        <w:t>ЗОминути</w:t>
      </w:r>
      <w:r w:rsidR="31C47D4E">
        <w:rPr/>
        <w:t xml:space="preserve"> </w:t>
      </w:r>
      <w:r w:rsidR="31C47D4E">
        <w:rPr/>
        <w:t>спокојно</w:t>
      </w:r>
      <w:r w:rsidR="31C47D4E">
        <w:rPr/>
        <w:t xml:space="preserve">. </w:t>
      </w:r>
      <w:r w:rsidR="31C47D4E">
        <w:rPr/>
        <w:t>рамномерно</w:t>
      </w:r>
      <w:r w:rsidR="31C47D4E">
        <w:rPr/>
        <w:t>).</w:t>
      </w:r>
      <w:r>
        <w:br/>
      </w:r>
    </w:p>
    <w:p xmlns:wp14="http://schemas.microsoft.com/office/word/2010/wordml" w14:paraId="1505C876" wp14:textId="6B10F21D">
      <w:r w:rsidR="31C47D4E">
        <w:rPr/>
        <w:t xml:space="preserve">4.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Забрзување</w:t>
      </w:r>
      <w:r w:rsidR="31C47D4E">
        <w:rPr/>
        <w:t xml:space="preserve"> Зх70.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далечина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залет</w:t>
      </w:r>
      <w:r w:rsidR="31C47D4E">
        <w:rPr/>
        <w:t xml:space="preserve"> (10-12 </w:t>
      </w:r>
      <w:r w:rsidR="31C47D4E">
        <w:rPr/>
        <w:t>скока</w:t>
      </w:r>
      <w:r w:rsidR="31C47D4E">
        <w:rPr/>
        <w:t>).</w:t>
      </w:r>
      <w:r>
        <w:br/>
      </w:r>
      <w:r w:rsidR="31C47D4E">
        <w:rPr/>
        <w:t xml:space="preserve">фрлање </w:t>
      </w:r>
      <w:r w:rsidR="31C47D4E">
        <w:rPr/>
        <w:t>Ѓуле</w:t>
      </w:r>
      <w:r w:rsidR="31C47D4E">
        <w:rPr/>
        <w:t xml:space="preserve"> (</w:t>
      </w:r>
      <w:r w:rsidR="31C47D4E">
        <w:rPr/>
        <w:t>како</w:t>
      </w:r>
      <w:r w:rsidR="31C47D4E">
        <w:rPr/>
        <w:t xml:space="preserve"> </w:t>
      </w:r>
      <w:r w:rsidR="31C47D4E">
        <w:rPr/>
        <w:t>активен</w:t>
      </w:r>
      <w:r w:rsidR="31C47D4E">
        <w:rPr/>
        <w:t xml:space="preserve"> </w:t>
      </w:r>
      <w:r w:rsidR="31C47D4E">
        <w:rPr/>
        <w:t>одмор</w:t>
      </w:r>
      <w:r w:rsidR="31C47D4E">
        <w:rPr/>
        <w:t xml:space="preserve">. 15 </w:t>
      </w:r>
      <w:r w:rsidR="31C47D4E">
        <w:rPr/>
        <w:t>минути</w:t>
      </w:r>
      <w:r w:rsidR="31C47D4E">
        <w:rPr/>
        <w:t xml:space="preserve">). </w:t>
      </w:r>
      <w:r w:rsidR="31C47D4E">
        <w:rPr/>
        <w:t>Акробатнка</w:t>
      </w:r>
      <w:r w:rsidR="31C47D4E">
        <w:rPr/>
        <w:t xml:space="preserve">. </w:t>
      </w:r>
      <w:r w:rsidR="31C47D4E">
        <w:rPr/>
        <w:t>Гимнастика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справи</w:t>
      </w:r>
      <w:r w:rsidR="31C47D4E">
        <w:rPr/>
        <w:t>:</w:t>
      </w:r>
      <w:r>
        <w:br/>
      </w:r>
      <w:r w:rsidR="31C47D4E">
        <w:rPr/>
        <w:t xml:space="preserve">вратило. </w:t>
      </w:r>
      <w:r w:rsidR="31C47D4E">
        <w:rPr/>
        <w:t>разбој</w:t>
      </w:r>
      <w:r w:rsidR="31C47D4E">
        <w:rPr/>
        <w:t xml:space="preserve">. </w:t>
      </w:r>
      <w:r w:rsidR="31C47D4E">
        <w:rPr/>
        <w:t>јаже</w:t>
      </w:r>
      <w:r w:rsidR="31C47D4E">
        <w:rPr/>
        <w:t xml:space="preserve"> (</w:t>
      </w:r>
      <w:r w:rsidR="31C47D4E">
        <w:rPr/>
        <w:t>еден</w:t>
      </w:r>
      <w:r w:rsidR="31C47D4E">
        <w:rPr/>
        <w:t xml:space="preserve"> </w:t>
      </w:r>
      <w:r w:rsidR="31C47D4E">
        <w:rPr/>
        <w:t>час</w:t>
      </w:r>
      <w:r w:rsidR="31C47D4E">
        <w:rPr/>
        <w:t xml:space="preserve">). </w:t>
      </w:r>
      <w:r w:rsidR="31C47D4E">
        <w:rPr/>
        <w:t>Трчање</w:t>
      </w:r>
      <w:r w:rsidR="31C47D4E">
        <w:rPr/>
        <w:t xml:space="preserve"> 10х100 </w:t>
      </w:r>
      <w:r w:rsidR="31C47D4E">
        <w:rPr/>
        <w:t>метри</w:t>
      </w:r>
      <w:r w:rsidR="31C47D4E">
        <w:rPr/>
        <w:t xml:space="preserve"> (100 </w:t>
      </w:r>
      <w:r w:rsidR="31C47D4E">
        <w:rPr/>
        <w:t>метри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12-13 </w:t>
      </w:r>
      <w:r w:rsidR="31C47D4E">
        <w:rPr/>
        <w:t>секунди</w:t>
      </w:r>
      <w:r w:rsidR="31C47D4E">
        <w:rPr/>
        <w:t>).</w:t>
      </w:r>
      <w:r w:rsidR="2C9FEEAB">
        <w:rPr/>
        <w:t xml:space="preserve"> </w:t>
      </w:r>
      <w:r w:rsidR="31C47D4E">
        <w:rPr/>
        <w:t>Лесно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(3 </w:t>
      </w:r>
      <w:r w:rsidR="31C47D4E">
        <w:rPr/>
        <w:t>минути</w:t>
      </w:r>
      <w:r w:rsidR="31C47D4E">
        <w:rPr/>
        <w:t>).</w:t>
      </w:r>
      <w:r>
        <w:br/>
      </w:r>
    </w:p>
    <w:p xmlns:wp14="http://schemas.microsoft.com/office/word/2010/wordml" w14:paraId="3C71E4AE" wp14:textId="4F9F75CB">
      <w:r w:rsidR="31C47D4E">
        <w:rPr/>
        <w:t xml:space="preserve">5...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Забрзување</w:t>
      </w:r>
      <w:r w:rsidR="31C47D4E">
        <w:rPr/>
        <w:t xml:space="preserve"> Зх70мстри. </w:t>
      </w:r>
      <w:r w:rsidR="31C47D4E">
        <w:rPr/>
        <w:t>Различни</w:t>
      </w:r>
      <w:r w:rsidR="31C47D4E">
        <w:rPr/>
        <w:t xml:space="preserve">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последователно</w:t>
      </w:r>
      <w:r w:rsidR="31C47D4E">
        <w:rPr/>
        <w:t xml:space="preserve"> (300</w:t>
      </w:r>
      <w:r>
        <w:br/>
      </w:r>
      <w:r w:rsidR="31C47D4E">
        <w:rPr/>
        <w:t xml:space="preserve">метри). </w:t>
      </w:r>
      <w:r w:rsidR="31C47D4E">
        <w:rPr/>
        <w:t>Крос</w:t>
      </w:r>
      <w:r w:rsidR="31C47D4E">
        <w:rPr/>
        <w:t xml:space="preserve"> (10 </w:t>
      </w:r>
      <w:r w:rsidR="31C47D4E">
        <w:rPr/>
        <w:t>минути</w:t>
      </w:r>
      <w:r w:rsidR="31C47D4E">
        <w:rPr/>
        <w:t xml:space="preserve"> ч 10 </w:t>
      </w:r>
      <w:r w:rsidR="31C47D4E">
        <w:rPr/>
        <w:t>минути</w:t>
      </w:r>
      <w:r w:rsidR="31C47D4E">
        <w:rPr/>
        <w:t xml:space="preserve"> </w:t>
      </w:r>
      <w:r w:rsidR="31C47D4E">
        <w:rPr/>
        <w:t>гимнастика</w:t>
      </w:r>
      <w:r w:rsidR="31C47D4E">
        <w:rPr/>
        <w:t xml:space="preserve"> и </w:t>
      </w:r>
      <w:r w:rsidR="31C47D4E">
        <w:rPr/>
        <w:t>друго</w:t>
      </w:r>
      <w:r w:rsidR="31C47D4E">
        <w:rPr/>
        <w:t xml:space="preserve">, </w:t>
      </w:r>
      <w:r w:rsidR="31C47D4E">
        <w:rPr/>
        <w:t>вкуцно</w:t>
      </w:r>
      <w:r w:rsidR="31C47D4E">
        <w:rPr/>
        <w:t xml:space="preserve"> 1 </w:t>
      </w:r>
      <w:r w:rsidR="31C47D4E">
        <w:rPr/>
        <w:t>час</w:t>
      </w:r>
      <w:r w:rsidR="31C47D4E">
        <w:rPr/>
        <w:t>).</w:t>
      </w:r>
      <w:r>
        <w:br/>
      </w:r>
    </w:p>
    <w:p xmlns:wp14="http://schemas.microsoft.com/office/word/2010/wordml" w14:paraId="16390280" wp14:textId="4A53F491">
      <w:r w:rsidR="31C47D4E">
        <w:rPr/>
        <w:t xml:space="preserve">6. и 7. </w:t>
      </w:r>
      <w:r w:rsidR="31C47D4E">
        <w:rPr/>
        <w:t>ден</w:t>
      </w:r>
      <w:r w:rsidR="31C47D4E">
        <w:rPr/>
        <w:t xml:space="preserve">. </w:t>
      </w:r>
      <w:r w:rsidR="31C47D4E">
        <w:rPr/>
        <w:t>Одмор</w:t>
      </w:r>
      <w:r w:rsidR="31C47D4E">
        <w:rPr/>
        <w:t>.</w:t>
      </w:r>
      <w:r>
        <w:br/>
      </w:r>
    </w:p>
    <w:p xmlns:wp14="http://schemas.microsoft.com/office/word/2010/wordml" w14:paraId="5B7ACC81" wp14:textId="13AB54DC">
      <w:r w:rsidR="31C47D4E">
        <w:rPr/>
        <w:t xml:space="preserve">Се </w:t>
      </w:r>
      <w:r w:rsidR="31C47D4E">
        <w:rPr/>
        <w:t>разбира</w:t>
      </w:r>
      <w:r w:rsidR="31C47D4E">
        <w:rPr/>
        <w:t xml:space="preserve">, </w:t>
      </w:r>
      <w:r w:rsidR="31C47D4E">
        <w:rPr/>
        <w:t>Христо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памет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помислуваше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остане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на</w:t>
      </w:r>
      <w:r>
        <w:br/>
      </w:r>
      <w:r w:rsidR="31C47D4E">
        <w:rPr/>
        <w:t xml:space="preserve">ова. </w:t>
      </w:r>
      <w:r w:rsidR="31C47D4E">
        <w:rPr/>
        <w:t>Целиов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распоред</w:t>
      </w:r>
      <w:r w:rsidR="31C47D4E">
        <w:rPr/>
        <w:t xml:space="preserve"> </w:t>
      </w:r>
      <w:r w:rsidR="31C47D4E">
        <w:rPr/>
        <w:t>важеше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едно</w:t>
      </w:r>
      <w:r w:rsidR="31C47D4E">
        <w:rPr/>
        <w:t xml:space="preserve"> </w:t>
      </w:r>
      <w:r w:rsidR="31C47D4E">
        <w:rPr/>
        <w:t>претпладне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попладне</w:t>
      </w:r>
      <w:r w:rsidR="31C47D4E">
        <w:rPr/>
        <w:t xml:space="preserve">. </w:t>
      </w:r>
      <w:r w:rsidR="31C47D4E">
        <w:rPr/>
        <w:t>па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зависност</w:t>
      </w:r>
      <w:r w:rsidR="35EC5C4C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дали</w:t>
      </w:r>
      <w:r w:rsidR="31C47D4E">
        <w:rPr/>
        <w:t xml:space="preserve"> </w:t>
      </w:r>
      <w:r w:rsidR="31C47D4E">
        <w:rPr/>
        <w:t>вежбите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правеше</w:t>
      </w:r>
      <w:r w:rsidR="31C47D4E">
        <w:rPr/>
        <w:t xml:space="preserve"> </w:t>
      </w:r>
      <w:r w:rsidR="31C47D4E">
        <w:rPr/>
        <w:t>сабајле</w:t>
      </w:r>
      <w:r w:rsidR="31C47D4E">
        <w:rPr/>
        <w:t xml:space="preserve"> </w:t>
      </w:r>
      <w:r w:rsidR="31C47D4E">
        <w:rPr/>
        <w:t>нан</w:t>
      </w:r>
      <w:r w:rsidR="31C47D4E">
        <w:rPr/>
        <w:t xml:space="preserve"> </w:t>
      </w:r>
      <w:r w:rsidR="31C47D4E">
        <w:rPr/>
        <w:t>поручек</w:t>
      </w:r>
      <w:r w:rsidR="31C47D4E">
        <w:rPr/>
        <w:t xml:space="preserve">, </w:t>
      </w:r>
      <w:r w:rsidR="31C47D4E">
        <w:rPr/>
        <w:t>попладне</w:t>
      </w:r>
      <w:r w:rsidR="31C47D4E">
        <w:rPr/>
        <w:t xml:space="preserve"> </w:t>
      </w:r>
      <w:r w:rsidR="31C47D4E">
        <w:rPr/>
        <w:t>нли</w:t>
      </w:r>
      <w:r w:rsidR="31C47D4E">
        <w:rPr/>
        <w:t xml:space="preserve"> </w:t>
      </w:r>
      <w:r w:rsidR="31C47D4E">
        <w:rPr/>
        <w:t>претиладне</w:t>
      </w:r>
      <w:r w:rsidR="31C47D4E">
        <w:rPr/>
        <w:t xml:space="preserve"> </w:t>
      </w:r>
      <w:r w:rsidR="31C47D4E">
        <w:rPr/>
        <w:t>ги</w:t>
      </w:r>
      <w:r w:rsidR="6D43FCB0">
        <w:rPr/>
        <w:t xml:space="preserve"> </w:t>
      </w:r>
      <w:r w:rsidR="31C47D4E">
        <w:rPr/>
        <w:t>вршевме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вообичаените</w:t>
      </w:r>
      <w:r w:rsidR="31C47D4E">
        <w:rPr/>
        <w:t xml:space="preserve"> </w:t>
      </w:r>
      <w:r w:rsidR="31C47D4E">
        <w:rPr/>
        <w:t>тури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Газнбаба</w:t>
      </w:r>
      <w:r w:rsidR="31C47D4E">
        <w:rPr/>
        <w:t xml:space="preserve">, </w:t>
      </w:r>
      <w:r w:rsidR="31C47D4E">
        <w:rPr/>
        <w:t>до</w:t>
      </w:r>
      <w:r w:rsidR="31C47D4E">
        <w:rPr/>
        <w:t xml:space="preserve"> </w:t>
      </w:r>
      <w:r w:rsidR="31C47D4E">
        <w:rPr/>
        <w:t>Кале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Кејот</w:t>
      </w:r>
      <w:r w:rsidR="31C47D4E">
        <w:rPr/>
        <w:t>.</w:t>
      </w:r>
    </w:p>
    <w:p xmlns:wp14="http://schemas.microsoft.com/office/word/2010/wordml" w14:paraId="58A771A2" wp14:textId="77777777">
      <w:r>
        <w:t>75</w:t>
      </w:r>
    </w:p>
    <w:p xmlns:wp14="http://schemas.microsoft.com/office/word/2010/wordml" w14:paraId="6BD18F9B" wp14:textId="77777777">
      <w:r>
        <w:br w:type="page"/>
      </w:r>
    </w:p>
    <w:p xmlns:wp14="http://schemas.microsoft.com/office/word/2010/wordml" w14:paraId="5669685F" wp14:textId="0C04A8C8">
      <w:r w:rsidR="31C47D4E">
        <w:rPr/>
        <w:t>Во</w:t>
      </w:r>
      <w:r w:rsidR="31C47D4E">
        <w:rPr/>
        <w:t xml:space="preserve"> </w:t>
      </w:r>
      <w:r w:rsidR="31C47D4E">
        <w:rPr/>
        <w:t>сабота</w:t>
      </w:r>
      <w:r w:rsidR="31C47D4E">
        <w:rPr/>
        <w:t xml:space="preserve"> и </w:t>
      </w:r>
      <w:r w:rsidR="31C47D4E">
        <w:rPr/>
        <w:t>недела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придржуваше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прописот</w:t>
      </w:r>
      <w:r w:rsidR="31C47D4E">
        <w:rPr/>
        <w:t xml:space="preserve"> и </w:t>
      </w:r>
      <w:r w:rsidR="31C47D4E">
        <w:rPr/>
        <w:t>апстинираше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вежбите</w:t>
      </w:r>
      <w:r w:rsidR="31C47D4E">
        <w:rPr/>
        <w:t xml:space="preserve"> </w:t>
      </w:r>
      <w:r w:rsidR="31C47D4E">
        <w:rPr/>
        <w:t>што</w:t>
      </w:r>
      <w:r w:rsidR="2B2218D8">
        <w:rPr/>
        <w:t xml:space="preserve"> </w:t>
      </w:r>
      <w:r w:rsidR="31C47D4E">
        <w:rPr/>
        <w:t xml:space="preserve">ви </w:t>
      </w:r>
      <w:r w:rsidR="31C47D4E">
        <w:rPr/>
        <w:t>ги</w:t>
      </w:r>
      <w:r w:rsidR="31C47D4E">
        <w:rPr/>
        <w:t xml:space="preserve"> </w:t>
      </w:r>
      <w:r w:rsidR="31C47D4E">
        <w:rPr/>
        <w:t>спомнав</w:t>
      </w:r>
      <w:r w:rsidR="31C47D4E">
        <w:rPr/>
        <w:t xml:space="preserve">, </w:t>
      </w:r>
      <w:r w:rsidR="31C47D4E">
        <w:rPr/>
        <w:t>дрчен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бесвест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лапаше</w:t>
      </w:r>
      <w:r w:rsidR="31C47D4E">
        <w:rPr/>
        <w:t xml:space="preserve"> </w:t>
      </w:r>
      <w:r w:rsidR="31C47D4E">
        <w:rPr/>
        <w:t>теоријата</w:t>
      </w:r>
      <w:r w:rsidR="31C47D4E">
        <w:rPr/>
        <w:t xml:space="preserve">, </w:t>
      </w:r>
      <w:r w:rsidR="31C47D4E">
        <w:rPr/>
        <w:t>то</w:t>
      </w:r>
      <w:r w:rsidR="31C47D4E">
        <w:rPr/>
        <w:t xml:space="preserve"> </w:t>
      </w:r>
      <w:r w:rsidR="31C47D4E">
        <w:rPr/>
        <w:t>испитуваше</w:t>
      </w:r>
      <w:r w:rsidR="31C47D4E">
        <w:rPr/>
        <w:t xml:space="preserve"> </w:t>
      </w:r>
      <w:r w:rsidR="31C47D4E">
        <w:rPr/>
        <w:t>теренот</w:t>
      </w:r>
      <w:r w:rsidR="31C47D4E">
        <w:rPr/>
        <w:t xml:space="preserve"> меѓу</w:t>
      </w:r>
      <w:r w:rsidR="70EC99C4">
        <w:rPr/>
        <w:t xml:space="preserve"> </w:t>
      </w:r>
      <w:r w:rsidR="31C47D4E">
        <w:rPr/>
        <w:t xml:space="preserve">Факултетот и </w:t>
      </w:r>
      <w:r w:rsidR="31C47D4E">
        <w:rPr/>
        <w:t>изградената</w:t>
      </w:r>
      <w:r w:rsidR="31C47D4E">
        <w:rPr/>
        <w:t xml:space="preserve"> </w:t>
      </w:r>
      <w:r w:rsidR="31C47D4E">
        <w:rPr/>
        <w:t>Телевизија</w:t>
      </w:r>
      <w:r w:rsidR="31C47D4E">
        <w:rPr/>
        <w:t xml:space="preserve">. </w:t>
      </w:r>
      <w:r w:rsidR="31C47D4E">
        <w:rPr/>
        <w:t>секое</w:t>
      </w:r>
      <w:r w:rsidR="31C47D4E">
        <w:rPr/>
        <w:t xml:space="preserve"> </w:t>
      </w:r>
      <w:r w:rsidR="31C47D4E">
        <w:rPr/>
        <w:t>камче</w:t>
      </w:r>
      <w:r w:rsidR="31C47D4E">
        <w:rPr/>
        <w:t xml:space="preserve">. </w:t>
      </w:r>
      <w:r w:rsidR="31C47D4E">
        <w:rPr/>
        <w:t>тревче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истражуваше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посебна</w:t>
      </w:r>
      <w:r w:rsidR="5A69FA30">
        <w:rPr/>
        <w:t xml:space="preserve"> </w:t>
      </w:r>
      <w:r w:rsidR="31C47D4E">
        <w:rPr/>
        <w:t>справа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мереше</w:t>
      </w:r>
      <w:r w:rsidR="31C47D4E">
        <w:rPr/>
        <w:t xml:space="preserve"> </w:t>
      </w:r>
      <w:r w:rsidR="31C47D4E">
        <w:rPr/>
        <w:t>воздушниот</w:t>
      </w:r>
      <w:r w:rsidR="31C47D4E">
        <w:rPr/>
        <w:t xml:space="preserve"> </w:t>
      </w:r>
      <w:r w:rsidR="31C47D4E">
        <w:rPr/>
        <w:t>пртписок</w:t>
      </w:r>
      <w:r w:rsidR="31C47D4E">
        <w:rPr/>
        <w:t xml:space="preserve">, </w:t>
      </w:r>
      <w:r w:rsidR="31C47D4E">
        <w:rPr/>
        <w:t>температурата</w:t>
      </w:r>
      <w:r w:rsidR="31C47D4E">
        <w:rPr/>
        <w:t xml:space="preserve">, </w:t>
      </w:r>
      <w:r w:rsidR="31C47D4E">
        <w:rPr/>
        <w:t>загаденоста</w:t>
      </w:r>
      <w:r w:rsidR="31C47D4E">
        <w:rPr/>
        <w:t xml:space="preserve"> а </w:t>
      </w:r>
      <w:r w:rsidR="31C47D4E">
        <w:rPr/>
        <w:t>доцна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ноќта</w:t>
      </w:r>
      <w:r w:rsidR="4CB38DA7">
        <w:rPr/>
        <w:t xml:space="preserve"> </w:t>
      </w:r>
      <w:r w:rsidR="31C47D4E">
        <w:rPr/>
        <w:t>завенуваше</w:t>
      </w:r>
      <w:r w:rsidR="31C47D4E">
        <w:rPr/>
        <w:t xml:space="preserve"> </w:t>
      </w:r>
      <w:r w:rsidR="31C47D4E">
        <w:rPr/>
        <w:t>несобусн</w:t>
      </w:r>
      <w:r w:rsidR="31C47D4E">
        <w:rPr/>
        <w:t xml:space="preserve">, </w:t>
      </w:r>
      <w:r w:rsidR="31C47D4E">
        <w:rPr/>
        <w:t>крлан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утењето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утките</w:t>
      </w:r>
      <w:r w:rsidR="31C47D4E">
        <w:rPr/>
        <w:t xml:space="preserve"> </w:t>
      </w:r>
      <w:r w:rsidR="31C47D4E">
        <w:rPr/>
        <w:t>мушнати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штирите</w:t>
      </w:r>
      <w:r w:rsidR="31C47D4E">
        <w:rPr/>
        <w:t xml:space="preserve"> </w:t>
      </w:r>
      <w:r w:rsidR="31C47D4E">
        <w:rPr/>
        <w:t>чанрски</w:t>
      </w:r>
      <w:r w:rsidR="31C47D4E">
        <w:rPr/>
        <w:t xml:space="preserve"> </w:t>
      </w:r>
      <w:r w:rsidR="31C47D4E">
        <w:rPr/>
        <w:t>ноќи</w:t>
      </w:r>
      <w:r w:rsidR="31C47D4E">
        <w:rPr/>
        <w:t>.</w:t>
      </w:r>
      <w:r>
        <w:br/>
      </w:r>
      <w:r w:rsidR="31C47D4E">
        <w:rPr/>
        <w:t>2.</w:t>
      </w:r>
      <w:r>
        <w:br/>
      </w:r>
      <w:r w:rsidR="31C47D4E">
        <w:rPr/>
        <w:t xml:space="preserve">Така </w:t>
      </w:r>
      <w:r w:rsidR="31C47D4E">
        <w:rPr/>
        <w:t>пројде</w:t>
      </w:r>
      <w:r w:rsidR="31C47D4E">
        <w:rPr/>
        <w:t xml:space="preserve"> </w:t>
      </w:r>
      <w:r w:rsidR="31C47D4E">
        <w:rPr/>
        <w:t>зимата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среќа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сурова</w:t>
      </w:r>
      <w:r w:rsidR="31C47D4E">
        <w:rPr/>
        <w:t xml:space="preserve">. </w:t>
      </w:r>
      <w:r w:rsidR="31C47D4E">
        <w:rPr/>
        <w:t>Ретко</w:t>
      </w:r>
      <w:r w:rsidR="31C47D4E">
        <w:rPr/>
        <w:t xml:space="preserve"> </w:t>
      </w:r>
      <w:r w:rsidR="31C47D4E">
        <w:rPr/>
        <w:t>температурите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спуштаа</w:t>
      </w:r>
      <w:r w:rsidR="1ECBDEEB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нулата</w:t>
      </w:r>
      <w:r w:rsidR="31C47D4E">
        <w:rPr/>
        <w:t xml:space="preserve"> а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спуштеа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покажуваше</w:t>
      </w:r>
      <w:r w:rsidR="31C47D4E">
        <w:rPr/>
        <w:t xml:space="preserve"> </w:t>
      </w:r>
      <w:r w:rsidR="31C47D4E">
        <w:rPr/>
        <w:t>кајголема</w:t>
      </w:r>
      <w:r w:rsidR="31C47D4E">
        <w:rPr/>
        <w:t xml:space="preserve"> </w:t>
      </w:r>
      <w:r w:rsidR="31C47D4E">
        <w:rPr/>
        <w:t>психо-физичка</w:t>
      </w:r>
      <w:r w:rsidR="31C47D4E">
        <w:rPr/>
        <w:t xml:space="preserve"> </w:t>
      </w:r>
      <w:r w:rsidR="31C47D4E">
        <w:rPr/>
        <w:t>стабил-</w:t>
      </w:r>
      <w:r w:rsidR="31C47D4E">
        <w:rPr/>
        <w:t>ност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такви</w:t>
      </w:r>
      <w:r w:rsidR="31C47D4E">
        <w:rPr/>
        <w:t xml:space="preserve"> </w:t>
      </w:r>
      <w:r w:rsidR="31C47D4E">
        <w:rPr/>
        <w:t>моменти</w:t>
      </w:r>
      <w:r w:rsidR="31C47D4E">
        <w:rPr/>
        <w:t xml:space="preserve"> </w:t>
      </w:r>
      <w:r w:rsidR="31C47D4E">
        <w:rPr/>
        <w:t>верував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е </w:t>
      </w:r>
      <w:r w:rsidR="31C47D4E">
        <w:rPr/>
        <w:t>резултат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изедначеноста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степенот</w:t>
      </w:r>
      <w:r w:rsidR="31C47D4E">
        <w:rPr/>
        <w:t xml:space="preserve"> </w:t>
      </w:r>
      <w:r w:rsidR="31C47D4E">
        <w:rPr/>
        <w:t>на</w:t>
      </w:r>
      <w:r w:rsidR="7DEF4D18">
        <w:rPr/>
        <w:t xml:space="preserve"> </w:t>
      </w:r>
      <w:r w:rsidR="31C47D4E">
        <w:rPr/>
        <w:t>ладнотијата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нивото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студенилото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неговата</w:t>
      </w:r>
      <w:r w:rsidR="31C47D4E">
        <w:rPr/>
        <w:t xml:space="preserve"> </w:t>
      </w:r>
      <w:r w:rsidR="31C47D4E">
        <w:rPr/>
        <w:t>душа.Мислам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тогаш</w:t>
      </w:r>
      <w:r w:rsidR="4217619D">
        <w:rPr/>
        <w:t xml:space="preserve"> </w:t>
      </w:r>
      <w:r w:rsidR="31C47D4E">
        <w:rPr/>
        <w:t>сосема</w:t>
      </w:r>
      <w:r w:rsidR="31C47D4E">
        <w:rPr/>
        <w:t xml:space="preserve"> </w:t>
      </w:r>
      <w:r w:rsidR="31C47D4E">
        <w:rPr/>
        <w:t>забораваше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вид</w:t>
      </w:r>
      <w:r w:rsidR="31C47D4E">
        <w:rPr/>
        <w:t xml:space="preserve"> </w:t>
      </w:r>
      <w:r w:rsidR="31C47D4E">
        <w:rPr/>
        <w:t>прицаѓа.И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среќен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среќа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нарече</w:t>
      </w:r>
      <w:r w:rsidR="150BF6AD">
        <w:rPr/>
        <w:t xml:space="preserve"> </w:t>
      </w:r>
      <w:r w:rsidR="31C47D4E">
        <w:rPr/>
        <w:t>целосната</w:t>
      </w:r>
      <w:r w:rsidR="31C47D4E">
        <w:rPr/>
        <w:t xml:space="preserve"> </w:t>
      </w:r>
      <w:r w:rsidR="31C47D4E">
        <w:rPr/>
        <w:t>подреденост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целта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поставено</w:t>
      </w:r>
      <w:r w:rsidR="31C47D4E">
        <w:rPr/>
        <w:t xml:space="preserve">. </w:t>
      </w:r>
      <w:r w:rsidR="31C47D4E">
        <w:rPr/>
        <w:t>Вежбаше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нетокму</w:t>
      </w:r>
      <w:r w:rsidR="31C47D4E">
        <w:rPr/>
        <w:t xml:space="preserve"> а</w:t>
      </w:r>
      <w:r w:rsidR="3F3EFE30">
        <w:rPr/>
        <w:t xml:space="preserve"> </w:t>
      </w:r>
      <w:r w:rsidR="31C47D4E">
        <w:rPr/>
        <w:t>зборовите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постојано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повторуваше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„</w:t>
      </w:r>
      <w:r w:rsidR="31C47D4E">
        <w:rPr/>
        <w:t>интензивирање</w:t>
      </w:r>
      <w:r w:rsidR="31C47D4E">
        <w:rPr/>
        <w:t>“. „</w:t>
      </w:r>
      <w:r w:rsidR="31C47D4E">
        <w:rPr/>
        <w:t>Неоптоварување</w:t>
      </w:r>
      <w:r w:rsidR="31C47D4E">
        <w:rPr/>
        <w:t xml:space="preserve"> </w:t>
      </w:r>
      <w:r w:rsidR="31C47D4E">
        <w:rPr/>
        <w:t>на</w:t>
      </w:r>
      <w:r w:rsidR="1335E0E9">
        <w:rPr/>
        <w:t xml:space="preserve"> </w:t>
      </w:r>
      <w:r w:rsidR="31C47D4E">
        <w:rPr/>
        <w:t>мервннот</w:t>
      </w:r>
      <w:r w:rsidR="31C47D4E">
        <w:rPr/>
        <w:t xml:space="preserve"> </w:t>
      </w:r>
      <w:r w:rsidR="31C47D4E">
        <w:rPr/>
        <w:t>систем</w:t>
      </w:r>
      <w:r w:rsidR="31C47D4E">
        <w:rPr/>
        <w:t>", „</w:t>
      </w:r>
      <w:r w:rsidR="31C47D4E">
        <w:rPr/>
        <w:t>наизменичност</w:t>
      </w:r>
      <w:r w:rsidR="31C47D4E">
        <w:rPr/>
        <w:t>“.</w:t>
      </w:r>
      <w:r w:rsidR="1517CB6E">
        <w:rPr/>
        <w:t xml:space="preserve"> </w:t>
      </w:r>
      <w:r w:rsidR="31C47D4E">
        <w:rPr/>
        <w:t>Но</w:t>
      </w:r>
      <w:r w:rsidR="1960A9E9">
        <w:rPr/>
        <w:t>,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април</w:t>
      </w:r>
      <w:r w:rsidR="26F689DF">
        <w:rPr/>
        <w:t>,</w:t>
      </w:r>
      <w:r w:rsidR="2E0AEA15">
        <w:rPr/>
        <w:t xml:space="preserve"> </w:t>
      </w:r>
      <w:r w:rsidR="31C47D4E">
        <w:rPr/>
        <w:t>неочекувано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зафати</w:t>
      </w:r>
      <w:r w:rsidR="31C47D4E">
        <w:rPr/>
        <w:t xml:space="preserve"> </w:t>
      </w:r>
      <w:r w:rsidR="31C47D4E">
        <w:rPr/>
        <w:t>емоционална</w:t>
      </w:r>
      <w:r w:rsidR="31C47D4E">
        <w:rPr/>
        <w:t xml:space="preserve"> </w:t>
      </w:r>
      <w:r w:rsidR="31C47D4E">
        <w:rPr/>
        <w:t>криза</w:t>
      </w:r>
      <w:r w:rsidR="31C47D4E">
        <w:rPr/>
        <w:t xml:space="preserve">. </w:t>
      </w:r>
      <w:r w:rsidR="31C47D4E">
        <w:rPr/>
        <w:t>Особено</w:t>
      </w:r>
      <w:r w:rsidR="31C47D4E">
        <w:rPr/>
        <w:t xml:space="preserve"> </w:t>
      </w:r>
      <w:r w:rsidR="31C47D4E">
        <w:rPr/>
        <w:t>ноќе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надвор</w:t>
      </w:r>
      <w:r w:rsidR="31C47D4E">
        <w:rPr/>
        <w:t>,</w:t>
      </w:r>
      <w:r w:rsidR="258704A1">
        <w:rPr/>
        <w:t xml:space="preserve"> </w:t>
      </w:r>
      <w:r w:rsidR="31C47D4E">
        <w:rPr/>
        <w:t>фатени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шетаа</w:t>
      </w:r>
      <w:r w:rsidR="31C47D4E">
        <w:rPr/>
        <w:t xml:space="preserve"> </w:t>
      </w:r>
      <w:r w:rsidR="31C47D4E">
        <w:rPr/>
        <w:t>богот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зеленилото</w:t>
      </w:r>
      <w:r w:rsidR="31C47D4E">
        <w:rPr/>
        <w:t xml:space="preserve"> и </w:t>
      </w:r>
      <w:r w:rsidR="31C47D4E">
        <w:rPr/>
        <w:t>богот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лубовта</w:t>
      </w:r>
      <w:r w:rsidR="31C47D4E">
        <w:rPr/>
        <w:t xml:space="preserve"> и </w:t>
      </w:r>
      <w:r w:rsidR="31C47D4E">
        <w:rPr/>
        <w:t>ширеа</w:t>
      </w:r>
      <w:r w:rsidR="258704A1">
        <w:rPr/>
        <w:t xml:space="preserve"> </w:t>
      </w:r>
      <w:r w:rsidR="31C47D4E">
        <w:rPr/>
        <w:t>неподнослив</w:t>
      </w:r>
      <w:r w:rsidR="31C47D4E">
        <w:rPr/>
        <w:t xml:space="preserve"> </w:t>
      </w:r>
      <w:r w:rsidR="31C47D4E">
        <w:rPr/>
        <w:t>немир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осамените</w:t>
      </w:r>
      <w:r w:rsidR="31C47D4E">
        <w:rPr/>
        <w:t xml:space="preserve">. </w:t>
      </w:r>
      <w:r w:rsidR="31C47D4E">
        <w:rPr/>
        <w:t>Тогаш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легнат</w:t>
      </w:r>
      <w:r w:rsidR="31C47D4E">
        <w:rPr/>
        <w:t xml:space="preserve"> </w:t>
      </w:r>
      <w:r w:rsidR="31C47D4E">
        <w:rPr/>
        <w:t>несобусн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каучот</w:t>
      </w:r>
      <w:r w:rsidR="31C47D4E">
        <w:rPr/>
        <w:t xml:space="preserve">, </w:t>
      </w:r>
      <w:r w:rsidR="31C47D4E">
        <w:rPr/>
        <w:t>со</w:t>
      </w:r>
      <w:r w:rsidR="4A88E974">
        <w:rPr/>
        <w:t xml:space="preserve"> </w:t>
      </w:r>
      <w:r w:rsidR="31C47D4E">
        <w:rPr/>
        <w:t>часови</w:t>
      </w:r>
      <w:r w:rsidR="31C47D4E">
        <w:rPr/>
        <w:t xml:space="preserve"> </w:t>
      </w:r>
      <w:r w:rsidR="31C47D4E">
        <w:rPr/>
        <w:t>бладаше</w:t>
      </w:r>
      <w:r w:rsidR="31C47D4E">
        <w:rPr/>
        <w:t xml:space="preserve">, </w:t>
      </w:r>
      <w:r w:rsidR="31C47D4E">
        <w:rPr/>
        <w:t>тешки</w:t>
      </w:r>
      <w:r w:rsidR="31C47D4E">
        <w:rPr/>
        <w:t xml:space="preserve"> </w:t>
      </w:r>
      <w:r w:rsidR="31C47D4E">
        <w:rPr/>
        <w:t>кошмари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тормозеа</w:t>
      </w:r>
      <w:r w:rsidR="31C47D4E">
        <w:rPr/>
        <w:t xml:space="preserve">, </w:t>
      </w:r>
      <w:r w:rsidR="31C47D4E">
        <w:rPr/>
        <w:t>само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, </w:t>
      </w:r>
      <w:r w:rsidR="31C47D4E">
        <w:rPr/>
        <w:t>жената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спомнувашеа</w:t>
      </w:r>
      <w:r w:rsidR="712B5433">
        <w:rPr/>
        <w:t xml:space="preserve"> </w:t>
      </w:r>
      <w:r w:rsidR="31C47D4E">
        <w:rPr/>
        <w:t>понекогаш</w:t>
      </w:r>
      <w:r w:rsidR="31C47D4E">
        <w:rPr/>
        <w:t xml:space="preserve"> и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кемаше</w:t>
      </w:r>
      <w:r w:rsidR="31C47D4E">
        <w:rPr/>
        <w:t xml:space="preserve"> </w:t>
      </w:r>
      <w:r w:rsidR="31C47D4E">
        <w:rPr/>
        <w:t>стапнато</w:t>
      </w:r>
      <w:r w:rsidR="31C47D4E">
        <w:rPr/>
        <w:t xml:space="preserve"> </w:t>
      </w:r>
      <w:r w:rsidR="31C47D4E">
        <w:rPr/>
        <w:t>скоро</w:t>
      </w:r>
      <w:r w:rsidR="31C47D4E">
        <w:rPr/>
        <w:t xml:space="preserve"> </w:t>
      </w:r>
      <w:r w:rsidR="31C47D4E">
        <w:rPr/>
        <w:t>ист</w:t>
      </w:r>
      <w:r w:rsidR="31C47D4E">
        <w:rPr/>
        <w:t xml:space="preserve"> </w:t>
      </w:r>
      <w:r w:rsidR="31C47D4E">
        <w:rPr/>
        <w:t>месеци</w:t>
      </w:r>
      <w:r w:rsidR="31C47D4E">
        <w:rPr/>
        <w:t xml:space="preserve">. </w:t>
      </w:r>
      <w:r w:rsidR="31C47D4E">
        <w:rPr/>
        <w:t>Никој</w:t>
      </w:r>
      <w:r w:rsidR="31C47D4E">
        <w:rPr/>
        <w:t xml:space="preserve"> </w:t>
      </w:r>
      <w:r w:rsidR="31C47D4E">
        <w:rPr/>
        <w:t>тука</w:t>
      </w:r>
      <w:r w:rsidR="31C47D4E">
        <w:rPr/>
        <w:t xml:space="preserve"> </w:t>
      </w:r>
      <w:r w:rsidR="31C47D4E">
        <w:rPr/>
        <w:t>не</w:t>
      </w:r>
      <w:r w:rsidR="712B5433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помогне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среќа</w:t>
      </w:r>
      <w:r w:rsidR="31C47D4E">
        <w:rPr/>
        <w:t xml:space="preserve">, </w:t>
      </w:r>
      <w:r w:rsidR="31C47D4E">
        <w:rPr/>
        <w:t>дотогаш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страшно</w:t>
      </w:r>
      <w:r w:rsidR="31C47D4E">
        <w:rPr/>
        <w:t xml:space="preserve"> </w:t>
      </w:r>
      <w:r w:rsidR="31C47D4E">
        <w:rPr/>
        <w:t>физички</w:t>
      </w:r>
      <w:r w:rsidR="31C47D4E">
        <w:rPr/>
        <w:t xml:space="preserve"> </w:t>
      </w:r>
      <w:r w:rsidR="31C47D4E">
        <w:rPr/>
        <w:t>зајакнато</w:t>
      </w:r>
      <w:r w:rsidR="31C47D4E">
        <w:rPr/>
        <w:t>,</w:t>
      </w:r>
      <w:r w:rsidR="6D0C1DF9">
        <w:rPr/>
        <w:t xml:space="preserve"> </w:t>
      </w:r>
      <w:r w:rsidR="31C47D4E">
        <w:rPr/>
        <w:t xml:space="preserve">а </w:t>
      </w:r>
      <w:r w:rsidR="31C47D4E">
        <w:rPr/>
        <w:t>физичката</w:t>
      </w:r>
      <w:r w:rsidR="31C47D4E">
        <w:rPr/>
        <w:t xml:space="preserve"> </w:t>
      </w:r>
      <w:r w:rsidR="31C47D4E">
        <w:rPr/>
        <w:t>сила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помагаше</w:t>
      </w:r>
      <w:r w:rsidR="31C47D4E">
        <w:rPr/>
        <w:t xml:space="preserve"> </w:t>
      </w:r>
      <w:r w:rsidR="31C47D4E">
        <w:rPr/>
        <w:t>побрзо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гн</w:t>
      </w:r>
      <w:r w:rsidR="31C47D4E">
        <w:rPr/>
        <w:t xml:space="preserve"> </w:t>
      </w:r>
      <w:r w:rsidR="31C47D4E">
        <w:rPr/>
        <w:t>треброди</w:t>
      </w:r>
      <w:r w:rsidR="31C47D4E">
        <w:rPr/>
        <w:t xml:space="preserve"> </w:t>
      </w:r>
      <w:r w:rsidR="31C47D4E">
        <w:rPr/>
        <w:t>налетите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сентименталкост</w:t>
      </w:r>
      <w:r w:rsidR="31C47D4E">
        <w:rPr/>
        <w:t xml:space="preserve"> и</w:t>
      </w:r>
      <w:r w:rsidR="54D98FBF">
        <w:rPr/>
        <w:t xml:space="preserve"> </w:t>
      </w:r>
      <w:r w:rsidR="31C47D4E">
        <w:rPr/>
        <w:t>разни</w:t>
      </w:r>
      <w:r w:rsidR="31C47D4E">
        <w:rPr/>
        <w:t xml:space="preserve"> </w:t>
      </w:r>
      <w:r w:rsidR="31C47D4E">
        <w:rPr/>
        <w:t>други</w:t>
      </w:r>
      <w:r w:rsidR="31C47D4E">
        <w:rPr/>
        <w:t xml:space="preserve"> </w:t>
      </w:r>
      <w:r w:rsidR="31C47D4E">
        <w:rPr/>
        <w:t>душогризечки</w:t>
      </w:r>
      <w:r w:rsidR="31C47D4E">
        <w:rPr/>
        <w:t xml:space="preserve"> </w:t>
      </w:r>
      <w:r w:rsidR="31C47D4E">
        <w:rPr/>
        <w:t>јанзи</w:t>
      </w:r>
      <w:r w:rsidR="31C47D4E">
        <w:rPr/>
        <w:t xml:space="preserve">. </w:t>
      </w:r>
      <w:r w:rsidR="31C47D4E">
        <w:rPr/>
        <w:t>Најчесто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станеш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впереше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во</w:t>
      </w:r>
    </w:p>
    <w:p xmlns:wp14="http://schemas.microsoft.com/office/word/2010/wordml" w14:paraId="13DC3A13" wp14:textId="77777777">
      <w:r>
        <w:t>76</w:t>
      </w:r>
    </w:p>
    <w:p xmlns:wp14="http://schemas.microsoft.com/office/word/2010/wordml" w14:paraId="238601FE" wp14:textId="77777777">
      <w:r>
        <w:br w:type="page"/>
      </w:r>
    </w:p>
    <w:p xmlns:wp14="http://schemas.microsoft.com/office/word/2010/wordml" w14:paraId="78E5C2CE" wp14:textId="74CCCB4E">
      <w:r w:rsidR="31C47D4E">
        <w:rPr/>
        <w:t>зидот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замижеше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непружеше</w:t>
      </w:r>
      <w:r w:rsidR="31C47D4E">
        <w:rPr/>
        <w:t xml:space="preserve"> </w:t>
      </w:r>
      <w:r w:rsidR="31C47D4E">
        <w:rPr/>
        <w:t>рацете</w:t>
      </w:r>
      <w:r w:rsidR="31C47D4E">
        <w:rPr/>
        <w:t xml:space="preserve"> и </w:t>
      </w:r>
      <w:r w:rsidR="31C47D4E">
        <w:rPr/>
        <w:t>цели</w:t>
      </w:r>
      <w:r w:rsidR="31C47D4E">
        <w:rPr/>
        <w:t xml:space="preserve"> </w:t>
      </w:r>
      <w:r w:rsidR="31C47D4E">
        <w:rPr/>
        <w:t>ноќи</w:t>
      </w:r>
      <w:r w:rsidR="31C47D4E">
        <w:rPr/>
        <w:t xml:space="preserve"> </w:t>
      </w:r>
      <w:r w:rsidR="31C47D4E">
        <w:rPr/>
        <w:t>повторуваше</w:t>
      </w:r>
      <w:r w:rsidR="31C47D4E">
        <w:rPr/>
        <w:t xml:space="preserve">: „И </w:t>
      </w:r>
      <w:r w:rsidR="31C47D4E">
        <w:rPr/>
        <w:t>големите</w:t>
      </w:r>
      <w:r w:rsidR="27A1E244">
        <w:rPr/>
        <w:t xml:space="preserve"> </w:t>
      </w:r>
      <w:r w:rsidR="31C47D4E">
        <w:rPr/>
        <w:t>осаменици</w:t>
      </w:r>
      <w:r w:rsidR="31C47D4E">
        <w:rPr/>
        <w:t xml:space="preserve"> </w:t>
      </w:r>
      <w:r w:rsidR="31C47D4E">
        <w:rPr/>
        <w:t>мора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минат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патеките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влекачите</w:t>
      </w:r>
      <w:r w:rsidR="31C47D4E">
        <w:rPr/>
        <w:t xml:space="preserve">. И </w:t>
      </w:r>
      <w:r w:rsidR="31C47D4E">
        <w:rPr/>
        <w:t>големите</w:t>
      </w:r>
      <w:r w:rsidR="31C47D4E">
        <w:rPr/>
        <w:t xml:space="preserve">." и </w:t>
      </w:r>
      <w:r w:rsidR="31C47D4E">
        <w:rPr/>
        <w:t>сОтака</w:t>
      </w:r>
      <w:r w:rsidR="31C47D4E">
        <w:rPr/>
        <w:t xml:space="preserve"> </w:t>
      </w:r>
      <w:r w:rsidR="31C47D4E">
        <w:rPr/>
        <w:t>до</w:t>
      </w:r>
      <w:r w:rsidR="2DC3DDCE">
        <w:rPr/>
        <w:t xml:space="preserve"> </w:t>
      </w:r>
      <w:r w:rsidR="31C47D4E">
        <w:rPr/>
        <w:t xml:space="preserve">изуфина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измнеше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студена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трабнеше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летнеше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ги</w:t>
      </w:r>
      <w:r w:rsidR="35936C00">
        <w:rPr/>
        <w:t xml:space="preserve"> </w:t>
      </w:r>
      <w:r w:rsidR="31C47D4E">
        <w:rPr/>
        <w:t xml:space="preserve">остварува </w:t>
      </w:r>
      <w:r w:rsidR="31C47D4E">
        <w:rPr/>
        <w:t>задачите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денот</w:t>
      </w:r>
      <w:r w:rsidR="31C47D4E">
        <w:rPr/>
        <w:t xml:space="preserve">. </w:t>
      </w:r>
      <w:r w:rsidR="31C47D4E">
        <w:rPr/>
        <w:t>Според</w:t>
      </w:r>
      <w:r w:rsidR="31C47D4E">
        <w:rPr/>
        <w:t xml:space="preserve"> </w:t>
      </w:r>
      <w:r w:rsidR="31C47D4E">
        <w:rPr/>
        <w:t>учебникот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пролетната</w:t>
      </w:r>
      <w:r w:rsidR="31C47D4E">
        <w:rPr/>
        <w:t xml:space="preserve"> </w:t>
      </w:r>
      <w:r w:rsidR="31C47D4E">
        <w:rPr/>
        <w:t>етапа</w:t>
      </w:r>
      <w:r w:rsidR="31C47D4E">
        <w:rPr/>
        <w:t xml:space="preserve">,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70E95A91">
        <w:rPr/>
        <w:t xml:space="preserve"> </w:t>
      </w:r>
      <w:r w:rsidR="31C47D4E">
        <w:rPr/>
        <w:t xml:space="preserve">засилат </w:t>
      </w:r>
      <w:r w:rsidR="31C47D4E">
        <w:rPr/>
        <w:t>тренинзите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посветн</w:t>
      </w:r>
      <w:r w:rsidR="31C47D4E">
        <w:rPr/>
        <w:t xml:space="preserve"> </w:t>
      </w:r>
      <w:r w:rsidR="31C47D4E">
        <w:rPr/>
        <w:t>посебно</w:t>
      </w:r>
      <w:r w:rsidR="31C47D4E">
        <w:rPr/>
        <w:t xml:space="preserve"> </w:t>
      </w:r>
      <w:r w:rsidR="31C47D4E">
        <w:rPr/>
        <w:t>внимание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спринтот</w:t>
      </w:r>
      <w:r w:rsidR="31C47D4E">
        <w:rPr/>
        <w:t xml:space="preserve"> н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доведе</w:t>
      </w:r>
      <w:r w:rsidR="31C47D4E">
        <w:rPr/>
        <w:t xml:space="preserve"> до</w:t>
      </w:r>
      <w:r w:rsidR="75127920">
        <w:rPr/>
        <w:t xml:space="preserve"> </w:t>
      </w:r>
      <w:r w:rsidR="31C47D4E">
        <w:rPr/>
        <w:t xml:space="preserve">совршенство </w:t>
      </w:r>
      <w:r w:rsidR="31C47D4E">
        <w:rPr/>
        <w:t>техниката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април</w:t>
      </w:r>
      <w:r w:rsidR="31C47D4E">
        <w:rPr/>
        <w:t xml:space="preserve">. </w:t>
      </w:r>
      <w:r w:rsidR="31C47D4E">
        <w:rPr/>
        <w:t>мај</w:t>
      </w:r>
      <w:r w:rsidR="31C47D4E">
        <w:rPr/>
        <w:t xml:space="preserve"> Ш </w:t>
      </w:r>
      <w:r w:rsidR="31C47D4E">
        <w:rPr/>
        <w:t>јуни</w:t>
      </w:r>
      <w:r w:rsidR="31C47D4E">
        <w:rPr/>
        <w:t xml:space="preserve">, </w:t>
      </w:r>
      <w:r w:rsidR="31C47D4E">
        <w:rPr/>
        <w:t>најголемото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денот</w:t>
      </w:r>
      <w:r w:rsidR="09502997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поминуваше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терен</w:t>
      </w:r>
      <w:r w:rsidR="31C47D4E">
        <w:rPr/>
        <w:t xml:space="preserve">. </w:t>
      </w:r>
      <w:r w:rsidR="31C47D4E">
        <w:rPr/>
        <w:t>Ке</w:t>
      </w:r>
      <w:r w:rsidR="31C47D4E">
        <w:rPr/>
        <w:t xml:space="preserve"> </w:t>
      </w:r>
      <w:r w:rsidR="31C47D4E">
        <w:rPr/>
        <w:t>потскокнеше</w:t>
      </w:r>
      <w:r w:rsidR="31C47D4E">
        <w:rPr/>
        <w:t xml:space="preserve"> (</w:t>
      </w:r>
      <w:r w:rsidR="31C47D4E">
        <w:rPr/>
        <w:t>со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разбира</w:t>
      </w:r>
      <w:r w:rsidR="31C47D4E">
        <w:rPr/>
        <w:t>)</w:t>
      </w:r>
      <w:r w:rsidR="09502997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стаклариикот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библиотеката</w:t>
      </w:r>
      <w:r w:rsidR="31C47D4E">
        <w:rPr/>
        <w:t xml:space="preserve"> и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затрчаше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фурија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паркингот</w:t>
      </w:r>
      <w:r w:rsidR="31C47D4E">
        <w:rPr/>
        <w:t xml:space="preserve"> и</w:t>
      </w:r>
      <w:r w:rsidR="7E5BF413">
        <w:rPr/>
        <w:t xml:space="preserve"> </w:t>
      </w:r>
      <w:r w:rsidR="31C47D4E">
        <w:rPr/>
        <w:t>улицата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миг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чини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најдеше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триесетитри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високата</w:t>
      </w:r>
      <w:r w:rsidR="31C47D4E">
        <w:rPr/>
        <w:t xml:space="preserve"> </w:t>
      </w:r>
      <w:r w:rsidR="31C47D4E">
        <w:rPr/>
        <w:t>зграда</w:t>
      </w:r>
      <w:r w:rsidR="31C47D4E">
        <w:rPr/>
        <w:t>.</w:t>
      </w:r>
      <w:r w:rsidR="4F917819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сфатите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голема</w:t>
      </w:r>
      <w:r w:rsidR="31C47D4E">
        <w:rPr/>
        <w:t xml:space="preserve"> </w:t>
      </w:r>
      <w:r w:rsidR="31C47D4E">
        <w:rPr/>
        <w:t>брзина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постигнато</w:t>
      </w:r>
      <w:r w:rsidR="31C47D4E">
        <w:rPr/>
        <w:t xml:space="preserve">, </w:t>
      </w:r>
      <w:r w:rsidR="31C47D4E">
        <w:rPr/>
        <w:t>само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кажам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</w:t>
      </w:r>
      <w:r w:rsidR="31C47D4E">
        <w:rPr/>
        <w:t>ниедна</w:t>
      </w:r>
      <w:r w:rsidR="605497A0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колите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фрчеа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полудени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широката</w:t>
      </w:r>
      <w:r w:rsidR="31C47D4E">
        <w:rPr/>
        <w:t xml:space="preserve"> </w:t>
      </w:r>
      <w:r w:rsidR="31C47D4E">
        <w:rPr/>
        <w:t>двонасочна</w:t>
      </w:r>
      <w:r w:rsidR="31C47D4E">
        <w:rPr/>
        <w:t xml:space="preserve"> </w:t>
      </w:r>
      <w:r w:rsidR="31C47D4E">
        <w:rPr/>
        <w:t>улина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го</w:t>
      </w:r>
      <w:r w:rsidR="0988BCE9">
        <w:rPr/>
        <w:t xml:space="preserve"> </w:t>
      </w:r>
      <w:r w:rsidR="31C47D4E">
        <w:rPr/>
        <w:t>поткачн</w:t>
      </w:r>
      <w:r w:rsidR="31C47D4E">
        <w:rPr/>
        <w:t xml:space="preserve"> а </w:t>
      </w:r>
      <w:r w:rsidR="31C47D4E">
        <w:rPr/>
        <w:t>да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побавен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сигурно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случеше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штом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0988BCE9">
        <w:rPr/>
        <w:t xml:space="preserve"> </w:t>
      </w:r>
      <w:r w:rsidR="31C47D4E">
        <w:rPr/>
        <w:t>залеташе</w:t>
      </w:r>
      <w:r w:rsidR="31C47D4E">
        <w:rPr/>
        <w:t xml:space="preserve"> и </w:t>
      </w:r>
      <w:r w:rsidR="31C47D4E">
        <w:rPr/>
        <w:t>штом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фатеше</w:t>
      </w:r>
      <w:r w:rsidR="31C47D4E">
        <w:rPr/>
        <w:t xml:space="preserve"> </w:t>
      </w:r>
      <w:r w:rsidR="31C47D4E">
        <w:rPr/>
        <w:t>својот</w:t>
      </w:r>
      <w:r w:rsidR="31C47D4E">
        <w:rPr/>
        <w:t xml:space="preserve"> </w:t>
      </w:r>
      <w:r w:rsidR="31C47D4E">
        <w:rPr/>
        <w:t>правец</w:t>
      </w:r>
      <w:r w:rsidR="31C47D4E">
        <w:rPr/>
        <w:t xml:space="preserve"> </w:t>
      </w:r>
      <w:r w:rsidR="31C47D4E">
        <w:rPr/>
        <w:t>никакво</w:t>
      </w:r>
      <w:r w:rsidR="31C47D4E">
        <w:rPr/>
        <w:t xml:space="preserve"> </w:t>
      </w:r>
      <w:r w:rsidR="31C47D4E">
        <w:rPr/>
        <w:t>внимание</w:t>
      </w:r>
      <w:r w:rsidR="31C47D4E">
        <w:rPr/>
        <w:t xml:space="preserve"> </w:t>
      </w:r>
      <w:r w:rsidR="31C47D4E">
        <w:rPr/>
        <w:t>ним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обриуваше</w:t>
      </w:r>
      <w:r w:rsidR="31C47D4E">
        <w:rPr/>
        <w:t>.</w:t>
      </w:r>
      <w:r w:rsidR="10078D1F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однос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техниката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совладано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клучни</w:t>
      </w:r>
      <w:r w:rsidR="31C47D4E">
        <w:rPr/>
        <w:t xml:space="preserve"> </w:t>
      </w:r>
      <w:r w:rsidR="31C47D4E">
        <w:rPr/>
        <w:t>вештини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време</w:t>
      </w:r>
      <w:r w:rsidR="3239D788">
        <w:rPr/>
        <w:t xml:space="preserve"> </w:t>
      </w:r>
      <w:r w:rsidR="31C47D4E">
        <w:rPr/>
        <w:t>потроши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потрага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прикладно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кое</w:t>
      </w:r>
      <w:r w:rsidR="31C47D4E">
        <w:rPr/>
        <w:t xml:space="preserve">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пикне</w:t>
      </w:r>
      <w:r w:rsidR="31C47D4E">
        <w:rPr/>
        <w:t xml:space="preserve">. </w:t>
      </w:r>
      <w:r w:rsidR="31C47D4E">
        <w:rPr/>
        <w:t>Најпосле</w:t>
      </w:r>
      <w:r w:rsidR="31C47D4E">
        <w:rPr/>
        <w:t xml:space="preserve"> </w:t>
      </w:r>
      <w:r w:rsidR="31C47D4E">
        <w:rPr/>
        <w:t>се</w:t>
      </w:r>
      <w:r w:rsidR="5870D321">
        <w:rPr/>
        <w:t xml:space="preserve"> </w:t>
      </w:r>
      <w:r w:rsidR="31C47D4E">
        <w:rPr/>
        <w:t>реши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отворената</w:t>
      </w:r>
      <w:r w:rsidR="31C47D4E">
        <w:rPr/>
        <w:t xml:space="preserve"> </w:t>
      </w:r>
      <w:r w:rsidR="31C47D4E">
        <w:rPr/>
        <w:t>шахта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работниците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имаа</w:t>
      </w:r>
      <w:r w:rsidR="31C47D4E">
        <w:rPr/>
        <w:t xml:space="preserve"> </w:t>
      </w:r>
      <w:r w:rsidR="31C47D4E">
        <w:rPr/>
        <w:t>заборавено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затворат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пак</w:t>
      </w:r>
      <w:r w:rsidR="31C47D4E">
        <w:rPr/>
        <w:t>.</w:t>
      </w:r>
      <w:r w:rsidR="43B2EC8F">
        <w:rPr/>
        <w:t xml:space="preserve"> </w:t>
      </w:r>
      <w:r w:rsidR="31C47D4E">
        <w:rPr/>
        <w:t>едноставко</w:t>
      </w:r>
      <w:r w:rsidR="31C47D4E">
        <w:rPr/>
        <w:t xml:space="preserve"> </w:t>
      </w:r>
      <w:r w:rsidR="31C47D4E">
        <w:rPr/>
        <w:t>некој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однесеко</w:t>
      </w:r>
      <w:r w:rsidR="31C47D4E">
        <w:rPr/>
        <w:t xml:space="preserve"> </w:t>
      </w:r>
      <w:r w:rsidR="31C47D4E">
        <w:rPr/>
        <w:t>поклопцецот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Вака</w:t>
      </w:r>
      <w:r w:rsidR="31C47D4E">
        <w:rPr/>
        <w:t xml:space="preserve"> </w:t>
      </w:r>
      <w:r w:rsidR="31C47D4E">
        <w:rPr/>
        <w:t>отворена</w:t>
      </w:r>
      <w:r w:rsidR="31C47D4E">
        <w:rPr/>
        <w:t xml:space="preserve">, </w:t>
      </w:r>
      <w:r w:rsidR="31C47D4E">
        <w:rPr/>
        <w:t>со</w:t>
      </w:r>
      <w:r w:rsidR="43B2EC8F">
        <w:rPr/>
        <w:t xml:space="preserve"> </w:t>
      </w:r>
      <w:r w:rsidR="31C47D4E">
        <w:rPr/>
        <w:t>време</w:t>
      </w:r>
      <w:r w:rsidR="31C47D4E">
        <w:rPr/>
        <w:t xml:space="preserve">. </w:t>
      </w:r>
      <w:r w:rsidR="31C47D4E">
        <w:rPr/>
        <w:t>луѓето</w:t>
      </w:r>
      <w:r w:rsidR="31C47D4E">
        <w:rPr/>
        <w:t xml:space="preserve"> </w:t>
      </w:r>
      <w:r w:rsidR="31C47D4E">
        <w:rPr/>
        <w:t>постепено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затрупуваа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песочиште</w:t>
      </w:r>
      <w:r w:rsidR="31C47D4E">
        <w:rPr/>
        <w:t xml:space="preserve">. </w:t>
      </w:r>
      <w:r w:rsidR="31C47D4E">
        <w:rPr/>
        <w:t>чакал</w:t>
      </w:r>
      <w:r w:rsidR="31C47D4E">
        <w:rPr/>
        <w:t xml:space="preserve">, </w:t>
      </w:r>
      <w:r w:rsidR="31C47D4E">
        <w:rPr/>
        <w:t>скршени</w:t>
      </w:r>
      <w:r w:rsidR="31C47D4E">
        <w:rPr/>
        <w:t xml:space="preserve"> </w:t>
      </w:r>
      <w:r w:rsidR="31C47D4E">
        <w:rPr/>
        <w:t>тули</w:t>
      </w:r>
      <w:r w:rsidR="31C47D4E">
        <w:rPr/>
        <w:t xml:space="preserve"> и </w:t>
      </w:r>
      <w:r w:rsidR="31C47D4E">
        <w:rPr/>
        <w:t>одронат</w:t>
      </w:r>
      <w:r w:rsidR="6A7FA0B9">
        <w:rPr/>
        <w:t xml:space="preserve"> </w:t>
      </w:r>
      <w:r w:rsidR="31C47D4E">
        <w:rPr/>
        <w:t>малтер</w:t>
      </w:r>
      <w:r w:rsidR="31C47D4E">
        <w:rPr/>
        <w:t xml:space="preserve">. </w:t>
      </w:r>
      <w:r w:rsidR="31C47D4E">
        <w:rPr/>
        <w:t>Имаше</w:t>
      </w:r>
      <w:r w:rsidR="31C47D4E">
        <w:rPr/>
        <w:t xml:space="preserve"> </w:t>
      </w:r>
      <w:r w:rsidR="31C47D4E">
        <w:rPr/>
        <w:t>останато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нејзиното</w:t>
      </w:r>
      <w:r w:rsidR="31C47D4E">
        <w:rPr/>
        <w:t xml:space="preserve"> </w:t>
      </w:r>
      <w:r w:rsidR="31C47D4E">
        <w:rPr/>
        <w:t>целосно</w:t>
      </w:r>
      <w:r w:rsidR="31C47D4E">
        <w:rPr/>
        <w:t xml:space="preserve"> </w:t>
      </w:r>
      <w:r w:rsidR="31C47D4E">
        <w:rPr/>
        <w:t>порамнување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шивото</w:t>
      </w:r>
      <w:r w:rsidR="31C47D4E">
        <w:rPr/>
        <w:t xml:space="preserve"> </w:t>
      </w:r>
      <w:r w:rsidR="31C47D4E">
        <w:rPr/>
        <w:t>на</w:t>
      </w:r>
      <w:r w:rsidR="11C67274">
        <w:rPr/>
        <w:t xml:space="preserve"> </w:t>
      </w:r>
      <w:r w:rsidR="31C47D4E">
        <w:rPr/>
        <w:t>земјиштето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. </w:t>
      </w:r>
      <w:r w:rsidR="31C47D4E">
        <w:rPr/>
        <w:t>решавајќи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конечно</w:t>
      </w:r>
      <w:r w:rsidR="31C47D4E">
        <w:rPr/>
        <w:t xml:space="preserve"> </w:t>
      </w:r>
      <w:r w:rsidR="31C47D4E">
        <w:rPr/>
        <w:t>недоумението</w:t>
      </w:r>
      <w:r w:rsidR="31C47D4E">
        <w:rPr/>
        <w:t xml:space="preserve">, </w:t>
      </w:r>
      <w:r w:rsidR="31C47D4E">
        <w:rPr/>
        <w:t>десет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дваесет</w:t>
      </w:r>
      <w:r w:rsidR="11C67274">
        <w:rPr/>
        <w:t xml:space="preserve"> </w:t>
      </w:r>
      <w:r w:rsidR="31C47D4E">
        <w:rPr/>
        <w:t>нати</w:t>
      </w:r>
      <w:r w:rsidR="31C47D4E">
        <w:rPr/>
        <w:t xml:space="preserve"> </w:t>
      </w:r>
      <w:r w:rsidR="31C47D4E">
        <w:rPr/>
        <w:t>дневно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пикаше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бев</w:t>
      </w:r>
      <w:r w:rsidR="31C47D4E">
        <w:rPr/>
        <w:t xml:space="preserve"> </w:t>
      </w:r>
      <w:r w:rsidR="31C47D4E">
        <w:rPr/>
        <w:t>ЛУТг</w:t>
      </w:r>
      <w:r w:rsidR="31C47D4E">
        <w:rPr/>
        <w:t xml:space="preserve">, </w:t>
      </w:r>
      <w:r w:rsidR="31C47D4E">
        <w:rPr/>
        <w:t>толку</w:t>
      </w:r>
      <w:r w:rsidR="31C47D4E">
        <w:rPr/>
        <w:t xml:space="preserve"> </w:t>
      </w:r>
      <w:r w:rsidR="31C47D4E">
        <w:rPr/>
        <w:t>гадост</w:t>
      </w:r>
      <w:r w:rsidR="31C47D4E">
        <w:rPr/>
        <w:t xml:space="preserve"> и </w:t>
      </w:r>
      <w:r w:rsidR="31C47D4E">
        <w:rPr/>
        <w:t>човечка</w:t>
      </w:r>
      <w:r w:rsidR="31C47D4E">
        <w:rPr/>
        <w:t xml:space="preserve"> </w:t>
      </w:r>
      <w:r w:rsidR="31C47D4E">
        <w:rPr/>
        <w:t>нечистотија</w:t>
      </w:r>
      <w:r w:rsidR="28C59D26">
        <w:rPr/>
        <w:t xml:space="preserve"> </w:t>
      </w:r>
      <w:r w:rsidR="31C47D4E">
        <w:rPr/>
        <w:t>немав</w:t>
      </w:r>
      <w:r w:rsidR="31C47D4E">
        <w:rPr/>
        <w:t xml:space="preserve"> </w:t>
      </w:r>
      <w:r w:rsidR="31C47D4E">
        <w:rPr/>
        <w:t>никогаш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сетено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ие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чуе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слушаше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себеси</w:t>
      </w:r>
      <w:r w:rsidR="31C47D4E">
        <w:rPr/>
        <w:t>.</w:t>
      </w:r>
      <w:r w:rsidR="6DB3AB55">
        <w:rPr/>
        <w:t xml:space="preserve"> </w:t>
      </w:r>
      <w:r w:rsidR="31C47D4E">
        <w:rPr/>
        <w:t>неговиот</w:t>
      </w:r>
      <w:r w:rsidR="31C47D4E">
        <w:rPr/>
        <w:t xml:space="preserve"> </w:t>
      </w:r>
      <w:r w:rsidR="31C47D4E">
        <w:rPr/>
        <w:t>правец</w:t>
      </w:r>
      <w:r w:rsidR="31C47D4E">
        <w:rPr/>
        <w:t xml:space="preserve"> и </w:t>
      </w:r>
      <w:r w:rsidR="31C47D4E">
        <w:rPr/>
        <w:t>замислената</w:t>
      </w:r>
      <w:r w:rsidR="31C47D4E">
        <w:rPr/>
        <w:t xml:space="preserve"> </w:t>
      </w:r>
      <w:r w:rsidR="31C47D4E">
        <w:rPr/>
        <w:t>линија</w:t>
      </w:r>
      <w:r w:rsidR="31C47D4E">
        <w:rPr/>
        <w:t xml:space="preserve"> </w:t>
      </w:r>
      <w:r w:rsidR="31C47D4E">
        <w:rPr/>
        <w:t>то</w:t>
      </w:r>
      <w:r w:rsidR="31C47D4E">
        <w:rPr/>
        <w:t xml:space="preserve"> </w:t>
      </w:r>
      <w:r w:rsidR="31C47D4E">
        <w:rPr/>
        <w:t>интересираа</w:t>
      </w:r>
      <w:r w:rsidR="31C47D4E">
        <w:rPr/>
        <w:t xml:space="preserve">. </w:t>
      </w:r>
      <w:r w:rsidR="31C47D4E">
        <w:rPr/>
        <w:t>с</w:t>
      </w:r>
      <w:r w:rsidR="30148C95">
        <w:rPr/>
        <w:t>о</w:t>
      </w:r>
      <w:r w:rsidR="024F6206">
        <w:rPr/>
        <w:t>п</w:t>
      </w:r>
      <w:r w:rsidR="31C47D4E">
        <w:rPr/>
        <w:t>ру</w:t>
      </w:r>
      <w:r w:rsidR="45878288">
        <w:rPr/>
        <w:t>г</w:t>
      </w:r>
      <w:r w:rsidR="31C47D4E">
        <w:rPr/>
        <w:t>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неважно</w:t>
      </w:r>
      <w:r w:rsidR="31C47D4E">
        <w:rPr/>
        <w:t>.</w:t>
      </w:r>
    </w:p>
    <w:p xmlns:wp14="http://schemas.microsoft.com/office/word/2010/wordml" w14:paraId="5C636567" wp14:textId="42DADC23">
      <w:r w:rsidR="4BDB7E59">
        <w:rPr/>
        <w:t>77</w:t>
      </w:r>
    </w:p>
    <w:p xmlns:wp14="http://schemas.microsoft.com/office/word/2010/wordml" w14:paraId="0F3CABC7" wp14:textId="77777777">
      <w:r>
        <w:br w:type="page"/>
      </w:r>
    </w:p>
    <w:p xmlns:wp14="http://schemas.microsoft.com/office/word/2010/wordml" w14:paraId="781595B3" wp14:textId="54A3DF26">
      <w:r w:rsidR="31C47D4E">
        <w:rPr/>
        <w:t>На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јуни</w:t>
      </w:r>
      <w:r w:rsidR="31C47D4E">
        <w:rPr/>
        <w:t xml:space="preserve">. </w:t>
      </w:r>
      <w:r w:rsidR="31C47D4E">
        <w:rPr/>
        <w:t>духовните</w:t>
      </w:r>
      <w:r w:rsidR="31C47D4E">
        <w:rPr/>
        <w:t xml:space="preserve"> </w:t>
      </w:r>
      <w:r w:rsidR="31C47D4E">
        <w:rPr/>
        <w:t>кризи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станаа</w:t>
      </w:r>
      <w:r w:rsidR="31C47D4E">
        <w:rPr/>
        <w:t xml:space="preserve"> </w:t>
      </w:r>
      <w:r w:rsidR="31C47D4E">
        <w:rPr/>
        <w:t>с</w:t>
      </w:r>
      <w:r w:rsidR="28F25E14">
        <w:rPr/>
        <w:t>е</w:t>
      </w:r>
      <w:r w:rsidR="28F25E14">
        <w:rPr/>
        <w:t xml:space="preserve"> </w:t>
      </w:r>
      <w:r w:rsidR="28F25E14">
        <w:rPr/>
        <w:t>п</w:t>
      </w:r>
      <w:r w:rsidR="31C47D4E">
        <w:rPr/>
        <w:t>омали</w:t>
      </w:r>
      <w:r w:rsidR="31C47D4E">
        <w:rPr/>
        <w:t xml:space="preserve"> и </w:t>
      </w:r>
      <w:r w:rsidR="31C47D4E">
        <w:rPr/>
        <w:t>поретки</w:t>
      </w:r>
      <w:r w:rsidR="31C47D4E">
        <w:rPr/>
        <w:t xml:space="preserve"> а </w:t>
      </w:r>
      <w:r w:rsidR="31C47D4E">
        <w:rPr/>
        <w:t>желбата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го</w:t>
      </w:r>
      <w:r>
        <w:br/>
      </w:r>
      <w:r w:rsidR="31C47D4E">
        <w:rPr/>
        <w:t xml:space="preserve">стори </w:t>
      </w:r>
      <w:r w:rsidR="31C47D4E">
        <w:rPr/>
        <w:t>науменото</w:t>
      </w:r>
      <w:r w:rsidR="31C47D4E">
        <w:rPr/>
        <w:t xml:space="preserve"> </w:t>
      </w:r>
      <w:r w:rsidR="31C47D4E">
        <w:rPr/>
        <w:t>с</w:t>
      </w:r>
      <w:r w:rsidR="6D61225A">
        <w:rPr/>
        <w:t>е</w:t>
      </w:r>
      <w:r w:rsidR="6D61225A">
        <w:rPr/>
        <w:t xml:space="preserve"> </w:t>
      </w:r>
      <w:r w:rsidR="6D61225A">
        <w:rPr/>
        <w:t>п</w:t>
      </w:r>
      <w:r w:rsidR="31C47D4E">
        <w:rPr/>
        <w:t>оголема</w:t>
      </w:r>
      <w:r w:rsidR="31C47D4E">
        <w:rPr/>
        <w:t xml:space="preserve"> и </w:t>
      </w:r>
      <w:r w:rsidR="31C47D4E">
        <w:rPr/>
        <w:t>почеста</w:t>
      </w:r>
      <w:r w:rsidR="31C47D4E">
        <w:rPr/>
        <w:t xml:space="preserve">. </w:t>
      </w:r>
      <w:r w:rsidR="31C47D4E">
        <w:rPr/>
        <w:t>Пролетниот</w:t>
      </w:r>
      <w:r w:rsidR="31C47D4E">
        <w:rPr/>
        <w:t xml:space="preserve"> </w:t>
      </w:r>
      <w:r w:rsidR="31C47D4E">
        <w:rPr/>
        <w:t>план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тренинг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ваков</w:t>
      </w:r>
      <w:r w:rsidR="31C47D4E">
        <w:rPr/>
        <w:t>:</w:t>
      </w:r>
      <w:r w:rsidR="4CFAF0B3">
        <w:rPr/>
        <w:t xml:space="preserve"> </w:t>
      </w:r>
    </w:p>
    <w:p xmlns:wp14="http://schemas.microsoft.com/office/word/2010/wordml" w14:paraId="0B22F9CD" wp14:textId="74EEAE0B">
      <w:r w:rsidR="322A5C54">
        <w:rPr/>
        <w:t xml:space="preserve">1 </w:t>
      </w:r>
      <w:r w:rsidR="322A5C54">
        <w:rPr/>
        <w:t>д</w:t>
      </w:r>
      <w:r w:rsidR="31C47D4E">
        <w:rPr/>
        <w:t>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, </w:t>
      </w:r>
      <w:r w:rsidR="31C47D4E">
        <w:rPr/>
        <w:t>Забрзувања</w:t>
      </w:r>
      <w:r w:rsidR="31C47D4E">
        <w:rPr/>
        <w:t xml:space="preserve"> 260 </w:t>
      </w:r>
      <w:r w:rsidR="31C47D4E">
        <w:rPr/>
        <w:t>метри</w:t>
      </w:r>
      <w:r w:rsidR="31C47D4E">
        <w:rPr/>
        <w:t xml:space="preserve">. </w:t>
      </w:r>
      <w:r w:rsidR="31C47D4E">
        <w:rPr/>
        <w:t>Вежби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: </w:t>
      </w:r>
      <w:r w:rsidR="31C47D4E">
        <w:rPr/>
        <w:t>извивање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станот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залет</w:t>
      </w:r>
      <w:r w:rsidR="521C7DBE">
        <w:rPr/>
        <w:t xml:space="preserve"> </w:t>
      </w:r>
      <w:r w:rsidR="31C47D4E">
        <w:rPr/>
        <w:t xml:space="preserve">(10 </w:t>
      </w:r>
      <w:r w:rsidR="31C47D4E">
        <w:rPr/>
        <w:t>пати</w:t>
      </w:r>
      <w:r w:rsidR="31C47D4E">
        <w:rPr/>
        <w:t>). „</w:t>
      </w:r>
      <w:r w:rsidR="31C47D4E">
        <w:rPr/>
        <w:t>влез</w:t>
      </w:r>
      <w:r w:rsidR="31C47D4E">
        <w:rPr/>
        <w:t xml:space="preserve">“ </w:t>
      </w:r>
      <w:r w:rsidR="31C47D4E">
        <w:rPr/>
        <w:t>од</w:t>
      </w:r>
      <w:r w:rsidR="31C47D4E">
        <w:rPr/>
        <w:t xml:space="preserve"> </w:t>
      </w:r>
      <w:r w:rsidR="31C47D4E">
        <w:rPr/>
        <w:t>краток</w:t>
      </w:r>
      <w:r w:rsidR="31C47D4E">
        <w:rPr/>
        <w:t xml:space="preserve"> </w:t>
      </w:r>
      <w:r w:rsidR="31C47D4E">
        <w:rPr/>
        <w:t>залет</w:t>
      </w:r>
      <w:r w:rsidR="31C47D4E">
        <w:rPr/>
        <w:t xml:space="preserve"> (10 </w:t>
      </w:r>
      <w:r w:rsidR="31C47D4E">
        <w:rPr/>
        <w:t>пати</w:t>
      </w:r>
      <w:r w:rsidR="31C47D4E">
        <w:rPr/>
        <w:t>), „</w:t>
      </w:r>
      <w:r w:rsidR="31C47D4E">
        <w:rPr/>
        <w:t>одвојување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тлото</w:t>
      </w:r>
      <w:r w:rsidR="31C47D4E">
        <w:rPr/>
        <w:t xml:space="preserve"> (10 </w:t>
      </w:r>
      <w:r w:rsidR="31C47D4E">
        <w:rPr/>
        <w:t>пати</w:t>
      </w:r>
      <w:r w:rsidR="31C47D4E">
        <w:rPr/>
        <w:t xml:space="preserve">). </w:t>
      </w:r>
      <w:r w:rsidR="31C47D4E">
        <w:rPr/>
        <w:t>привлек</w:t>
      </w:r>
      <w:r w:rsidR="31C47D4E">
        <w:rPr/>
        <w:t xml:space="preserve"> </w:t>
      </w:r>
      <w:r w:rsidR="31C47D4E">
        <w:rPr/>
        <w:t>со</w:t>
      </w:r>
      <w:r w:rsidR="15271659">
        <w:rPr/>
        <w:t xml:space="preserve"> </w:t>
      </w:r>
      <w:r w:rsidR="31C47D4E">
        <w:rPr/>
        <w:t>завртување</w:t>
      </w:r>
      <w:r w:rsidR="31C47D4E">
        <w:rPr/>
        <w:t xml:space="preserve"> (10 </w:t>
      </w:r>
      <w:r w:rsidR="31C47D4E">
        <w:rPr/>
        <w:t>пати</w:t>
      </w:r>
      <w:r w:rsidR="31C47D4E">
        <w:rPr/>
        <w:t xml:space="preserve">). </w:t>
      </w:r>
      <w:r w:rsidR="31C47D4E">
        <w:rPr/>
        <w:t>Трчање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стартот</w:t>
      </w:r>
      <w:r w:rsidR="31C47D4E">
        <w:rPr/>
        <w:t xml:space="preserve"> (Пред </w:t>
      </w:r>
      <w:r w:rsidR="31C47D4E">
        <w:rPr/>
        <w:t>стаклариикот</w:t>
      </w:r>
      <w:r w:rsidR="31C47D4E">
        <w:rPr/>
        <w:t xml:space="preserve">) 4х99 </w:t>
      </w:r>
      <w:r w:rsidR="31C47D4E">
        <w:rPr/>
        <w:t>метри</w:t>
      </w:r>
      <w:r w:rsidR="31C47D4E">
        <w:rPr/>
        <w:t xml:space="preserve">.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во</w:t>
      </w:r>
      <w:r w:rsidR="5B03C571">
        <w:rPr/>
        <w:t xml:space="preserve"> </w:t>
      </w:r>
      <w:r w:rsidR="31C47D4E">
        <w:rPr/>
        <w:t>серија</w:t>
      </w:r>
      <w:r w:rsidR="31C47D4E">
        <w:rPr/>
        <w:t xml:space="preserve"> (250 </w:t>
      </w:r>
      <w:r w:rsidR="31C47D4E">
        <w:rPr/>
        <w:t>метри</w:t>
      </w:r>
      <w:r w:rsidR="31C47D4E">
        <w:rPr/>
        <w:t xml:space="preserve">). </w:t>
      </w:r>
      <w:r w:rsidR="31C47D4E">
        <w:rPr/>
        <w:t>Вежби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опуштање</w:t>
      </w:r>
      <w:r w:rsidR="31C47D4E">
        <w:rPr/>
        <w:t>.</w:t>
      </w:r>
      <w:r>
        <w:br/>
      </w:r>
    </w:p>
    <w:p xmlns:wp14="http://schemas.microsoft.com/office/word/2010/wordml" w14:paraId="5B9F0741" wp14:textId="17BE72E2">
      <w:r w:rsidR="7293BF05">
        <w:rPr/>
        <w:t xml:space="preserve">2 </w:t>
      </w:r>
      <w:r w:rsidR="31C47D4E">
        <w:rPr/>
        <w:t>ден</w:t>
      </w:r>
      <w:r w:rsidR="31C47D4E">
        <w:rPr/>
        <w:t xml:space="preserve">. </w:t>
      </w:r>
      <w:r w:rsidR="31C47D4E">
        <w:rPr/>
        <w:t>Прошетка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Кале</w:t>
      </w:r>
      <w:r w:rsidR="31C47D4E">
        <w:rPr/>
        <w:t xml:space="preserve">. </w:t>
      </w:r>
      <w:r w:rsidR="31C47D4E">
        <w:rPr/>
        <w:t>Газибаба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покрај</w:t>
      </w:r>
      <w:r w:rsidR="31C47D4E">
        <w:rPr/>
        <w:t xml:space="preserve"> </w:t>
      </w:r>
      <w:r w:rsidR="31C47D4E">
        <w:rPr/>
        <w:t>Кејот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активен</w:t>
      </w:r>
      <w:r w:rsidR="31C47D4E">
        <w:rPr/>
        <w:t xml:space="preserve"> </w:t>
      </w:r>
      <w:r w:rsidR="31C47D4E">
        <w:rPr/>
        <w:t>одмор</w:t>
      </w:r>
      <w:r w:rsidR="31C47D4E">
        <w:rPr/>
        <w:t>.</w:t>
      </w:r>
      <w:r>
        <w:br/>
      </w:r>
    </w:p>
    <w:p xmlns:wp14="http://schemas.microsoft.com/office/word/2010/wordml" w14:paraId="1E44A12A" wp14:textId="3222A2CC">
      <w:r w:rsidR="39AEFCFD">
        <w:rPr/>
        <w:t>3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. </w:t>
      </w:r>
      <w:r w:rsidR="31C47D4E">
        <w:rPr/>
        <w:t>Зањревање</w:t>
      </w:r>
      <w:r w:rsidR="31C47D4E">
        <w:rPr/>
        <w:t xml:space="preserve">. </w:t>
      </w:r>
      <w:r w:rsidR="31C47D4E">
        <w:rPr/>
        <w:t>Забрзувања</w:t>
      </w:r>
      <w:r w:rsidR="31C47D4E">
        <w:rPr/>
        <w:t xml:space="preserve"> 2х6 </w:t>
      </w:r>
      <w:r w:rsidR="31C47D4E">
        <w:rPr/>
        <w:t>метри</w:t>
      </w:r>
      <w:r w:rsidR="31C47D4E">
        <w:rPr/>
        <w:t xml:space="preserve">. </w:t>
      </w:r>
      <w:r w:rsidR="31C47D4E">
        <w:rPr/>
        <w:t>Трчање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стартот</w:t>
      </w:r>
      <w:r w:rsidR="31C47D4E">
        <w:rPr/>
        <w:t xml:space="preserve"> 5Х30 </w:t>
      </w:r>
      <w:r w:rsidR="31C47D4E">
        <w:rPr/>
        <w:t>метри</w:t>
      </w:r>
      <w:r w:rsidR="31C47D4E">
        <w:rPr/>
        <w:t xml:space="preserve">. </w:t>
      </w:r>
      <w:r w:rsidR="31C47D4E">
        <w:rPr/>
        <w:t>Акробатика</w:t>
      </w:r>
      <w:r w:rsidR="31C47D4E">
        <w:rPr/>
        <w:t>.</w:t>
      </w:r>
      <w:r w:rsidR="657CB7EE">
        <w:rPr/>
        <w:t xml:space="preserve"> </w:t>
      </w:r>
      <w:r w:rsidR="31C47D4E">
        <w:rPr/>
        <w:t>Гимнастика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справи</w:t>
      </w:r>
      <w:r w:rsidR="31C47D4E">
        <w:rPr/>
        <w:t xml:space="preserve">: </w:t>
      </w:r>
      <w:r w:rsidR="31C47D4E">
        <w:rPr/>
        <w:t>карики</w:t>
      </w:r>
      <w:r w:rsidR="31C47D4E">
        <w:rPr/>
        <w:t xml:space="preserve">. </w:t>
      </w:r>
      <w:r w:rsidR="31C47D4E">
        <w:rPr/>
        <w:t>јаже</w:t>
      </w:r>
      <w:r w:rsidR="31C47D4E">
        <w:rPr/>
        <w:t xml:space="preserve">. </w:t>
      </w:r>
      <w:r w:rsidR="31C47D4E">
        <w:rPr/>
        <w:t>гумен</w:t>
      </w:r>
      <w:r w:rsidR="31C47D4E">
        <w:rPr/>
        <w:t xml:space="preserve"> </w:t>
      </w:r>
      <w:r w:rsidR="31C47D4E">
        <w:rPr/>
        <w:t>амортизер</w:t>
      </w:r>
      <w:r w:rsidR="31C47D4E">
        <w:rPr/>
        <w:t xml:space="preserve"> (ЗО </w:t>
      </w:r>
      <w:r w:rsidR="31C47D4E">
        <w:rPr/>
        <w:t>минути</w:t>
      </w:r>
      <w:r w:rsidR="31C47D4E">
        <w:rPr/>
        <w:t>).</w:t>
      </w:r>
      <w:r w:rsidR="03CE7C56">
        <w:rPr/>
        <w:t xml:space="preserve"> </w:t>
      </w:r>
      <w:r w:rsidR="31C47D4E">
        <w:rPr/>
        <w:t>Слободнотрчање</w:t>
      </w:r>
      <w:r w:rsidR="287F1730">
        <w:rPr/>
        <w:t xml:space="preserve"> </w:t>
      </w:r>
      <w:r w:rsidR="31C47D4E">
        <w:rPr/>
        <w:t xml:space="preserve">4х120 </w:t>
      </w:r>
      <w:r w:rsidR="31C47D4E">
        <w:rPr/>
        <w:t>метрн</w:t>
      </w:r>
      <w:r w:rsidR="31C47D4E">
        <w:rPr/>
        <w:t>.</w:t>
      </w:r>
      <w:r>
        <w:br/>
      </w:r>
    </w:p>
    <w:p xmlns:wp14="http://schemas.microsoft.com/office/word/2010/wordml" w14:paraId="1F7E5B97" wp14:textId="7E7494FA">
      <w:r w:rsidR="31C47D4E">
        <w:rPr/>
        <w:t xml:space="preserve">4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Забрзувања</w:t>
      </w:r>
      <w:r w:rsidR="31C47D4E">
        <w:rPr/>
        <w:t xml:space="preserve"> 260. </w:t>
      </w:r>
      <w:r w:rsidR="31C47D4E">
        <w:rPr/>
        <w:t>Вежби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стап</w:t>
      </w:r>
      <w:r w:rsidR="31C47D4E">
        <w:rPr/>
        <w:t xml:space="preserve">: </w:t>
      </w:r>
      <w:r w:rsidR="31C47D4E">
        <w:rPr/>
        <w:t>поставување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стапот</w:t>
      </w:r>
      <w:r w:rsidR="31C47D4E">
        <w:rPr/>
        <w:t>(</w:t>
      </w:r>
      <w:r w:rsidR="31C47D4E">
        <w:rPr/>
        <w:t>ЕОпати</w:t>
      </w:r>
      <w:r w:rsidR="31C47D4E">
        <w:rPr/>
        <w:t>).</w:t>
      </w:r>
      <w:r>
        <w:br/>
      </w:r>
      <w:r w:rsidR="31C47D4E">
        <w:rPr/>
        <w:t>„</w:t>
      </w:r>
      <w:r w:rsidR="31C47D4E">
        <w:rPr/>
        <w:t>влез</w:t>
      </w:r>
      <w:r w:rsidR="31C47D4E">
        <w:rPr/>
        <w:t>" (</w:t>
      </w:r>
      <w:r w:rsidR="31C47D4E">
        <w:rPr/>
        <w:t>седум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), </w:t>
      </w:r>
      <w:r w:rsidR="31C47D4E">
        <w:rPr/>
        <w:t>одвојување</w:t>
      </w:r>
      <w:r w:rsidR="31C47D4E">
        <w:rPr/>
        <w:t xml:space="preserve">" </w:t>
      </w:r>
      <w:r w:rsidR="31C47D4E">
        <w:rPr/>
        <w:t>од</w:t>
      </w:r>
      <w:r w:rsidR="31C47D4E">
        <w:rPr/>
        <w:t xml:space="preserve"> </w:t>
      </w:r>
      <w:r w:rsidR="31C47D4E">
        <w:rPr/>
        <w:t>тлото</w:t>
      </w:r>
      <w:r w:rsidR="31C47D4E">
        <w:rPr/>
        <w:t xml:space="preserve"> (</w:t>
      </w:r>
      <w:r w:rsidR="31C47D4E">
        <w:rPr/>
        <w:t>шест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. </w:t>
      </w:r>
      <w:r w:rsidR="31C47D4E">
        <w:rPr/>
        <w:t>Трчање</w:t>
      </w:r>
      <w:r w:rsidR="31C47D4E">
        <w:rPr/>
        <w:t xml:space="preserve"> 4Х50 </w:t>
      </w:r>
      <w:r w:rsidR="31C47D4E">
        <w:rPr/>
        <w:t>метри</w:t>
      </w:r>
      <w:r w:rsidR="31C47D4E">
        <w:rPr/>
        <w:t xml:space="preserve">. </w:t>
      </w:r>
      <w:r w:rsidR="31C47D4E">
        <w:rPr/>
        <w:t>Скокови</w:t>
      </w:r>
      <w:r w:rsidR="7EE06B99">
        <w:rPr/>
        <w:t xml:space="preserve"> </w:t>
      </w:r>
      <w:r w:rsidR="31C47D4E">
        <w:rPr/>
        <w:t>последователно</w:t>
      </w:r>
      <w:r w:rsidR="31C47D4E">
        <w:rPr/>
        <w:t xml:space="preserve"> (250 </w:t>
      </w:r>
      <w:r w:rsidR="31C47D4E">
        <w:rPr/>
        <w:t>метри</w:t>
      </w:r>
      <w:r w:rsidR="31C47D4E">
        <w:rPr/>
        <w:t xml:space="preserve">). </w:t>
      </w:r>
      <w:r w:rsidR="31C47D4E">
        <w:rPr/>
        <w:t>Вежби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опуштање</w:t>
      </w:r>
      <w:r w:rsidR="31C47D4E">
        <w:rPr/>
        <w:t xml:space="preserve"> (5 </w:t>
      </w:r>
      <w:r w:rsidR="31C47D4E">
        <w:rPr/>
        <w:t>минути</w:t>
      </w:r>
      <w:r w:rsidR="31C47D4E">
        <w:rPr/>
        <w:t>).</w:t>
      </w:r>
      <w:r>
        <w:br/>
      </w:r>
    </w:p>
    <w:p xmlns:wp14="http://schemas.microsoft.com/office/word/2010/wordml" w14:paraId="15C8BA3E" wp14:textId="0B456BB0">
      <w:r w:rsidR="31C47D4E">
        <w:rPr/>
        <w:t xml:space="preserve">5ден.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Забрзувања</w:t>
      </w:r>
      <w:r w:rsidR="31C47D4E">
        <w:rPr/>
        <w:t xml:space="preserve"> 2х60 </w:t>
      </w:r>
      <w:r w:rsidR="31C47D4E">
        <w:rPr/>
        <w:t>метри</w:t>
      </w:r>
      <w:r w:rsidR="31C47D4E">
        <w:rPr/>
        <w:t xml:space="preserve">. </w:t>
      </w:r>
      <w:r w:rsidR="31C47D4E">
        <w:rPr/>
        <w:t>Трчање</w:t>
      </w:r>
      <w:r w:rsidR="31C47D4E">
        <w:rPr/>
        <w:t xml:space="preserve"> 5Х30 </w:t>
      </w:r>
      <w:r w:rsidR="31C47D4E">
        <w:rPr/>
        <w:t>метри</w:t>
      </w:r>
      <w:r w:rsidR="31C47D4E">
        <w:rPr/>
        <w:t xml:space="preserve">. </w:t>
      </w:r>
      <w:r w:rsidR="31C47D4E">
        <w:rPr/>
        <w:t>Трчање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стап</w:t>
      </w:r>
      <w:r w:rsidR="31C47D4E">
        <w:rPr/>
        <w:t xml:space="preserve"> 540</w:t>
      </w:r>
      <w:r>
        <w:br/>
      </w:r>
      <w:r w:rsidR="31C47D4E">
        <w:rPr/>
        <w:t xml:space="preserve">метри. </w:t>
      </w:r>
      <w:r w:rsidR="31C47D4E">
        <w:rPr/>
        <w:t>Акробатика</w:t>
      </w:r>
      <w:r w:rsidR="31C47D4E">
        <w:rPr/>
        <w:t xml:space="preserve"> (15 </w:t>
      </w:r>
      <w:r w:rsidR="31C47D4E">
        <w:rPr/>
        <w:t>минуии</w:t>
      </w:r>
      <w:r w:rsidR="31C47D4E">
        <w:rPr/>
        <w:t xml:space="preserve">). </w:t>
      </w:r>
      <w:r w:rsidR="31C47D4E">
        <w:rPr/>
        <w:t>Гимнастика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справи</w:t>
      </w:r>
      <w:r w:rsidR="31C47D4E">
        <w:rPr/>
        <w:t xml:space="preserve">: </w:t>
      </w:r>
      <w:r w:rsidR="31C47D4E">
        <w:rPr/>
        <w:t>јаже</w:t>
      </w:r>
      <w:r w:rsidR="31C47D4E">
        <w:rPr/>
        <w:t xml:space="preserve">. </w:t>
      </w:r>
      <w:r w:rsidR="31C47D4E">
        <w:rPr/>
        <w:t>вратило</w:t>
      </w:r>
      <w:r w:rsidR="31C47D4E">
        <w:rPr/>
        <w:t xml:space="preserve">, </w:t>
      </w:r>
      <w:r w:rsidR="31C47D4E">
        <w:rPr/>
        <w:t>еластична</w:t>
      </w:r>
      <w:r w:rsidR="31C47D4E">
        <w:rPr/>
        <w:t xml:space="preserve"> маса</w:t>
      </w:r>
      <w:r w:rsidR="20F33697">
        <w:rPr/>
        <w:t xml:space="preserve"> </w:t>
      </w:r>
      <w:r w:rsidR="31C47D4E">
        <w:rPr/>
        <w:t xml:space="preserve">(30 </w:t>
      </w:r>
      <w:r w:rsidR="31C47D4E">
        <w:rPr/>
        <w:t>минути</w:t>
      </w:r>
      <w:r w:rsidR="31C47D4E">
        <w:rPr/>
        <w:t xml:space="preserve">). </w:t>
      </w:r>
      <w:r w:rsidR="31C47D4E">
        <w:rPr/>
        <w:t>Слободно</w:t>
      </w:r>
      <w:r w:rsidR="31C47D4E">
        <w:rPr/>
        <w:t xml:space="preserve"> </w:t>
      </w:r>
      <w:r w:rsidR="31C47D4E">
        <w:rPr/>
        <w:t>трчање</w:t>
      </w:r>
      <w:r w:rsidR="31C47D4E">
        <w:rPr/>
        <w:t xml:space="preserve"> 4х120 </w:t>
      </w:r>
      <w:r w:rsidR="31C47D4E">
        <w:rPr/>
        <w:t>метри</w:t>
      </w:r>
      <w:r w:rsidR="31C47D4E">
        <w:rPr/>
        <w:t>.</w:t>
      </w:r>
      <w:r w:rsidR="632E0DBB">
        <w:rPr/>
        <w:t xml:space="preserve"> </w:t>
      </w:r>
    </w:p>
    <w:p xmlns:wp14="http://schemas.microsoft.com/office/word/2010/wordml" w14:paraId="33358618" wp14:textId="6C5F51D2">
      <w:r w:rsidR="28747A67">
        <w:rPr/>
        <w:t xml:space="preserve">6 </w:t>
      </w:r>
      <w:r w:rsidR="31C47D4E">
        <w:rPr/>
        <w:t>ден</w:t>
      </w:r>
      <w:r w:rsidR="31C47D4E">
        <w:rPr/>
        <w:t xml:space="preserve">. </w:t>
      </w:r>
      <w:r w:rsidR="31C47D4E">
        <w:rPr/>
        <w:t>Загревање</w:t>
      </w:r>
      <w:r w:rsidR="31C47D4E">
        <w:rPr/>
        <w:t xml:space="preserve">. </w:t>
      </w:r>
      <w:r w:rsidR="31C47D4E">
        <w:rPr/>
        <w:t>Вежби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тегови</w:t>
      </w:r>
      <w:r w:rsidR="31C47D4E">
        <w:rPr/>
        <w:t xml:space="preserve">: </w:t>
      </w:r>
      <w:r w:rsidR="31C47D4E">
        <w:rPr/>
        <w:t>кревање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- </w:t>
      </w:r>
      <w:r w:rsidR="31C47D4E">
        <w:rPr/>
        <w:t>говите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исправени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 над</w:t>
      </w:r>
      <w:r>
        <w:br/>
      </w:r>
      <w:r w:rsidR="31C47D4E">
        <w:rPr/>
        <w:t xml:space="preserve">главата </w:t>
      </w:r>
      <w:r w:rsidR="31C47D4E">
        <w:rPr/>
        <w:t>во</w:t>
      </w:r>
      <w:r w:rsidR="31C47D4E">
        <w:rPr/>
        <w:t xml:space="preserve"> </w:t>
      </w:r>
      <w:r w:rsidR="31C47D4E">
        <w:rPr/>
        <w:t>лежечка</w:t>
      </w:r>
      <w:r w:rsidR="31C47D4E">
        <w:rPr/>
        <w:t xml:space="preserve"> </w:t>
      </w:r>
      <w:r w:rsidR="31C47D4E">
        <w:rPr/>
        <w:t>положба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клупа</w:t>
      </w:r>
      <w:r w:rsidR="31C47D4E">
        <w:rPr/>
        <w:t xml:space="preserve"> 5х60.2Х72. 80, 2Х75. 80. 85. 5Х50 </w:t>
      </w:r>
      <w:r w:rsidR="31C47D4E">
        <w:rPr/>
        <w:t>килограми</w:t>
      </w:r>
      <w:r w:rsidR="31C47D4E">
        <w:rPr/>
        <w:t xml:space="preserve">: </w:t>
      </w:r>
      <w:r w:rsidR="31C47D4E">
        <w:rPr/>
        <w:t>из-</w:t>
      </w:r>
      <w:r w:rsidR="31C47D4E">
        <w:rPr/>
        <w:t>влекувања</w:t>
      </w:r>
      <w:r w:rsidR="31C47D4E">
        <w:rPr/>
        <w:t xml:space="preserve">: 2Х50.60,70.75 </w:t>
      </w:r>
      <w:r w:rsidR="31C47D4E">
        <w:rPr/>
        <w:t>килограми</w:t>
      </w:r>
      <w:r w:rsidR="31C47D4E">
        <w:rPr/>
        <w:t xml:space="preserve">: </w:t>
      </w:r>
      <w:r w:rsidR="31C47D4E">
        <w:rPr/>
        <w:t>влечењезадглава</w:t>
      </w:r>
      <w:r w:rsidR="31C47D4E">
        <w:rPr/>
        <w:t xml:space="preserve">: 5Х15, Зх20, 5Х15 </w:t>
      </w:r>
      <w:r w:rsidR="31C47D4E">
        <w:rPr/>
        <w:t>килограми</w:t>
      </w:r>
      <w:r w:rsidR="31C47D4E">
        <w:rPr/>
        <w:t>.</w:t>
      </w:r>
      <w:r w:rsidR="22A37B3D">
        <w:rPr/>
        <w:t xml:space="preserve"> </w:t>
      </w:r>
      <w:r w:rsidR="31C47D4E">
        <w:rPr/>
        <w:t>Крос</w:t>
      </w:r>
      <w:r w:rsidR="31C47D4E">
        <w:rPr/>
        <w:t xml:space="preserve"> (30 </w:t>
      </w:r>
      <w:r w:rsidR="31C47D4E">
        <w:rPr/>
        <w:t>минути</w:t>
      </w:r>
      <w:r w:rsidR="31C47D4E">
        <w:rPr/>
        <w:t>).</w:t>
      </w:r>
      <w:r w:rsidR="6F1E1B4B">
        <w:rPr/>
        <w:t xml:space="preserve"> </w:t>
      </w:r>
    </w:p>
    <w:p xmlns:wp14="http://schemas.microsoft.com/office/word/2010/wordml" w14:paraId="09DD5D9B" wp14:textId="2F73A459">
      <w:r w:rsidR="649BAB85">
        <w:rPr/>
        <w:t xml:space="preserve">7 </w:t>
      </w:r>
      <w:r w:rsidR="31C47D4E">
        <w:rPr/>
        <w:t xml:space="preserve">ден. </w:t>
      </w:r>
      <w:r w:rsidR="31C47D4E">
        <w:rPr/>
        <w:t>Одмор</w:t>
      </w:r>
      <w:r w:rsidR="31C47D4E">
        <w:rPr/>
        <w:t>.</w:t>
      </w:r>
    </w:p>
    <w:p xmlns:wp14="http://schemas.microsoft.com/office/word/2010/wordml" w14:paraId="36348823" wp14:textId="319A22D5">
      <w:r w:rsidR="413ADE81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почетокот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јули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големиот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с</w:t>
      </w:r>
      <w:r w:rsidR="49B24F95">
        <w:rPr/>
        <w:t>е</w:t>
      </w:r>
      <w:r w:rsidR="49B24F95">
        <w:rPr/>
        <w:t xml:space="preserve"> </w:t>
      </w:r>
      <w:r w:rsidR="49B24F95">
        <w:rPr/>
        <w:t>п</w:t>
      </w:r>
      <w:r w:rsidR="31C47D4E">
        <w:rPr/>
        <w:t>облизу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постигнуваше</w:t>
      </w:r>
      <w:r w:rsidR="348F1E04">
        <w:rPr/>
        <w:t xml:space="preserve"> </w:t>
      </w:r>
      <w:r w:rsidR="31C47D4E">
        <w:rPr/>
        <w:t>одлични</w:t>
      </w:r>
      <w:r w:rsidR="31C47D4E">
        <w:rPr/>
        <w:t xml:space="preserve"> </w:t>
      </w:r>
      <w:r w:rsidR="31C47D4E">
        <w:rPr/>
        <w:t>резултати</w:t>
      </w:r>
      <w:r w:rsidR="31C47D4E">
        <w:rPr/>
        <w:t>.</w:t>
      </w:r>
      <w:r>
        <w:br/>
      </w:r>
      <w:r w:rsidR="7D4C5DF0">
        <w:rPr/>
        <w:t>7</w:t>
      </w:r>
      <w:r w:rsidR="31C47D4E">
        <w:rPr/>
        <w:t xml:space="preserve"> </w:t>
      </w:r>
      <w:r w:rsidR="31C47D4E">
        <w:rPr/>
        <w:t>Скок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</w:t>
      </w:r>
      <w:r w:rsidR="1FFCE71E">
        <w:rPr/>
        <w:t>п</w:t>
      </w:r>
    </w:p>
    <w:p xmlns:wp14="http://schemas.microsoft.com/office/word/2010/wordml" w14:paraId="299BFF4E" wp14:textId="77777777">
      <w:r>
        <w:t>78</w:t>
      </w:r>
    </w:p>
    <w:p xmlns:wp14="http://schemas.microsoft.com/office/word/2010/wordml" w14:paraId="5B08B5D1" wp14:textId="77777777">
      <w:r>
        <w:br w:type="page"/>
      </w:r>
    </w:p>
    <w:p xmlns:wp14="http://schemas.microsoft.com/office/word/2010/wordml" w14:paraId="3D87E433" wp14:textId="4537AE71">
      <w:r w:rsidR="31C47D4E">
        <w:rPr/>
        <w:t>На</w:t>
      </w:r>
      <w:r w:rsidR="31C47D4E">
        <w:rPr/>
        <w:t xml:space="preserve"> </w:t>
      </w:r>
      <w:r w:rsidR="31C47D4E">
        <w:rPr/>
        <w:t>пример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далечина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залет</w:t>
      </w:r>
      <w:r w:rsidR="31C47D4E">
        <w:rPr/>
        <w:t xml:space="preserve"> </w:t>
      </w:r>
      <w:r w:rsidR="31C47D4E">
        <w:rPr/>
        <w:t>скокаше</w:t>
      </w:r>
      <w:r w:rsidR="31C47D4E">
        <w:rPr/>
        <w:t xml:space="preserve"> 11 </w:t>
      </w:r>
      <w:r w:rsidR="31C47D4E">
        <w:rPr/>
        <w:t>метри</w:t>
      </w:r>
      <w:r w:rsidR="31C47D4E">
        <w:rPr/>
        <w:t xml:space="preserve">. </w:t>
      </w:r>
      <w:r w:rsidR="31C47D4E">
        <w:rPr/>
        <w:t>трискок</w:t>
      </w:r>
      <w:r w:rsidR="31C47D4E">
        <w:rPr/>
        <w:t xml:space="preserve"> 23 </w:t>
      </w:r>
      <w:r w:rsidR="31C47D4E">
        <w:rPr/>
        <w:t>метри</w:t>
      </w:r>
      <w:r w:rsidR="31C47D4E">
        <w:rPr/>
        <w:t xml:space="preserve">. </w:t>
      </w:r>
      <w:r w:rsidR="31C47D4E">
        <w:rPr/>
        <w:t>сто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ги</w:t>
      </w:r>
      <w:r>
        <w:br/>
      </w:r>
      <w:r w:rsidR="31C47D4E">
        <w:rPr/>
        <w:t xml:space="preserve">претрчуваше </w:t>
      </w:r>
      <w:r w:rsidR="31C47D4E">
        <w:rPr/>
        <w:t>за</w:t>
      </w:r>
      <w:r w:rsidR="31C47D4E">
        <w:rPr/>
        <w:t xml:space="preserve"> </w:t>
      </w:r>
      <w:r w:rsidR="31C47D4E">
        <w:rPr/>
        <w:t>помалку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8 </w:t>
      </w:r>
      <w:r w:rsidR="31C47D4E">
        <w:rPr/>
        <w:t>секунди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височина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лес</w:t>
      </w:r>
      <w:r w:rsidR="31C47D4E">
        <w:rPr/>
        <w:t xml:space="preserve"> </w:t>
      </w:r>
      <w:r w:rsidR="31C47D4E">
        <w:rPr/>
        <w:t>прелетуваше</w:t>
      </w:r>
      <w:r w:rsidR="31C47D4E">
        <w:rPr/>
        <w:t xml:space="preserve"> 3 </w:t>
      </w:r>
      <w:r w:rsidR="31C47D4E">
        <w:rPr/>
        <w:t>метри</w:t>
      </w:r>
      <w:r w:rsidR="31C47D4E">
        <w:rPr/>
        <w:t>.</w:t>
      </w:r>
      <w:r>
        <w:br/>
      </w:r>
      <w:r w:rsidR="31C47D4E">
        <w:rPr/>
        <w:t xml:space="preserve">Тешко </w:t>
      </w:r>
      <w:r w:rsidR="31C47D4E">
        <w:rPr/>
        <w:t>кој</w:t>
      </w:r>
      <w:r w:rsidR="31C47D4E">
        <w:rPr/>
        <w:t xml:space="preserve"> </w:t>
      </w:r>
      <w:r w:rsidR="31C47D4E">
        <w:rPr/>
        <w:t>жив</w:t>
      </w:r>
      <w:r w:rsidR="31C47D4E">
        <w:rPr/>
        <w:t xml:space="preserve"> </w:t>
      </w:r>
      <w:r w:rsidR="31C47D4E">
        <w:rPr/>
        <w:t>атлетичар</w:t>
      </w:r>
      <w:r w:rsidR="31C47D4E">
        <w:rPr/>
        <w:t xml:space="preserve"> </w:t>
      </w:r>
      <w:r w:rsidR="31C47D4E">
        <w:rPr/>
        <w:t>можеше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било</w:t>
      </w:r>
      <w:r w:rsidR="31C47D4E">
        <w:rPr/>
        <w:t xml:space="preserve"> </w:t>
      </w:r>
      <w:r w:rsidR="31C47D4E">
        <w:rPr/>
        <w:t>дисциплина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мери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. </w:t>
      </w:r>
      <w:r w:rsidR="31C47D4E">
        <w:rPr/>
        <w:t>Сега</w:t>
      </w:r>
      <w:r w:rsidR="04D92206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важно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зачува</w:t>
      </w:r>
      <w:r w:rsidR="31C47D4E">
        <w:rPr/>
        <w:t xml:space="preserve"> </w:t>
      </w:r>
      <w:r w:rsidR="31C47D4E">
        <w:rPr/>
        <w:t>целокупниот</w:t>
      </w:r>
      <w:r w:rsidR="31C47D4E">
        <w:rPr/>
        <w:t xml:space="preserve"> </w:t>
      </w:r>
      <w:r w:rsidR="31C47D4E">
        <w:rPr/>
        <w:t>ритам</w:t>
      </w:r>
      <w:r w:rsidR="31C47D4E">
        <w:rPr/>
        <w:t xml:space="preserve">.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</w:t>
      </w:r>
      <w:r w:rsidR="31C47D4E">
        <w:rPr/>
        <w:t>спојот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и </w:t>
      </w:r>
      <w:r w:rsidR="31C47D4E">
        <w:rPr/>
        <w:t>телото</w:t>
      </w:r>
      <w:r w:rsidR="31C47D4E">
        <w:rPr/>
        <w:t xml:space="preserve">. </w:t>
      </w:r>
      <w:r w:rsidR="22FF0268">
        <w:rPr/>
        <w:t>Д</w:t>
      </w:r>
      <w:r w:rsidR="31C47D4E">
        <w:rPr/>
        <w:t>а</w:t>
      </w:r>
      <w:r w:rsidR="22FF0268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внимава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забрзувањето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„</w:t>
      </w:r>
      <w:r w:rsidR="31C47D4E">
        <w:rPr/>
        <w:t>влезот</w:t>
      </w:r>
      <w:r w:rsidR="31C47D4E">
        <w:rPr/>
        <w:t>“. „</w:t>
      </w:r>
      <w:r w:rsidR="31C47D4E">
        <w:rPr/>
        <w:t>одвојувањето</w:t>
      </w:r>
      <w:r w:rsidR="31C47D4E">
        <w:rPr/>
        <w:t xml:space="preserve">“ </w:t>
      </w:r>
      <w:r w:rsidR="31C47D4E">
        <w:rPr/>
        <w:t>од</w:t>
      </w:r>
      <w:r w:rsidR="31C47D4E">
        <w:rPr/>
        <w:t xml:space="preserve"> </w:t>
      </w:r>
      <w:r w:rsidR="31C47D4E">
        <w:rPr/>
        <w:t>тлото</w:t>
      </w:r>
      <w:r w:rsidR="31C47D4E">
        <w:rPr/>
        <w:t xml:space="preserve"> и </w:t>
      </w:r>
      <w:r w:rsidR="31C47D4E">
        <w:rPr/>
        <w:t>продолжувањето</w:t>
      </w:r>
      <w:r w:rsidR="781910A7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кревањето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вис</w:t>
      </w:r>
      <w:r w:rsidR="31C47D4E">
        <w:rPr/>
        <w:t xml:space="preserve">. </w:t>
      </w:r>
      <w:r w:rsidR="31C47D4E">
        <w:rPr/>
        <w:t>Затоа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триесетнати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глас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вежбашс</w:t>
      </w:r>
      <w:r w:rsidR="31C47D4E">
        <w:rPr/>
        <w:t xml:space="preserve"> </w:t>
      </w:r>
      <w:r w:rsidR="31C47D4E">
        <w:rPr/>
        <w:t>ритамот</w:t>
      </w:r>
      <w:r w:rsidR="15549452">
        <w:rPr/>
        <w:t xml:space="preserve"> </w:t>
      </w:r>
      <w:r w:rsidR="15549452">
        <w:rPr/>
        <w:t>н</w:t>
      </w:r>
      <w:r w:rsidR="31C47D4E">
        <w:rPr/>
        <w:t>а</w:t>
      </w:r>
      <w:r w:rsidR="31C47D4E">
        <w:rPr/>
        <w:t xml:space="preserve"> </w:t>
      </w:r>
      <w:r w:rsidR="31C47D4E">
        <w:rPr/>
        <w:t>забрзаниот</w:t>
      </w:r>
      <w:r w:rsidR="31C47D4E">
        <w:rPr/>
        <w:t xml:space="preserve"> </w:t>
      </w:r>
      <w:r w:rsidR="31C47D4E">
        <w:rPr/>
        <w:t>скок</w:t>
      </w:r>
      <w:r w:rsidR="31C47D4E">
        <w:rPr/>
        <w:t xml:space="preserve">. </w:t>
      </w:r>
      <w:r w:rsidR="31C47D4E">
        <w:rPr/>
        <w:t>Реки</w:t>
      </w:r>
      <w:r w:rsidR="31C47D4E">
        <w:rPr/>
        <w:t xml:space="preserve"> </w:t>
      </w:r>
      <w:r w:rsidR="31C47D4E">
        <w:rPr/>
        <w:t>потови</w:t>
      </w:r>
      <w:r w:rsidR="31C47D4E">
        <w:rPr/>
        <w:t xml:space="preserve"> </w:t>
      </w:r>
      <w:r w:rsidR="31C47D4E">
        <w:rPr/>
        <w:t>течеа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, </w:t>
      </w:r>
      <w:r w:rsidR="31C47D4E">
        <w:rPr/>
        <w:t>млазеви</w:t>
      </w:r>
      <w:r w:rsidR="31C47D4E">
        <w:rPr/>
        <w:t xml:space="preserve"> </w:t>
      </w:r>
      <w:r w:rsidR="31C47D4E">
        <w:rPr/>
        <w:t>душа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брзгаа</w:t>
      </w:r>
      <w:r w:rsidR="31C47D4E">
        <w:rPr/>
        <w:t xml:space="preserve"> од</w:t>
      </w:r>
      <w:r w:rsidR="329DADDF">
        <w:rPr/>
        <w:t xml:space="preserve"> </w:t>
      </w:r>
      <w:r w:rsidR="31C47D4E">
        <w:rPr/>
        <w:t xml:space="preserve">ноздринките, </w:t>
      </w:r>
      <w:r w:rsidR="31C47D4E">
        <w:rPr/>
        <w:t>синџир</w:t>
      </w:r>
      <w:r w:rsidR="31C47D4E">
        <w:rPr/>
        <w:t xml:space="preserve"> </w:t>
      </w:r>
      <w:r w:rsidR="31C47D4E">
        <w:rPr/>
        <w:t>животи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</w:t>
      </w:r>
      <w:r w:rsidR="31C47D4E">
        <w:rPr/>
        <w:t>негово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трошка</w:t>
      </w:r>
      <w:r w:rsidR="31C47D4E">
        <w:rPr/>
        <w:t>.</w:t>
      </w:r>
      <w:r>
        <w:br/>
      </w:r>
      <w:r w:rsidR="31C47D4E">
        <w:rPr/>
        <w:t xml:space="preserve">За </w:t>
      </w:r>
      <w:r w:rsidR="31C47D4E">
        <w:rPr/>
        <w:t>одржување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мускулната</w:t>
      </w:r>
      <w:r w:rsidR="31C47D4E">
        <w:rPr/>
        <w:t xml:space="preserve"> </w:t>
      </w:r>
      <w:r w:rsidR="31C47D4E">
        <w:rPr/>
        <w:t>снага</w:t>
      </w:r>
      <w:r w:rsidR="31C47D4E">
        <w:rPr/>
        <w:t xml:space="preserve"> </w:t>
      </w:r>
      <w:r w:rsidR="31C47D4E">
        <w:rPr/>
        <w:t>редовно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вршеше</w:t>
      </w:r>
      <w:r w:rsidR="31C47D4E">
        <w:rPr/>
        <w:t xml:space="preserve"> </w:t>
      </w:r>
      <w:r w:rsidR="31C47D4E">
        <w:rPr/>
        <w:t>вежбите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справи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што</w:t>
      </w:r>
      <w:r w:rsidR="2A7DF186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втората</w:t>
      </w:r>
      <w:r w:rsidR="31C47D4E">
        <w:rPr/>
        <w:t xml:space="preserve"> </w:t>
      </w:r>
      <w:r w:rsidR="31C47D4E">
        <w:rPr/>
        <w:t>половина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јули</w:t>
      </w:r>
      <w:r w:rsidR="31C47D4E">
        <w:rPr/>
        <w:t xml:space="preserve"> </w:t>
      </w:r>
      <w:r w:rsidR="31C47D4E">
        <w:rPr/>
        <w:t>престана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оди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салата</w:t>
      </w:r>
      <w:r w:rsidR="31C47D4E">
        <w:rPr/>
        <w:t xml:space="preserve"> и </w:t>
      </w:r>
      <w:r w:rsidR="31C47D4E">
        <w:rPr/>
        <w:t>вежбањето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продолжи</w:t>
      </w:r>
      <w:r w:rsidR="31C47D4E">
        <w:rPr/>
        <w:t xml:space="preserve"> </w:t>
      </w:r>
      <w:r w:rsidR="31C47D4E">
        <w:rPr/>
        <w:t>во</w:t>
      </w:r>
      <w:r w:rsidR="63CF557E">
        <w:rPr/>
        <w:t xml:space="preserve"> </w:t>
      </w:r>
      <w:r w:rsidR="31C47D4E">
        <w:rPr/>
        <w:t>природа</w:t>
      </w:r>
      <w:r w:rsidR="31C47D4E">
        <w:rPr/>
        <w:t xml:space="preserve">. </w:t>
      </w:r>
      <w:r w:rsidR="31C47D4E">
        <w:rPr/>
        <w:t>Требаше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видите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виси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гаросаните</w:t>
      </w:r>
      <w:r w:rsidR="31C47D4E">
        <w:rPr/>
        <w:t xml:space="preserve"> </w:t>
      </w:r>
      <w:r w:rsidR="31C47D4E">
        <w:rPr/>
        <w:t>гранки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Газибаба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јази</w:t>
      </w:r>
      <w:r w:rsidR="31C47D4E">
        <w:rPr/>
        <w:t xml:space="preserve"> </w:t>
      </w:r>
      <w:r w:rsidR="31C47D4E">
        <w:rPr/>
        <w:t>по</w:t>
      </w:r>
      <w:r w:rsidR="2F665B86">
        <w:rPr/>
        <w:t xml:space="preserve"> </w:t>
      </w:r>
      <w:r w:rsidR="31C47D4E">
        <w:rPr/>
        <w:t>мрачните</w:t>
      </w:r>
      <w:r w:rsidR="31C47D4E">
        <w:rPr/>
        <w:t xml:space="preserve"> </w:t>
      </w:r>
      <w:r w:rsidR="31C47D4E">
        <w:rPr/>
        <w:t>стебла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боровите</w:t>
      </w:r>
      <w:r w:rsidR="31C47D4E">
        <w:rPr/>
        <w:t xml:space="preserve">. </w:t>
      </w:r>
      <w:r w:rsidR="31C47D4E">
        <w:rPr/>
        <w:t>како</w:t>
      </w:r>
      <w:r w:rsidR="31C47D4E">
        <w:rPr/>
        <w:t xml:space="preserve"> </w:t>
      </w:r>
      <w:r w:rsidR="31C47D4E">
        <w:rPr/>
        <w:t>прави</w:t>
      </w:r>
      <w:r w:rsidR="31C47D4E">
        <w:rPr/>
        <w:t xml:space="preserve"> </w:t>
      </w:r>
      <w:r w:rsidR="31C47D4E">
        <w:rPr/>
        <w:t>премет</w:t>
      </w:r>
      <w:r w:rsidR="31C47D4E">
        <w:rPr/>
        <w:t xml:space="preserve"> </w:t>
      </w:r>
      <w:r w:rsidR="31C47D4E">
        <w:rPr/>
        <w:t>напред</w:t>
      </w:r>
      <w:r w:rsidR="31C47D4E">
        <w:rPr/>
        <w:t xml:space="preserve">. </w:t>
      </w:r>
      <w:r w:rsidR="31C47D4E">
        <w:rPr/>
        <w:t>премет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. </w:t>
      </w:r>
      <w:r w:rsidR="31C47D4E">
        <w:rPr/>
        <w:t>двојно</w:t>
      </w:r>
      <w:r w:rsidR="31C47D4E">
        <w:rPr/>
        <w:t xml:space="preserve"> </w:t>
      </w:r>
      <w:r w:rsidR="31C47D4E">
        <w:rPr/>
        <w:t>салто</w:t>
      </w:r>
      <w:r w:rsidR="2C0D63D9">
        <w:rPr/>
        <w:t xml:space="preserve"> </w:t>
      </w:r>
      <w:r w:rsidR="31C47D4E">
        <w:rPr/>
        <w:t>напред</w:t>
      </w:r>
      <w:r w:rsidR="31C47D4E">
        <w:rPr/>
        <w:t xml:space="preserve">. </w:t>
      </w:r>
      <w:r w:rsidR="31C47D4E">
        <w:rPr/>
        <w:t>двојно</w:t>
      </w:r>
      <w:r w:rsidR="31C47D4E">
        <w:rPr/>
        <w:t xml:space="preserve"> </w:t>
      </w:r>
      <w:r w:rsidR="31C47D4E">
        <w:rPr/>
        <w:t>салто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Кејот</w:t>
      </w:r>
      <w:r w:rsidR="31C47D4E">
        <w:rPr/>
        <w:t xml:space="preserve">. „5везда“ </w:t>
      </w:r>
      <w:r w:rsidR="31C47D4E">
        <w:rPr/>
        <w:t>на</w:t>
      </w:r>
      <w:r w:rsidR="31C47D4E">
        <w:rPr/>
        <w:t xml:space="preserve"> </w:t>
      </w:r>
      <w:r w:rsidR="31C47D4E">
        <w:rPr/>
        <w:t>Кале</w:t>
      </w:r>
      <w:r w:rsidR="31C47D4E">
        <w:rPr/>
        <w:t xml:space="preserve"> и </w:t>
      </w:r>
      <w:r w:rsidR="31C47D4E">
        <w:rPr/>
        <w:t>извлекување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стој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замав</w:t>
      </w:r>
      <w:r w:rsidR="154EF488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каучот</w:t>
      </w:r>
      <w:r w:rsidR="31C47D4E">
        <w:rPr/>
        <w:t xml:space="preserve"> и </w:t>
      </w:r>
      <w:r w:rsidR="31C47D4E">
        <w:rPr/>
        <w:t>кредекецот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Омилена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онаа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Кале</w:t>
      </w:r>
      <w:r w:rsidR="31C47D4E">
        <w:rPr/>
        <w:t xml:space="preserve"> и </w:t>
      </w:r>
      <w:r w:rsidR="31C47D4E">
        <w:rPr/>
        <w:t>тоа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стра-</w:t>
      </w:r>
      <w:r w:rsidR="31C47D4E">
        <w:rPr/>
        <w:t>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Елеко-Скопје</w:t>
      </w:r>
      <w:r w:rsidR="31C47D4E">
        <w:rPr/>
        <w:t xml:space="preserve">. </w:t>
      </w:r>
      <w:r w:rsidR="31C47D4E">
        <w:rPr/>
        <w:t>Ке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оставеше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топлата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замавнеше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јажето</w:t>
      </w:r>
      <w:r w:rsidR="31C47D4E">
        <w:rPr/>
        <w:t xml:space="preserve"> </w:t>
      </w:r>
      <w:r w:rsidR="31C47D4E">
        <w:rPr/>
        <w:t>горе</w:t>
      </w:r>
      <w:r w:rsidR="19B29BEF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бедемите</w:t>
      </w:r>
      <w:r w:rsidR="31C47D4E">
        <w:rPr/>
        <w:t xml:space="preserve"> </w:t>
      </w:r>
      <w:r w:rsidR="31C47D4E">
        <w:rPr/>
        <w:t>откако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забрзаше</w:t>
      </w:r>
      <w:r w:rsidR="31C47D4E">
        <w:rPr/>
        <w:t xml:space="preserve"> </w:t>
      </w:r>
      <w:r w:rsidR="31C47D4E">
        <w:rPr/>
        <w:t>кружно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ласо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закачеше</w:t>
      </w:r>
      <w:r w:rsidR="31C47D4E">
        <w:rPr/>
        <w:t xml:space="preserve"> </w:t>
      </w:r>
      <w:r w:rsidR="31C47D4E">
        <w:rPr/>
        <w:t>негле</w:t>
      </w:r>
      <w:r w:rsidR="4DA054F1">
        <w:rPr/>
        <w:t xml:space="preserve"> </w:t>
      </w:r>
      <w:r w:rsidR="31C47D4E">
        <w:rPr/>
        <w:t>на</w:t>
      </w:r>
      <w:r w:rsidR="31C47D4E">
        <w:rPr/>
        <w:t xml:space="preserve"> „</w:t>
      </w:r>
      <w:r w:rsidR="31C47D4E">
        <w:rPr/>
        <w:t>забите</w:t>
      </w:r>
      <w:r w:rsidR="31C47D4E">
        <w:rPr/>
        <w:t xml:space="preserve">“ </w:t>
      </w:r>
      <w:r w:rsidR="31C47D4E">
        <w:rPr/>
        <w:t>од</w:t>
      </w:r>
      <w:r w:rsidR="31C47D4E">
        <w:rPr/>
        <w:t xml:space="preserve"> </w:t>
      </w:r>
      <w:r w:rsidR="31C47D4E">
        <w:rPr/>
        <w:t>бедемите</w:t>
      </w:r>
      <w:r w:rsidR="31C47D4E">
        <w:rPr/>
        <w:t xml:space="preserve"> и </w:t>
      </w:r>
      <w:r w:rsidR="31C47D4E">
        <w:rPr/>
        <w:t>најмалку</w:t>
      </w:r>
      <w:r w:rsidR="31C47D4E">
        <w:rPr/>
        <w:t xml:space="preserve"> </w:t>
      </w:r>
      <w:r w:rsidR="31C47D4E">
        <w:rPr/>
        <w:t>десетнати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јазеше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спушташе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него</w:t>
      </w:r>
      <w:r w:rsidR="31C47D4E">
        <w:rPr/>
        <w:t xml:space="preserve">. </w:t>
      </w:r>
      <w:r w:rsidR="31C47D4E">
        <w:rPr/>
        <w:t>Некои</w:t>
      </w:r>
      <w:r w:rsidR="6E5C4E5A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минувачите</w:t>
      </w:r>
      <w:r w:rsidR="31C47D4E">
        <w:rPr/>
        <w:t xml:space="preserve"> (</w:t>
      </w:r>
      <w:r w:rsidR="31C47D4E">
        <w:rPr/>
        <w:t>веројатно</w:t>
      </w:r>
      <w:r w:rsidR="31C47D4E">
        <w:rPr/>
        <w:t xml:space="preserve"> </w:t>
      </w:r>
      <w:r w:rsidR="31C47D4E">
        <w:rPr/>
        <w:t>должниши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електродистрибуција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збунети</w:t>
      </w:r>
      <w:r w:rsidR="31C47D4E">
        <w:rPr/>
        <w:t xml:space="preserve"> </w:t>
      </w:r>
      <w:r w:rsidR="31C47D4E">
        <w:rPr/>
        <w:t>беа</w:t>
      </w:r>
      <w:r w:rsidR="31C47D4E">
        <w:rPr/>
        <w:t>.</w:t>
      </w:r>
      <w:r w:rsidR="680EF0A0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сметките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, </w:t>
      </w:r>
      <w:r w:rsidR="31C47D4E">
        <w:rPr/>
        <w:t>ништо</w:t>
      </w:r>
      <w:r w:rsidR="31C47D4E">
        <w:rPr/>
        <w:t xml:space="preserve"> </w:t>
      </w:r>
      <w:r w:rsidR="31C47D4E">
        <w:rPr/>
        <w:t>друго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гледаа</w:t>
      </w:r>
      <w:r w:rsidR="31C47D4E">
        <w:rPr/>
        <w:t xml:space="preserve">. </w:t>
      </w:r>
      <w:r w:rsidR="31C47D4E">
        <w:rPr/>
        <w:t>многу</w:t>
      </w:r>
      <w:r w:rsidR="31C47D4E">
        <w:rPr/>
        <w:t xml:space="preserve"> </w:t>
      </w:r>
      <w:r w:rsidR="31C47D4E">
        <w:rPr/>
        <w:t>патни</w:t>
      </w:r>
      <w:r w:rsidR="31C47D4E">
        <w:rPr/>
        <w:t xml:space="preserve"> </w:t>
      </w:r>
      <w:r w:rsidR="31C47D4E">
        <w:rPr/>
        <w:t>најбезобразно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изгазија</w:t>
      </w:r>
      <w:r w:rsidR="31C47D4E">
        <w:rPr/>
        <w:t xml:space="preserve">) </w:t>
      </w:r>
      <w:r w:rsidR="31C47D4E">
        <w:rPr/>
        <w:t>ќе</w:t>
      </w:r>
      <w:r w:rsidR="0D922083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насоберел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гледаат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вртеа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главите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креваа</w:t>
      </w:r>
      <w:r w:rsidR="31C47D4E">
        <w:rPr/>
        <w:t xml:space="preserve"> </w:t>
      </w:r>
      <w:r w:rsidR="31C47D4E">
        <w:rPr/>
        <w:t>раменишпе</w:t>
      </w:r>
      <w:r w:rsidR="31C47D4E">
        <w:rPr/>
        <w:t xml:space="preserve">. </w:t>
      </w:r>
      <w:r w:rsidR="31C47D4E">
        <w:rPr/>
        <w:t>пи</w:t>
      </w:r>
      <w:r w:rsidR="31C47D4E">
        <w:rPr/>
        <w:t xml:space="preserve"> </w:t>
      </w:r>
      <w:r w:rsidR="31C47D4E">
        <w:rPr/>
        <w:t>триеја</w:t>
      </w:r>
      <w:r w:rsidR="31C47D4E">
        <w:rPr/>
        <w:t xml:space="preserve"> </w:t>
      </w:r>
      <w:r w:rsidR="31C47D4E">
        <w:rPr/>
        <w:t>очите</w:t>
      </w:r>
      <w:r w:rsidR="31C47D4E">
        <w:rPr/>
        <w:t>.</w:t>
      </w:r>
      <w:r w:rsidR="0E28D199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очигледно</w:t>
      </w:r>
      <w:r w:rsidR="31C47D4E">
        <w:rPr/>
        <w:t xml:space="preserve"> </w:t>
      </w:r>
      <w:r w:rsidR="31C47D4E">
        <w:rPr/>
        <w:t>ништо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, </w:t>
      </w:r>
      <w:r w:rsidR="31C47D4E">
        <w:rPr/>
        <w:t>дали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јаве</w:t>
      </w:r>
      <w:r w:rsidR="31C47D4E">
        <w:rPr/>
        <w:t xml:space="preserve"> </w:t>
      </w:r>
      <w:r w:rsidR="31C47D4E">
        <w:rPr/>
        <w:t>сонуваат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соне</w:t>
      </w:r>
      <w:r w:rsidR="31C47D4E">
        <w:rPr/>
        <w:t xml:space="preserve"> </w:t>
      </w:r>
      <w:r w:rsidR="31C47D4E">
        <w:rPr/>
        <w:t>живеат</w:t>
      </w:r>
      <w:r w:rsidR="31C47D4E">
        <w:rPr/>
        <w:t xml:space="preserve">. </w:t>
      </w:r>
      <w:r w:rsidR="31C47D4E">
        <w:rPr/>
        <w:t>При</w:t>
      </w:r>
      <w:r w:rsidR="1A0D9CAC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јули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 </w:t>
      </w:r>
      <w:r w:rsidR="31C47D4E">
        <w:rPr/>
        <w:t>бевме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Матка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излезевме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изгрејсонцето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го</w:t>
      </w:r>
      <w:r>
        <w:br/>
      </w:r>
      <w:r w:rsidR="31C47D4E">
        <w:rPr/>
        <w:t xml:space="preserve">скачеше </w:t>
      </w:r>
      <w:r w:rsidR="31C47D4E">
        <w:rPr/>
        <w:t>Водно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шака</w:t>
      </w:r>
      <w:r w:rsidR="31C47D4E">
        <w:rPr/>
        <w:t xml:space="preserve">. и </w:t>
      </w:r>
      <w:r w:rsidR="31C47D4E">
        <w:rPr/>
        <w:t>откај</w:t>
      </w:r>
      <w:r w:rsidR="31C47D4E">
        <w:rPr/>
        <w:t xml:space="preserve"> </w:t>
      </w:r>
      <w:r w:rsidR="31C47D4E">
        <w:rPr/>
        <w:t>антената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сртот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половина</w:t>
      </w:r>
      <w:r w:rsidR="31C47D4E">
        <w:rPr/>
        <w:t xml:space="preserve"> час</w:t>
      </w:r>
      <w:r>
        <w:br/>
      </w:r>
      <w:r w:rsidR="31C47D4E">
        <w:rPr/>
        <w:t xml:space="preserve">стигавме </w:t>
      </w:r>
      <w:r w:rsidR="31C47D4E">
        <w:rPr/>
        <w:t>кај</w:t>
      </w:r>
      <w:r w:rsidR="31C47D4E">
        <w:rPr/>
        <w:t xml:space="preserve"> </w:t>
      </w:r>
      <w:r w:rsidR="31C47D4E">
        <w:rPr/>
        <w:t>горното</w:t>
      </w:r>
      <w:r w:rsidR="31C47D4E">
        <w:rPr/>
        <w:t xml:space="preserve"> </w:t>
      </w:r>
      <w:r w:rsidR="31C47D4E">
        <w:rPr/>
        <w:t>манастирче</w:t>
      </w:r>
      <w:r w:rsidR="31C47D4E">
        <w:rPr/>
        <w:t xml:space="preserve">. </w:t>
      </w:r>
      <w:r w:rsidR="31C47D4E">
        <w:rPr/>
        <w:t>Отука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две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стрмнината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спуштевме</w:t>
      </w:r>
      <w:r>
        <w:br/>
      </w:r>
      <w:r w:rsidR="31C47D4E">
        <w:rPr/>
        <w:t>79</w:t>
      </w:r>
    </w:p>
    <w:p xmlns:wp14="http://schemas.microsoft.com/office/word/2010/wordml" w14:paraId="16DEB4AB" wp14:textId="77777777">
      <w:r>
        <w:br w:type="page"/>
      </w:r>
    </w:p>
    <w:p xmlns:wp14="http://schemas.microsoft.com/office/word/2010/wordml" w14:paraId="6BBD3930" wp14:textId="2891D5BF">
      <w:r w:rsidR="31C47D4E">
        <w:rPr/>
        <w:t>долу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езерото</w:t>
      </w:r>
      <w:r w:rsidR="31C47D4E">
        <w:rPr/>
        <w:t xml:space="preserve">. </w:t>
      </w:r>
      <w:r w:rsidR="31C47D4E">
        <w:rPr/>
        <w:t>За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откако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бувнеше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водата</w:t>
      </w:r>
      <w:r w:rsidR="31C47D4E">
        <w:rPr/>
        <w:t xml:space="preserve"> </w:t>
      </w:r>
      <w:r w:rsidR="31C47D4E">
        <w:rPr/>
        <w:t>излегувавме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брегот</w:t>
      </w:r>
      <w:r w:rsidR="6CC052D1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планинарскиот</w:t>
      </w:r>
      <w:r w:rsidR="31C47D4E">
        <w:rPr/>
        <w:t xml:space="preserve"> </w:t>
      </w:r>
      <w:r w:rsidR="31C47D4E">
        <w:rPr/>
        <w:t>дом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исписеше</w:t>
      </w:r>
      <w:r w:rsidR="31C47D4E">
        <w:rPr/>
        <w:t xml:space="preserve"> </w:t>
      </w:r>
      <w:r w:rsidR="31C47D4E">
        <w:rPr/>
        <w:t>набрзина</w:t>
      </w:r>
      <w:r w:rsidR="31C47D4E">
        <w:rPr/>
        <w:t xml:space="preserve"> </w:t>
      </w:r>
      <w:r w:rsidR="31C47D4E">
        <w:rPr/>
        <w:t>топол</w:t>
      </w:r>
      <w:r w:rsidR="31C47D4E">
        <w:rPr/>
        <w:t xml:space="preserve"> </w:t>
      </w:r>
      <w:r w:rsidR="31C47D4E">
        <w:rPr/>
        <w:t>чај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лимон</w:t>
      </w:r>
      <w:r w:rsidR="31C47D4E">
        <w:rPr/>
        <w:t xml:space="preserve">, </w:t>
      </w:r>
      <w:r w:rsidR="31C47D4E">
        <w:rPr/>
        <w:t>ќе</w:t>
      </w:r>
      <w:r w:rsidR="31C47D4E">
        <w:rPr/>
        <w:t xml:space="preserve"> </w:t>
      </w:r>
      <w:r w:rsidR="31C47D4E">
        <w:rPr/>
        <w:t>влезеше</w:t>
      </w:r>
      <w:r w:rsidR="31C47D4E">
        <w:rPr/>
        <w:t xml:space="preserve"> </w:t>
      </w:r>
      <w:r w:rsidR="31C47D4E">
        <w:rPr/>
        <w:t>во</w:t>
      </w:r>
      <w:r w:rsidR="127D3118">
        <w:rPr/>
        <w:t xml:space="preserve"> </w:t>
      </w:r>
      <w:r w:rsidR="31C47D4E">
        <w:rPr/>
        <w:t xml:space="preserve">жишината и </w:t>
      </w:r>
      <w:r w:rsidR="31C47D4E">
        <w:rPr/>
        <w:t>студенилото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Свети</w:t>
      </w:r>
      <w:r w:rsidR="31C47D4E">
        <w:rPr/>
        <w:t xml:space="preserve"> </w:t>
      </w:r>
      <w:r w:rsidR="31C47D4E">
        <w:rPr/>
        <w:t>Андреја</w:t>
      </w:r>
      <w:r w:rsidR="31C47D4E">
        <w:rPr/>
        <w:t xml:space="preserve">. </w:t>
      </w:r>
      <w:r w:rsidR="31C47D4E">
        <w:rPr/>
        <w:t>ќе</w:t>
      </w:r>
      <w:r w:rsidR="31C47D4E">
        <w:rPr/>
        <w:t xml:space="preserve"> </w:t>
      </w:r>
      <w:r w:rsidR="31C47D4E">
        <w:rPr/>
        <w:t>постоеше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заутен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фреските</w:t>
      </w:r>
      <w:r w:rsidR="05521886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свои</w:t>
      </w:r>
      <w:r w:rsidR="31C47D4E">
        <w:rPr/>
        <w:t xml:space="preserve"> </w:t>
      </w:r>
      <w:r w:rsidR="31C47D4E">
        <w:rPr/>
        <w:t>претечи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бараше</w:t>
      </w:r>
      <w:r w:rsidR="31C47D4E">
        <w:rPr/>
        <w:t xml:space="preserve"> и </w:t>
      </w:r>
      <w:r w:rsidR="31C47D4E">
        <w:rPr/>
        <w:t>признваше</w:t>
      </w:r>
      <w:r w:rsidR="31C47D4E">
        <w:rPr/>
        <w:t xml:space="preserve">, а </w:t>
      </w:r>
      <w:r w:rsidR="31C47D4E">
        <w:rPr/>
        <w:t>потоа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езерото</w:t>
      </w:r>
      <w:r w:rsidR="31C47D4E">
        <w:rPr/>
        <w:t>.</w:t>
      </w:r>
      <w:r w:rsidR="43DD4EA9">
        <w:rPr/>
        <w:t xml:space="preserve"> </w:t>
      </w:r>
      <w:r w:rsidR="31C47D4E">
        <w:rPr/>
        <w:t>(</w:t>
      </w:r>
      <w:r w:rsidR="31C47D4E">
        <w:rPr/>
        <w:t>Многу</w:t>
      </w:r>
      <w:r w:rsidR="31C47D4E">
        <w:rPr/>
        <w:t xml:space="preserve"> </w:t>
      </w:r>
      <w:r w:rsidR="31C47D4E">
        <w:rPr/>
        <w:t>внимаваше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наводени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едната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држеше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водата</w:t>
      </w:r>
      <w:r w:rsidR="18C90FC3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пливаше</w:t>
      </w:r>
      <w:r w:rsidR="31C47D4E">
        <w:rPr/>
        <w:t xml:space="preserve">). </w:t>
      </w:r>
      <w:r w:rsidR="31C47D4E">
        <w:rPr/>
        <w:t>Потоа</w:t>
      </w:r>
      <w:r w:rsidR="31C47D4E">
        <w:rPr/>
        <w:t xml:space="preserve"> </w:t>
      </w:r>
      <w:r w:rsidR="31C47D4E">
        <w:rPr/>
        <w:t>застанат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високата</w:t>
      </w:r>
      <w:r w:rsidR="31C47D4E">
        <w:rPr/>
        <w:t xml:space="preserve"> и </w:t>
      </w:r>
      <w:r w:rsidR="31C47D4E">
        <w:rPr/>
        <w:t>безобразно</w:t>
      </w:r>
      <w:r w:rsidR="31C47D4E">
        <w:rPr/>
        <w:t xml:space="preserve"> </w:t>
      </w:r>
      <w:r w:rsidR="31C47D4E">
        <w:rPr/>
        <w:t>вертикална</w:t>
      </w:r>
      <w:r w:rsidR="31C47D4E">
        <w:rPr/>
        <w:t xml:space="preserve"> </w:t>
      </w:r>
      <w:r w:rsidR="31C47D4E">
        <w:rPr/>
        <w:t>карпа</w:t>
      </w:r>
      <w:r w:rsidR="31C47D4E">
        <w:rPr/>
        <w:t xml:space="preserve"> </w:t>
      </w:r>
      <w:r w:rsidR="31C47D4E">
        <w:rPr/>
        <w:t>на</w:t>
      </w:r>
      <w:r w:rsidR="5A6655C8">
        <w:rPr/>
        <w:t xml:space="preserve"> </w:t>
      </w:r>
      <w:r w:rsidR="31C47D4E">
        <w:rPr/>
        <w:t>Ото</w:t>
      </w:r>
      <w:r w:rsidR="31C47D4E">
        <w:rPr/>
        <w:t xml:space="preserve"> </w:t>
      </w:r>
      <w:r w:rsidR="31C47D4E">
        <w:rPr/>
        <w:t>Худомањ</w:t>
      </w:r>
      <w:r w:rsidR="31C47D4E">
        <w:rPr/>
        <w:t xml:space="preserve">, </w:t>
      </w:r>
      <w:r w:rsidR="31C47D4E">
        <w:rPr/>
        <w:t>минута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небото</w:t>
      </w:r>
      <w:r w:rsidR="31C47D4E">
        <w:rPr/>
        <w:t xml:space="preserve"> </w:t>
      </w:r>
      <w:r w:rsidR="31C47D4E">
        <w:rPr/>
        <w:t>кајшто</w:t>
      </w:r>
      <w:r w:rsidR="31C47D4E">
        <w:rPr/>
        <w:t xml:space="preserve"> </w:t>
      </w:r>
      <w:r w:rsidR="31C47D4E">
        <w:rPr/>
        <w:t>изложени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провевот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тесното</w:t>
      </w:r>
      <w:r w:rsidR="02B76620">
        <w:rPr/>
        <w:t xml:space="preserve"> </w:t>
      </w:r>
      <w:r w:rsidR="31C47D4E">
        <w:rPr/>
        <w:t>речно</w:t>
      </w:r>
      <w:r w:rsidR="31C47D4E">
        <w:rPr/>
        <w:t xml:space="preserve"> </w:t>
      </w:r>
      <w:r w:rsidR="31C47D4E">
        <w:rPr/>
        <w:t>грло</w:t>
      </w:r>
      <w:r w:rsidR="31C47D4E">
        <w:rPr/>
        <w:t xml:space="preserve"> </w:t>
      </w:r>
      <w:r w:rsidR="31C47D4E">
        <w:rPr/>
        <w:t>виеја</w:t>
      </w:r>
      <w:r w:rsidR="31C47D4E">
        <w:rPr/>
        <w:t xml:space="preserve"> </w:t>
      </w:r>
      <w:r w:rsidR="31C47D4E">
        <w:rPr/>
        <w:t>ненаситните</w:t>
      </w:r>
      <w:r w:rsidR="31C47D4E">
        <w:rPr/>
        <w:t xml:space="preserve"> </w:t>
      </w:r>
      <w:r w:rsidR="31C47D4E">
        <w:rPr/>
        <w:t>орли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гледав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нула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испентереше</w:t>
      </w:r>
      <w:r w:rsidR="025F1088">
        <w:rPr/>
        <w:t xml:space="preserve"> </w:t>
      </w:r>
      <w:r w:rsidR="31C47D4E">
        <w:rPr/>
        <w:t>залепен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телото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карпата</w:t>
      </w:r>
      <w:r w:rsidR="31C47D4E">
        <w:rPr/>
        <w:t xml:space="preserve">. </w:t>
      </w:r>
      <w:r w:rsidR="31C47D4E">
        <w:rPr/>
        <w:t>без</w:t>
      </w:r>
      <w:r w:rsidR="31C47D4E">
        <w:rPr/>
        <w:t xml:space="preserve"> </w:t>
      </w:r>
      <w:r w:rsidR="31C47D4E">
        <w:rPr/>
        <w:t>опрема</w:t>
      </w:r>
      <w:r w:rsidR="31C47D4E">
        <w:rPr/>
        <w:t xml:space="preserve"> и </w:t>
      </w:r>
      <w:r w:rsidR="31C47D4E">
        <w:rPr/>
        <w:t>без</w:t>
      </w:r>
      <w:r w:rsidR="31C47D4E">
        <w:rPr/>
        <w:t xml:space="preserve"> </w:t>
      </w:r>
      <w:r w:rsidR="31C47D4E">
        <w:rPr/>
        <w:t>јаже</w:t>
      </w:r>
      <w:r w:rsidR="31C47D4E">
        <w:rPr/>
        <w:t xml:space="preserve">, </w:t>
      </w:r>
      <w:r w:rsidR="31C47D4E">
        <w:rPr/>
        <w:t>многу</w:t>
      </w:r>
      <w:r w:rsidR="31C47D4E">
        <w:rPr/>
        <w:t xml:space="preserve"> </w:t>
      </w:r>
      <w:r w:rsidR="31C47D4E">
        <w:rPr/>
        <w:t>маѓесна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глетката</w:t>
      </w:r>
      <w:r w:rsidR="31C47D4E">
        <w:rPr/>
        <w:t>.</w:t>
      </w:r>
      <w:r w:rsidR="37357E9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изјазен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месечар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стената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покривот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несватен</w:t>
      </w:r>
      <w:r w:rsidR="059F46D5">
        <w:rPr/>
        <w:t xml:space="preserve"> </w:t>
      </w:r>
      <w:r w:rsidR="31C47D4E">
        <w:rPr/>
        <w:t>микросвет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древни</w:t>
      </w:r>
      <w:r w:rsidR="31C47D4E">
        <w:rPr/>
        <w:t xml:space="preserve"> </w:t>
      </w:r>
      <w:r w:rsidR="31C47D4E">
        <w:rPr/>
        <w:t>мајстори</w:t>
      </w:r>
      <w:r w:rsidR="31C47D4E">
        <w:rPr/>
        <w:t xml:space="preserve"> и </w:t>
      </w:r>
      <w:r w:rsidR="31C47D4E">
        <w:rPr/>
        <w:t>водени</w:t>
      </w:r>
      <w:r w:rsidR="31C47D4E">
        <w:rPr/>
        <w:t xml:space="preserve"> </w:t>
      </w:r>
      <w:r w:rsidR="31C47D4E">
        <w:rPr/>
        <w:t>сеништа</w:t>
      </w:r>
      <w:r w:rsidR="31C47D4E">
        <w:rPr/>
        <w:t xml:space="preserve">. </w:t>
      </w:r>
      <w:r w:rsidR="31C47D4E">
        <w:rPr/>
        <w:t>Отука</w:t>
      </w:r>
      <w:r w:rsidR="31C47D4E">
        <w:rPr/>
        <w:t xml:space="preserve">, </w:t>
      </w:r>
      <w:r w:rsidR="31C47D4E">
        <w:rPr/>
        <w:t>ко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шега</w:t>
      </w:r>
      <w:r w:rsidR="31C47D4E">
        <w:rPr/>
        <w:t xml:space="preserve">, </w:t>
      </w:r>
      <w:r w:rsidR="31C47D4E">
        <w:rPr/>
        <w:t>фрлаше</w:t>
      </w:r>
      <w:r w:rsidR="31C47D4E">
        <w:rPr/>
        <w:t xml:space="preserve"> </w:t>
      </w:r>
      <w:r w:rsidR="31C47D4E">
        <w:rPr/>
        <w:t>тешки</w:t>
      </w:r>
      <w:r w:rsidR="31C47D4E">
        <w:rPr/>
        <w:t xml:space="preserve"> </w:t>
      </w:r>
      <w:r w:rsidR="31C47D4E">
        <w:rPr/>
        <w:t>ка-</w:t>
      </w:r>
      <w:r w:rsidR="31C47D4E">
        <w:rPr/>
        <w:t>мења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езерото</w:t>
      </w:r>
      <w:r w:rsidR="31C47D4E">
        <w:rPr/>
        <w:t xml:space="preserve">. </w:t>
      </w:r>
      <w:r w:rsidR="31C47D4E">
        <w:rPr/>
        <w:t>во</w:t>
      </w:r>
      <w:r w:rsidR="31C47D4E">
        <w:rPr/>
        <w:t xml:space="preserve"> </w:t>
      </w:r>
      <w:r w:rsidR="31C47D4E">
        <w:rPr/>
        <w:t>утробата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зачмаените</w:t>
      </w:r>
      <w:r w:rsidR="31C47D4E">
        <w:rPr/>
        <w:t xml:space="preserve"> </w:t>
      </w:r>
      <w:r w:rsidR="31C47D4E">
        <w:rPr/>
        <w:t>ридишта</w:t>
      </w:r>
      <w:r w:rsidR="31C47D4E">
        <w:rPr/>
        <w:t xml:space="preserve">, </w:t>
      </w:r>
      <w:r w:rsidR="31C47D4E">
        <w:rPr/>
        <w:t>дремката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земаше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со</w:t>
      </w:r>
      <w:r w:rsidR="14ADD4E1">
        <w:rPr/>
        <w:t xml:space="preserve"> </w:t>
      </w:r>
      <w:r w:rsidR="31C47D4E">
        <w:rPr/>
        <w:t>мннути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, </w:t>
      </w:r>
      <w:r w:rsidR="31C47D4E">
        <w:rPr/>
        <w:t>офкаа</w:t>
      </w:r>
      <w:r w:rsidR="31C47D4E">
        <w:rPr/>
        <w:t xml:space="preserve"> и </w:t>
      </w:r>
      <w:r w:rsidR="31C47D4E">
        <w:rPr/>
        <w:t>татиса</w:t>
      </w:r>
      <w:r w:rsidR="31C47D4E">
        <w:rPr/>
        <w:t xml:space="preserve"> </w:t>
      </w:r>
      <w:r w:rsidR="31C47D4E">
        <w:rPr/>
        <w:t>сСкури</w:t>
      </w:r>
      <w:r w:rsidR="31C47D4E">
        <w:rPr/>
        <w:t xml:space="preserve"> </w:t>
      </w:r>
      <w:r w:rsidR="31C47D4E">
        <w:rPr/>
        <w:t>болката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стишеше</w:t>
      </w:r>
      <w:r w:rsidR="31C47D4E">
        <w:rPr/>
        <w:t xml:space="preserve"> </w:t>
      </w:r>
      <w:r w:rsidR="31C47D4E">
        <w:rPr/>
        <w:t>длабоко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самото</w:t>
      </w:r>
      <w:r w:rsidR="2EC01E24">
        <w:rPr/>
        <w:t xml:space="preserve"> </w:t>
      </w:r>
      <w:r w:rsidR="31C47D4E">
        <w:rPr/>
        <w:t>среде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мајката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завршеше</w:t>
      </w:r>
      <w:r w:rsidR="31C47D4E">
        <w:rPr/>
        <w:t xml:space="preserve"> и </w:t>
      </w:r>
      <w:r w:rsidR="31C47D4E">
        <w:rPr/>
        <w:t>таа</w:t>
      </w:r>
      <w:r w:rsidR="31C47D4E">
        <w:rPr/>
        <w:t xml:space="preserve"> </w:t>
      </w:r>
      <w:r w:rsidR="31C47D4E">
        <w:rPr/>
        <w:t>вежба</w:t>
      </w:r>
      <w:r w:rsidR="31C47D4E">
        <w:rPr/>
        <w:t xml:space="preserve"> и </w:t>
      </w:r>
      <w:r w:rsidR="31C47D4E">
        <w:rPr/>
        <w:t>кога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слезеше</w:t>
      </w:r>
      <w:r w:rsidR="31C47D4E">
        <w:rPr/>
        <w:t xml:space="preserve"> </w:t>
      </w:r>
      <w:r w:rsidR="31C47D4E">
        <w:rPr/>
        <w:t>долу</w:t>
      </w:r>
      <w:r w:rsidR="31C47D4E">
        <w:rPr/>
        <w:t>.</w:t>
      </w:r>
      <w:r w:rsidR="16331D40">
        <w:rPr/>
        <w:t xml:space="preserve"> </w:t>
      </w:r>
      <w:r w:rsidR="31C47D4E">
        <w:rPr/>
        <w:t>веднаш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чапаше</w:t>
      </w:r>
      <w:r w:rsidR="31C47D4E">
        <w:rPr/>
        <w:t xml:space="preserve"> и </w:t>
      </w:r>
      <w:r w:rsidR="31C47D4E">
        <w:rPr/>
        <w:t>трчаница</w:t>
      </w:r>
      <w:r w:rsidR="31C47D4E">
        <w:rPr/>
        <w:t xml:space="preserve"> </w:t>
      </w:r>
      <w:r w:rsidR="31C47D4E">
        <w:rPr/>
        <w:t>покрај</w:t>
      </w:r>
      <w:r w:rsidR="31C47D4E">
        <w:rPr/>
        <w:t xml:space="preserve"> </w:t>
      </w:r>
      <w:r w:rsidR="31C47D4E">
        <w:rPr/>
        <w:t>Треска</w:t>
      </w:r>
      <w:r w:rsidR="31C47D4E">
        <w:rPr/>
        <w:t xml:space="preserve">. </w:t>
      </w:r>
      <w:r w:rsidR="31C47D4E">
        <w:rPr/>
        <w:t>низ</w:t>
      </w:r>
      <w:r w:rsidR="31C47D4E">
        <w:rPr/>
        <w:t xml:space="preserve"> </w:t>
      </w:r>
      <w:r w:rsidR="31C47D4E">
        <w:rPr/>
        <w:t>атарот</w:t>
      </w:r>
      <w:r w:rsidR="31C47D4E">
        <w:rPr/>
        <w:t xml:space="preserve"> </w:t>
      </w:r>
      <w:r w:rsidR="31C47D4E">
        <w:rPr/>
        <w:t>сарајски</w:t>
      </w:r>
      <w:r w:rsidR="31C47D4E">
        <w:rPr/>
        <w:t xml:space="preserve">. </w:t>
      </w:r>
      <w:r w:rsidR="31C47D4E">
        <w:rPr/>
        <w:t>Влае</w:t>
      </w:r>
      <w:r w:rsidR="31C47D4E">
        <w:rPr/>
        <w:t xml:space="preserve">, </w:t>
      </w:r>
      <w:r w:rsidR="31C47D4E">
        <w:rPr/>
        <w:t>излегувавме</w:t>
      </w:r>
      <w:r w:rsidR="58BDEF01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Кејот</w:t>
      </w:r>
      <w:r w:rsidR="31C47D4E">
        <w:rPr/>
        <w:t xml:space="preserve">. и </w:t>
      </w:r>
      <w:r w:rsidR="31C47D4E">
        <w:rPr/>
        <w:t>по</w:t>
      </w:r>
      <w:r w:rsidR="31C47D4E">
        <w:rPr/>
        <w:t xml:space="preserve"> </w:t>
      </w:r>
      <w:r w:rsidR="31C47D4E">
        <w:rPr/>
        <w:t>веќе</w:t>
      </w:r>
      <w:r w:rsidR="31C47D4E">
        <w:rPr/>
        <w:t xml:space="preserve"> </w:t>
      </w:r>
      <w:r w:rsidR="31C47D4E">
        <w:rPr/>
        <w:t>познатата</w:t>
      </w:r>
      <w:r w:rsidR="31C47D4E">
        <w:rPr/>
        <w:t xml:space="preserve"> </w:t>
      </w:r>
      <w:r w:rsidR="31C47D4E">
        <w:rPr/>
        <w:t>патека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враќавме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почетокот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август</w:t>
      </w:r>
      <w:r w:rsidR="31C47D4E">
        <w:rPr/>
        <w:t xml:space="preserve"> </w:t>
      </w:r>
      <w:r w:rsidR="31C47D4E">
        <w:rPr/>
        <w:t>Христо</w:t>
      </w:r>
      <w:r w:rsidR="655908F7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почна</w:t>
      </w:r>
      <w:r w:rsidR="31C47D4E">
        <w:rPr/>
        <w:t xml:space="preserve"> </w:t>
      </w:r>
      <w:r w:rsidR="31C47D4E">
        <w:rPr/>
        <w:t>одбројувањето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чувствуваше</w:t>
      </w:r>
      <w:r w:rsidR="31C47D4E">
        <w:rPr/>
        <w:t xml:space="preserve"> </w:t>
      </w:r>
      <w:r w:rsidR="31C47D4E">
        <w:rPr/>
        <w:t>апсолутно</w:t>
      </w:r>
      <w:r w:rsidR="31C47D4E">
        <w:rPr/>
        <w:t xml:space="preserve"> </w:t>
      </w:r>
      <w:r w:rsidR="31C47D4E">
        <w:rPr/>
        <w:t>подготвен</w:t>
      </w:r>
      <w:r w:rsidR="31C47D4E">
        <w:rPr/>
        <w:t xml:space="preserve">. </w:t>
      </w:r>
      <w:r w:rsidR="31C47D4E">
        <w:rPr/>
        <w:t>очите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добија</w:t>
      </w:r>
      <w:r w:rsidR="31C47D4E">
        <w:rPr/>
        <w:t xml:space="preserve"> </w:t>
      </w:r>
      <w:r w:rsidR="31C47D4E">
        <w:rPr/>
        <w:t>некој</w:t>
      </w:r>
      <w:r w:rsidR="2A2A7CFD">
        <w:rPr/>
        <w:t xml:space="preserve"> </w:t>
      </w:r>
      <w:r w:rsidR="31C47D4E">
        <w:rPr/>
        <w:t>друг</w:t>
      </w:r>
      <w:r w:rsidR="31C47D4E">
        <w:rPr/>
        <w:t xml:space="preserve"> </w:t>
      </w:r>
      <w:r w:rsidR="31C47D4E">
        <w:rPr/>
        <w:t>сјај</w:t>
      </w:r>
      <w:r w:rsidR="31C47D4E">
        <w:rPr/>
        <w:t xml:space="preserve">. </w:t>
      </w:r>
      <w:r w:rsidR="31C47D4E">
        <w:rPr/>
        <w:t>исчезна</w:t>
      </w:r>
      <w:r w:rsidR="31C47D4E">
        <w:rPr/>
        <w:t xml:space="preserve"> </w:t>
      </w:r>
      <w:r w:rsidR="31C47D4E">
        <w:rPr/>
        <w:t>сосем</w:t>
      </w:r>
      <w:r w:rsidR="31C47D4E">
        <w:rPr/>
        <w:t xml:space="preserve"> </w:t>
      </w:r>
      <w:r w:rsidR="31C47D4E">
        <w:rPr/>
        <w:t>срамежливоста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инв</w:t>
      </w:r>
      <w:r w:rsidR="31C47D4E">
        <w:rPr/>
        <w:t xml:space="preserve"> а </w:t>
      </w:r>
      <w:r w:rsidR="31C47D4E">
        <w:rPr/>
        <w:t>место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всели</w:t>
      </w:r>
      <w:r w:rsidR="0D7F1FC9">
        <w:rPr/>
        <w:t xml:space="preserve"> </w:t>
      </w:r>
      <w:r w:rsidR="31C47D4E">
        <w:rPr/>
        <w:t>строга</w:t>
      </w:r>
      <w:r w:rsidR="62E77A0B">
        <w:rPr/>
        <w:t xml:space="preserve"> </w:t>
      </w:r>
      <w:r w:rsidR="31C47D4E">
        <w:rPr/>
        <w:t>решителност</w:t>
      </w:r>
      <w:r w:rsidR="31C47D4E">
        <w:rPr/>
        <w:t xml:space="preserve"> и </w:t>
      </w:r>
      <w:r w:rsidR="31C47D4E">
        <w:rPr/>
        <w:t>беспоговориа</w:t>
      </w:r>
      <w:r w:rsidR="31C47D4E">
        <w:rPr/>
        <w:t xml:space="preserve"> </w:t>
      </w:r>
      <w:r w:rsidR="31C47D4E">
        <w:rPr/>
        <w:t>машкост</w:t>
      </w:r>
      <w:r w:rsidR="31C47D4E">
        <w:rPr/>
        <w:t xml:space="preserve">. </w:t>
      </w:r>
      <w:r w:rsidR="31C47D4E">
        <w:rPr/>
        <w:t>Беше</w:t>
      </w:r>
      <w:r w:rsidR="31C47D4E">
        <w:rPr/>
        <w:t xml:space="preserve"> </w:t>
      </w:r>
      <w:r w:rsidR="31C47D4E">
        <w:rPr/>
        <w:t>поцеделник</w:t>
      </w:r>
      <w:r w:rsidR="31C47D4E">
        <w:rPr/>
        <w:t xml:space="preserve"> а </w:t>
      </w:r>
      <w:r w:rsidR="31C47D4E">
        <w:rPr/>
        <w:t>одлучи</w:t>
      </w:r>
      <w:r w:rsidR="31C47D4E">
        <w:rPr/>
        <w:t xml:space="preserve"> </w:t>
      </w:r>
      <w:r w:rsidR="31C47D4E">
        <w:rPr/>
        <w:t>првиот</w:t>
      </w:r>
      <w:r w:rsidR="31C47D4E">
        <w:rPr/>
        <w:t xml:space="preserve"> </w:t>
      </w:r>
      <w:r w:rsidR="31C47D4E">
        <w:rPr/>
        <w:t>целосен</w:t>
      </w:r>
      <w:r w:rsidR="0BF59251">
        <w:rPr/>
        <w:t xml:space="preserve"> </w:t>
      </w:r>
      <w:r w:rsidR="31C47D4E">
        <w:rPr/>
        <w:t>скок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недела</w:t>
      </w:r>
      <w:r w:rsidR="31C47D4E">
        <w:rPr/>
        <w:t xml:space="preserve">. </w:t>
      </w:r>
      <w:r w:rsidR="31C47D4E">
        <w:rPr/>
        <w:t>Последната</w:t>
      </w:r>
      <w:r w:rsidR="31C47D4E">
        <w:rPr/>
        <w:t xml:space="preserve"> </w:t>
      </w:r>
      <w:r w:rsidR="31C47D4E">
        <w:rPr/>
        <w:t>седмица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непланира</w:t>
      </w:r>
      <w:r w:rsidR="31C47D4E">
        <w:rPr/>
        <w:t xml:space="preserve"> </w:t>
      </w:r>
      <w:r w:rsidR="31C47D4E">
        <w:rPr/>
        <w:t>вака</w:t>
      </w:r>
      <w:r w:rsidR="31C47D4E">
        <w:rPr/>
        <w:t xml:space="preserve">: </w:t>
      </w:r>
      <w:r w:rsidR="31C47D4E">
        <w:rPr/>
        <w:t>Првиот</w:t>
      </w:r>
      <w:r w:rsidR="31C47D4E">
        <w:rPr/>
        <w:t xml:space="preserve"> </w:t>
      </w:r>
      <w:r w:rsidR="31C47D4E">
        <w:rPr/>
        <w:t>ден</w:t>
      </w:r>
      <w:r w:rsidR="31C47D4E">
        <w:rPr/>
        <w:t>,</w:t>
      </w:r>
      <w:r w:rsidR="23441FD1">
        <w:rPr/>
        <w:t xml:space="preserve"> </w:t>
      </w:r>
      <w:r w:rsidR="31C47D4E">
        <w:rPr/>
        <w:t>понеделникот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реши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лежерен</w:t>
      </w:r>
      <w:r w:rsidR="31C47D4E">
        <w:rPr/>
        <w:t xml:space="preserve"> </w:t>
      </w:r>
      <w:r w:rsidR="31C47D4E">
        <w:rPr/>
        <w:t>крос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Газнгаба </w:t>
      </w:r>
      <w:r w:rsidR="31C47D4E">
        <w:rPr/>
        <w:t>со</w:t>
      </w:r>
      <w:r w:rsidR="31C47D4E">
        <w:rPr/>
        <w:t xml:space="preserve"> </w:t>
      </w:r>
      <w:r w:rsidR="31C47D4E">
        <w:rPr/>
        <w:t>кратки</w:t>
      </w:r>
      <w:r w:rsidR="31C47D4E">
        <w:rPr/>
        <w:t xml:space="preserve"> </w:t>
      </w:r>
      <w:r w:rsidR="31C47D4E">
        <w:rPr/>
        <w:t>паузи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ручек</w:t>
      </w:r>
      <w:r w:rsidR="31C47D4E">
        <w:rPr/>
        <w:t xml:space="preserve"> (</w:t>
      </w:r>
      <w:r w:rsidR="31C47D4E">
        <w:rPr/>
        <w:t>на</w:t>
      </w:r>
      <w:r w:rsidR="10AA9900">
        <w:rPr/>
        <w:t xml:space="preserve"> </w:t>
      </w:r>
      <w:r w:rsidR="31C47D4E">
        <w:rPr/>
        <w:t>ширинката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гробот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турски</w:t>
      </w:r>
      <w:r w:rsidR="31C47D4E">
        <w:rPr/>
        <w:t xml:space="preserve"> </w:t>
      </w:r>
      <w:r w:rsidR="31C47D4E">
        <w:rPr/>
        <w:t>паша</w:t>
      </w:r>
      <w:r w:rsidR="31C47D4E">
        <w:rPr/>
        <w:t xml:space="preserve">) и </w:t>
      </w:r>
      <w:r w:rsidR="31C47D4E">
        <w:rPr/>
        <w:t>за</w:t>
      </w:r>
      <w:r w:rsidR="31C47D4E">
        <w:rPr/>
        <w:t xml:space="preserve"> </w:t>
      </w:r>
      <w:r w:rsidR="31C47D4E">
        <w:rPr/>
        <w:t>задолжителниот</w:t>
      </w:r>
      <w:r w:rsidR="31C47D4E">
        <w:rPr/>
        <w:t xml:space="preserve"> </w:t>
      </w:r>
      <w:r w:rsidR="31C47D4E">
        <w:rPr/>
        <w:t>чај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лимон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го</w:t>
      </w:r>
      <w:r w:rsidR="0A9561FE">
        <w:rPr/>
        <w:t xml:space="preserve"> </w:t>
      </w:r>
      <w:r w:rsidR="31C47D4E">
        <w:rPr/>
        <w:t>носеше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термосот</w:t>
      </w:r>
      <w:r w:rsidR="31C47D4E">
        <w:rPr/>
        <w:t xml:space="preserve"> </w:t>
      </w:r>
      <w:r w:rsidR="31C47D4E">
        <w:rPr/>
        <w:t>пикнат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војничката</w:t>
      </w:r>
      <w:r w:rsidR="31C47D4E">
        <w:rPr/>
        <w:t xml:space="preserve"> </w:t>
      </w:r>
      <w:r w:rsidR="31C47D4E">
        <w:rPr/>
        <w:t>торба</w:t>
      </w:r>
      <w:r w:rsidR="31C47D4E">
        <w:rPr/>
        <w:t xml:space="preserve"> </w:t>
      </w:r>
      <w:r w:rsidR="31C47D4E">
        <w:rPr/>
        <w:t>обесена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рамо</w:t>
      </w:r>
      <w:r w:rsidR="31C47D4E">
        <w:rPr/>
        <w:t>.</w:t>
      </w:r>
      <w:r w:rsidR="174B6B3D">
        <w:rPr/>
        <w:t xml:space="preserve"> </w:t>
      </w:r>
      <w:r w:rsidR="31C47D4E">
        <w:rPr/>
        <w:t>Вторнот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предвиде</w:t>
      </w:r>
      <w:r w:rsidR="31C47D4E">
        <w:rPr/>
        <w:t xml:space="preserve"> </w:t>
      </w:r>
      <w:r w:rsidR="31C47D4E">
        <w:rPr/>
        <w:t>целосен</w:t>
      </w:r>
      <w:r w:rsidR="31C47D4E">
        <w:rPr/>
        <w:t xml:space="preserve"> </w:t>
      </w:r>
      <w:r w:rsidR="31C47D4E">
        <w:rPr/>
        <w:t>одмор</w:t>
      </w:r>
      <w:r w:rsidR="31C47D4E">
        <w:rPr/>
        <w:t xml:space="preserve">. </w:t>
      </w:r>
      <w:r w:rsidR="31C47D4E">
        <w:rPr/>
        <w:t>Само</w:t>
      </w:r>
      <w:r w:rsidR="31C47D4E">
        <w:rPr/>
        <w:t xml:space="preserve"> </w:t>
      </w:r>
      <w:r w:rsidR="31C47D4E">
        <w:rPr/>
        <w:t>лешкараше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сенките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Гази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со</w:t>
      </w:r>
      <w:r w:rsidR="25AE9174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потпрен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некое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борчињата</w:t>
      </w:r>
      <w:r w:rsidR="31C47D4E">
        <w:rPr/>
        <w:t>.</w:t>
      </w:r>
    </w:p>
    <w:p xmlns:wp14="http://schemas.microsoft.com/office/word/2010/wordml" w14:paraId="0FA22F61" wp14:textId="43CE642C">
      <w:r w:rsidR="38EC94BB">
        <w:rPr/>
        <w:t>80</w:t>
      </w:r>
    </w:p>
    <w:p xmlns:wp14="http://schemas.microsoft.com/office/word/2010/wordml" w14:paraId="0AD9C6F4" wp14:textId="77777777">
      <w:r>
        <w:br w:type="page"/>
      </w:r>
    </w:p>
    <w:p xmlns:wp14="http://schemas.microsoft.com/office/word/2010/wordml" w14:paraId="57EEF530" wp14:textId="021F5643">
      <w:r w:rsidR="31C47D4E">
        <w:rPr/>
        <w:t>го</w:t>
      </w:r>
      <w:r w:rsidR="31C47D4E">
        <w:rPr/>
        <w:t xml:space="preserve"> </w:t>
      </w:r>
      <w:r w:rsidR="31C47D4E">
        <w:rPr/>
        <w:t>вежбаше</w:t>
      </w:r>
      <w:r w:rsidR="31C47D4E">
        <w:rPr/>
        <w:t xml:space="preserve"> </w:t>
      </w:r>
      <w:r w:rsidR="31C47D4E">
        <w:rPr/>
        <w:t>дишењето</w:t>
      </w:r>
      <w:r w:rsidR="31C47D4E">
        <w:rPr/>
        <w:t xml:space="preserve">,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мереше</w:t>
      </w:r>
      <w:r w:rsidR="31C47D4E">
        <w:rPr/>
        <w:t xml:space="preserve"> </w:t>
      </w:r>
      <w:r w:rsidR="31C47D4E">
        <w:rPr/>
        <w:t>притисокот</w:t>
      </w:r>
      <w:r w:rsidR="31C47D4E">
        <w:rPr/>
        <w:t xml:space="preserve"> (</w:t>
      </w:r>
      <w:r w:rsidR="31C47D4E">
        <w:rPr/>
        <w:t>со</w:t>
      </w:r>
      <w:r w:rsidR="31C47D4E">
        <w:rPr/>
        <w:t xml:space="preserve"> </w:t>
      </w:r>
      <w:r w:rsidR="31C47D4E">
        <w:rPr/>
        <w:t>златен</w:t>
      </w:r>
      <w:r w:rsidR="31C47D4E">
        <w:rPr/>
        <w:t xml:space="preserve"> </w:t>
      </w:r>
      <w:r w:rsidR="31C47D4E">
        <w:rPr/>
        <w:t>прстен</w:t>
      </w:r>
      <w:r w:rsidR="31C47D4E">
        <w:rPr/>
        <w:t xml:space="preserve"> </w:t>
      </w:r>
      <w:r w:rsidR="31C47D4E">
        <w:rPr/>
        <w:t>вденат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конче</w:t>
      </w:r>
      <w:r w:rsidR="31C47D4E">
        <w:rPr/>
        <w:t>) ЕН</w:t>
      </w:r>
      <w:r w:rsidR="38CB8F33">
        <w:rPr/>
        <w:t xml:space="preserve"> </w:t>
      </w:r>
      <w:r w:rsidR="31C47D4E">
        <w:rPr/>
        <w:t xml:space="preserve">се </w:t>
      </w:r>
      <w:r w:rsidR="31C47D4E">
        <w:rPr/>
        <w:t>џарешс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гранчињата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бескрајот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задоволен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мир</w:t>
      </w:r>
      <w:r w:rsidR="31C47D4E">
        <w:rPr/>
        <w:t xml:space="preserve">- </w:t>
      </w:r>
      <w:r w:rsidR="31C47D4E">
        <w:rPr/>
        <w:t>котијата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денот</w:t>
      </w:r>
      <w:r w:rsidR="52090EB3">
        <w:rPr/>
        <w:t xml:space="preserve"> </w:t>
      </w:r>
      <w:r w:rsidR="31C47D4E">
        <w:rPr/>
        <w:t xml:space="preserve">од </w:t>
      </w:r>
      <w:r w:rsidR="31C47D4E">
        <w:rPr/>
        <w:t>време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време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намисиуваше</w:t>
      </w:r>
      <w:r w:rsidR="31C47D4E">
        <w:rPr/>
        <w:t xml:space="preserve">. </w:t>
      </w:r>
      <w:r w:rsidR="31C47D4E">
        <w:rPr/>
        <w:t>Срелата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започнавме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вообичаеното</w:t>
      </w:r>
      <w:r>
        <w:br/>
      </w:r>
      <w:r w:rsidR="31C47D4E">
        <w:rPr/>
        <w:t xml:space="preserve">загревање. </w:t>
      </w:r>
      <w:r w:rsidR="31C47D4E">
        <w:rPr/>
        <w:t>Потоа</w:t>
      </w:r>
      <w:r w:rsidR="31C47D4E">
        <w:rPr/>
        <w:t xml:space="preserve"> </w:t>
      </w:r>
      <w:r w:rsidR="31C47D4E">
        <w:rPr/>
        <w:t>околу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 </w:t>
      </w:r>
      <w:r w:rsidR="31C47D4E">
        <w:rPr/>
        <w:t>вежбавме</w:t>
      </w:r>
      <w:r w:rsidR="31C47D4E">
        <w:rPr/>
        <w:t xml:space="preserve"> </w:t>
      </w:r>
      <w:r w:rsidR="31C47D4E">
        <w:rPr/>
        <w:t>забрзување</w:t>
      </w:r>
      <w:r w:rsidR="31C47D4E">
        <w:rPr/>
        <w:t xml:space="preserve">. </w:t>
      </w:r>
      <w:r w:rsidR="31C47D4E">
        <w:rPr/>
        <w:t>По</w:t>
      </w:r>
      <w:r w:rsidR="31C47D4E">
        <w:rPr/>
        <w:t xml:space="preserve"> </w:t>
      </w:r>
      <w:r w:rsidR="31C47D4E">
        <w:rPr/>
        <w:t>ручекот</w:t>
      </w:r>
      <w:r w:rsidR="31C47D4E">
        <w:rPr/>
        <w:t xml:space="preserve"> Христо</w:t>
      </w:r>
      <w:r>
        <w:br/>
      </w:r>
      <w:r w:rsidR="31C47D4E">
        <w:rPr/>
        <w:t xml:space="preserve">интензивно </w:t>
      </w:r>
      <w:r w:rsidR="31C47D4E">
        <w:rPr/>
        <w:t>поработе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Дваесет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пикна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шахтата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водејќи</w:t>
      </w:r>
      <w:r w:rsidR="31C47D4E">
        <w:rPr/>
        <w:t xml:space="preserve"> </w:t>
      </w:r>
      <w:r w:rsidR="31C47D4E">
        <w:rPr/>
        <w:t>сметка</w:t>
      </w:r>
      <w:r w:rsidR="31C47D4E">
        <w:rPr/>
        <w:t xml:space="preserve"> </w:t>
      </w:r>
      <w:r w:rsidR="31C47D4E">
        <w:rPr/>
        <w:t>за</w:t>
      </w:r>
      <w:r w:rsidR="65AE3F16">
        <w:rPr/>
        <w:t xml:space="preserve"> </w:t>
      </w:r>
      <w:r w:rsidR="31C47D4E">
        <w:rPr/>
        <w:t>мојот</w:t>
      </w:r>
      <w:r w:rsidR="31C47D4E">
        <w:rPr/>
        <w:t xml:space="preserve"> </w:t>
      </w:r>
      <w:r w:rsidR="31C47D4E">
        <w:rPr/>
        <w:t>гнев</w:t>
      </w:r>
      <w:r w:rsidR="31C47D4E">
        <w:rPr/>
        <w:t xml:space="preserve"> н </w:t>
      </w:r>
      <w:r w:rsidR="31C47D4E">
        <w:rPr/>
        <w:t>моето</w:t>
      </w:r>
      <w:r w:rsidR="31C47D4E">
        <w:rPr/>
        <w:t xml:space="preserve"> </w:t>
      </w:r>
      <w:r w:rsidR="31C47D4E">
        <w:rPr/>
        <w:t>достоинство</w:t>
      </w:r>
      <w:r w:rsidR="31C47D4E">
        <w:rPr/>
        <w:t xml:space="preserve">. </w:t>
      </w:r>
      <w:r w:rsidR="31C47D4E">
        <w:rPr/>
        <w:t>Дваесет</w:t>
      </w:r>
      <w:r w:rsidR="31C47D4E">
        <w:rPr/>
        <w:t xml:space="preserve"> </w:t>
      </w:r>
      <w:r w:rsidR="31C47D4E">
        <w:rPr/>
        <w:t>пати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исправи</w:t>
      </w:r>
      <w:r w:rsidR="31C47D4E">
        <w:rPr/>
        <w:t xml:space="preserve"> и </w:t>
      </w:r>
      <w:r w:rsidR="31C47D4E">
        <w:rPr/>
        <w:t>прецизно</w:t>
      </w:r>
      <w:r w:rsidR="31C47D4E">
        <w:rPr/>
        <w:t xml:space="preserve">. </w:t>
      </w:r>
      <w:r w:rsidR="31C47D4E">
        <w:rPr/>
        <w:t>сосре</w:t>
      </w:r>
      <w:r w:rsidR="31C47D4E">
        <w:rPr/>
        <w:t xml:space="preserve">- </w:t>
      </w:r>
      <w:r w:rsidR="31C47D4E">
        <w:rPr/>
        <w:t>доточено</w:t>
      </w:r>
      <w:r w:rsidR="0710C257">
        <w:rPr/>
        <w:t xml:space="preserve"> </w:t>
      </w:r>
      <w:r w:rsidR="31C47D4E">
        <w:rPr/>
        <w:t>се</w:t>
      </w:r>
      <w:r w:rsidR="31C47D4E">
        <w:rPr/>
        <w:t xml:space="preserve"> „, </w:t>
      </w:r>
      <w:r w:rsidR="31C47D4E">
        <w:rPr/>
        <w:t>одвојуваше</w:t>
      </w:r>
      <w:r w:rsidR="31C47D4E">
        <w:rPr/>
        <w:t xml:space="preserve">“ </w:t>
      </w:r>
      <w:r w:rsidR="31C47D4E">
        <w:rPr/>
        <w:t>од</w:t>
      </w:r>
      <w:r w:rsidR="31C47D4E">
        <w:rPr/>
        <w:t xml:space="preserve"> </w:t>
      </w:r>
      <w:r w:rsidR="31C47D4E">
        <w:rPr/>
        <w:t>тлото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свитка</w:t>
      </w:r>
      <w:r w:rsidR="31C47D4E">
        <w:rPr/>
        <w:t xml:space="preserve">, </w:t>
      </w:r>
      <w:r w:rsidR="31C47D4E">
        <w:rPr/>
        <w:t>боже</w:t>
      </w:r>
      <w:r w:rsidR="31C47D4E">
        <w:rPr/>
        <w:t xml:space="preserve">, </w:t>
      </w:r>
      <w:r w:rsidR="31C47D4E">
        <w:rPr/>
        <w:t>колку</w:t>
      </w:r>
      <w:r w:rsidR="31C47D4E">
        <w:rPr/>
        <w:t xml:space="preserve"> </w:t>
      </w:r>
      <w:r w:rsidR="31C47D4E">
        <w:rPr/>
        <w:t>вратот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заболе</w:t>
      </w:r>
      <w:r w:rsidR="31C47D4E">
        <w:rPr/>
        <w:t xml:space="preserve">, </w:t>
      </w:r>
      <w:r w:rsidR="31C47D4E">
        <w:rPr/>
        <w:t>никој</w:t>
      </w:r>
      <w:r w:rsidR="31C47D4E">
        <w:rPr/>
        <w:t xml:space="preserve"> </w:t>
      </w:r>
      <w:r w:rsidR="31C47D4E">
        <w:rPr/>
        <w:t>што</w:t>
      </w:r>
      <w:r w:rsidR="180B1798">
        <w:rPr/>
        <w:t xml:space="preserve"> </w:t>
      </w:r>
      <w:r w:rsidR="31C47D4E">
        <w:rPr/>
        <w:t>насилно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бил</w:t>
      </w:r>
      <w:r w:rsidR="31C47D4E">
        <w:rPr/>
        <w:t xml:space="preserve"> </w:t>
      </w:r>
      <w:r w:rsidR="31C47D4E">
        <w:rPr/>
        <w:t>свиткан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сфати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каква</w:t>
      </w:r>
      <w:r w:rsidR="31C47D4E">
        <w:rPr/>
        <w:t xml:space="preserve"> </w:t>
      </w:r>
      <w:r w:rsidR="31C47D4E">
        <w:rPr/>
        <w:t>болка</w:t>
      </w:r>
      <w:r w:rsidR="31C47D4E">
        <w:rPr/>
        <w:t xml:space="preserve"> </w:t>
      </w:r>
      <w:r w:rsidR="31C47D4E">
        <w:rPr/>
        <w:t>стануваше</w:t>
      </w:r>
      <w:r w:rsidR="31C47D4E">
        <w:rPr/>
        <w:t xml:space="preserve"> </w:t>
      </w:r>
      <w:r w:rsidR="31C47D4E">
        <w:rPr/>
        <w:t>збор</w:t>
      </w:r>
      <w:r w:rsidR="31C47D4E">
        <w:rPr/>
        <w:t xml:space="preserve">. и </w:t>
      </w:r>
      <w:r w:rsidR="31C47D4E">
        <w:rPr/>
        <w:t>повторно</w:t>
      </w:r>
      <w:r w:rsidR="2208317B">
        <w:rPr/>
        <w:t xml:space="preserve"> </w:t>
      </w:r>
      <w:r w:rsidR="31C47D4E">
        <w:rPr/>
        <w:t>се</w:t>
      </w:r>
      <w:r w:rsidR="31C47D4E">
        <w:rPr/>
        <w:t xml:space="preserve"> „</w:t>
      </w:r>
      <w:r w:rsidR="31C47D4E">
        <w:rPr/>
        <w:t>одвојуваше</w:t>
      </w:r>
      <w:r w:rsidR="31C47D4E">
        <w:rPr/>
        <w:t xml:space="preserve">". </w:t>
      </w:r>
      <w:r w:rsidR="31C47D4E">
        <w:rPr/>
        <w:t>До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денот</w:t>
      </w:r>
      <w:r w:rsidR="31C47D4E">
        <w:rPr/>
        <w:t xml:space="preserve">, </w:t>
      </w:r>
      <w:r w:rsidR="31C47D4E">
        <w:rPr/>
        <w:t>особено</w:t>
      </w:r>
      <w:r w:rsidR="31C47D4E">
        <w:rPr/>
        <w:t xml:space="preserve"> </w:t>
      </w:r>
      <w:r w:rsidR="31C47D4E">
        <w:rPr/>
        <w:t>приквечерина</w:t>
      </w:r>
      <w:r w:rsidR="31C47D4E">
        <w:rPr/>
        <w:t xml:space="preserve">. </w:t>
      </w:r>
      <w:r w:rsidR="31C47D4E">
        <w:rPr/>
        <w:t>изведе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 </w:t>
      </w:r>
      <w:r w:rsidR="31C47D4E">
        <w:rPr/>
        <w:t>скокови</w:t>
      </w:r>
      <w:r w:rsidR="31C47D4E">
        <w:rPr/>
        <w:t xml:space="preserve"> </w:t>
      </w:r>
      <w:r w:rsidR="31C47D4E">
        <w:rPr/>
        <w:t>во</w:t>
      </w:r>
      <w:r w:rsidR="1D680FBD">
        <w:rPr/>
        <w:t xml:space="preserve"> </w:t>
      </w:r>
      <w:r w:rsidR="31C47D4E">
        <w:rPr/>
        <w:t>височина</w:t>
      </w:r>
      <w:r w:rsidR="31C47D4E">
        <w:rPr/>
        <w:t xml:space="preserve">, </w:t>
      </w:r>
      <w:r w:rsidR="31C47D4E">
        <w:rPr/>
        <w:t>девет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далечина</w:t>
      </w:r>
      <w:r w:rsidR="31C47D4E">
        <w:rPr/>
        <w:t xml:space="preserve"> и </w:t>
      </w:r>
      <w:r w:rsidR="31C47D4E">
        <w:rPr/>
        <w:t>пет</w:t>
      </w:r>
      <w:r w:rsidR="31C47D4E">
        <w:rPr/>
        <w:t xml:space="preserve"> </w:t>
      </w:r>
      <w:r w:rsidR="31C47D4E">
        <w:rPr/>
        <w:t>троскока</w:t>
      </w:r>
      <w:r w:rsidR="31C47D4E">
        <w:rPr/>
        <w:t xml:space="preserve">. </w:t>
      </w:r>
      <w:r w:rsidR="31C47D4E">
        <w:rPr/>
        <w:t>Кога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сноќи</w:t>
      </w:r>
      <w:r w:rsidR="31C47D4E">
        <w:rPr/>
        <w:t xml:space="preserve"> </w:t>
      </w:r>
      <w:r w:rsidR="31C47D4E">
        <w:rPr/>
        <w:t>слободно</w:t>
      </w:r>
      <w:r w:rsidR="31C47D4E">
        <w:rPr/>
        <w:t xml:space="preserve"> </w:t>
      </w:r>
      <w:r w:rsidR="31C47D4E">
        <w:rPr/>
        <w:t>трчавме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дома</w:t>
      </w:r>
      <w:r w:rsidR="31C47D4E">
        <w:rPr/>
        <w:t>.</w:t>
      </w:r>
      <w:r w:rsidR="1D680FBD">
        <w:rPr/>
        <w:t xml:space="preserve"> </w:t>
      </w:r>
      <w:r w:rsidR="31C47D4E">
        <w:rPr/>
        <w:t>Четвртокот</w:t>
      </w:r>
      <w:r w:rsidR="31C47D4E">
        <w:rPr/>
        <w:t xml:space="preserve"> </w:t>
      </w:r>
      <w:r w:rsidR="31C47D4E">
        <w:rPr/>
        <w:t>повторно</w:t>
      </w:r>
      <w:r w:rsidR="31C47D4E">
        <w:rPr/>
        <w:t xml:space="preserve"> </w:t>
      </w:r>
      <w:r w:rsidR="31C47D4E">
        <w:rPr/>
        <w:t>почна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загревање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вежби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забрзување</w:t>
      </w:r>
      <w:r w:rsidR="31C47D4E">
        <w:rPr/>
        <w:t xml:space="preserve">. </w:t>
      </w:r>
      <w:r w:rsidR="31C47D4E">
        <w:rPr/>
        <w:t>До</w:t>
      </w:r>
      <w:r w:rsidR="31C47D4E">
        <w:rPr/>
        <w:t xml:space="preserve"> </w:t>
      </w:r>
      <w:r w:rsidR="31C47D4E">
        <w:rPr/>
        <w:t>пладне</w:t>
      </w:r>
      <w:r w:rsidR="31C47D4E">
        <w:rPr/>
        <w:t xml:space="preserve"> </w:t>
      </w:r>
      <w:r w:rsidR="31C47D4E">
        <w:rPr/>
        <w:t>трчавме</w:t>
      </w:r>
      <w:r w:rsidR="62BB4AC3">
        <w:rPr/>
        <w:t xml:space="preserve"> </w:t>
      </w:r>
      <w:r w:rsidR="31C47D4E">
        <w:rPr/>
        <w:t>заедно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стартот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стаклармикот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библиотеката</w:t>
      </w:r>
      <w:r w:rsidR="31C47D4E">
        <w:rPr/>
        <w:t xml:space="preserve"> а </w:t>
      </w:r>
      <w:r w:rsidR="31C47D4E">
        <w:rPr/>
        <w:t>потоа</w:t>
      </w:r>
      <w:r w:rsidR="31C47D4E">
        <w:rPr/>
        <w:t xml:space="preserve"> </w:t>
      </w:r>
      <w:r w:rsidR="31C47D4E">
        <w:rPr/>
        <w:t>спринтувавме</w:t>
      </w:r>
      <w:r w:rsidR="31C47D4E">
        <w:rPr/>
        <w:t xml:space="preserve"> до</w:t>
      </w:r>
      <w:r>
        <w:br/>
      </w:r>
      <w:r w:rsidR="31C47D4E">
        <w:rPr/>
        <w:t xml:space="preserve">џиновската </w:t>
      </w:r>
      <w:r w:rsidR="31C47D4E">
        <w:rPr/>
        <w:t>зграда</w:t>
      </w:r>
      <w:r w:rsidR="31C47D4E">
        <w:rPr/>
        <w:t xml:space="preserve"> и </w:t>
      </w:r>
      <w:r w:rsidR="31C47D4E">
        <w:rPr/>
        <w:t>назад</w:t>
      </w:r>
      <w:r w:rsidR="31C47D4E">
        <w:rPr/>
        <w:t xml:space="preserve">. </w:t>
      </w:r>
      <w:r w:rsidR="31C47D4E">
        <w:rPr/>
        <w:t>Попладне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работеше</w:t>
      </w:r>
      <w:r w:rsidR="31C47D4E">
        <w:rPr/>
        <w:t xml:space="preserve"> </w:t>
      </w:r>
      <w:r w:rsidR="31C47D4E">
        <w:rPr/>
        <w:t>акробатика</w:t>
      </w:r>
      <w:r w:rsidR="31C47D4E">
        <w:rPr/>
        <w:t xml:space="preserve">, </w:t>
      </w:r>
      <w:r w:rsidR="31C47D4E">
        <w:rPr/>
        <w:t>вежбаше</w:t>
      </w:r>
      <w:r w:rsidR="31C47D4E">
        <w:rPr/>
        <w:t xml:space="preserve"> на</w:t>
      </w:r>
      <w:r>
        <w:br/>
      </w:r>
      <w:r w:rsidR="31C47D4E">
        <w:rPr/>
        <w:t xml:space="preserve">гранки, </w:t>
      </w:r>
      <w:r w:rsidR="31C47D4E">
        <w:rPr/>
        <w:t>трчаше</w:t>
      </w:r>
      <w:r w:rsidR="31C47D4E">
        <w:rPr/>
        <w:t xml:space="preserve"> </w:t>
      </w:r>
      <w:r w:rsidR="31C47D4E">
        <w:rPr/>
        <w:t>слободно</w:t>
      </w:r>
      <w:r w:rsidR="31C47D4E">
        <w:rPr/>
        <w:t xml:space="preserve"> и </w:t>
      </w:r>
      <w:r w:rsidR="31C47D4E">
        <w:rPr/>
        <w:t>каскаше</w:t>
      </w:r>
      <w:r w:rsidR="31C47D4E">
        <w:rPr/>
        <w:t>.</w:t>
      </w:r>
      <w:r w:rsidR="11860FED">
        <w:rPr/>
        <w:t xml:space="preserve"> </w:t>
      </w:r>
      <w:r w:rsidR="31C47D4E">
        <w:rPr/>
        <w:t>Петокот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одреди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одмор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однесе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качи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кулата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Кале</w:t>
      </w:r>
      <w:r w:rsidR="31C47D4E">
        <w:rPr/>
        <w:t xml:space="preserve">. </w:t>
      </w:r>
      <w:r w:rsidR="31C47D4E">
        <w:rPr/>
        <w:t>Под</w:t>
      </w:r>
      <w:r w:rsidR="31C47D4E">
        <w:rPr/>
        <w:t xml:space="preserve"> нас</w:t>
      </w:r>
      <w:r>
        <w:br/>
      </w:r>
      <w:r w:rsidR="31C47D4E">
        <w:rPr/>
        <w:t xml:space="preserve">кривуркаше </w:t>
      </w:r>
      <w:r w:rsidR="31C47D4E">
        <w:rPr/>
        <w:t>Вардар</w:t>
      </w:r>
      <w:r w:rsidR="31C47D4E">
        <w:rPr/>
        <w:t xml:space="preserve">. </w:t>
      </w:r>
      <w:r w:rsidR="31C47D4E">
        <w:rPr/>
        <w:t>исеприен</w:t>
      </w:r>
      <w:r w:rsidR="31C47D4E">
        <w:rPr/>
        <w:t xml:space="preserve"> и </w:t>
      </w:r>
      <w:r w:rsidR="31C47D4E">
        <w:rPr/>
        <w:t>истрошен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летните</w:t>
      </w:r>
      <w:r w:rsidR="31C47D4E">
        <w:rPr/>
        <w:t xml:space="preserve"> </w:t>
      </w:r>
      <w:r w:rsidR="31C47D4E">
        <w:rPr/>
        <w:t>горештини</w:t>
      </w:r>
      <w:r w:rsidR="31C47D4E">
        <w:rPr/>
        <w:t xml:space="preserve">. </w:t>
      </w:r>
      <w:r w:rsidR="31C47D4E">
        <w:rPr/>
        <w:t>спроти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</w:t>
      </w:r>
      <w:r w:rsidR="31C47D4E">
        <w:rPr/>
        <w:t>Водно</w:t>
      </w:r>
      <w:r w:rsidR="31C47D4E">
        <w:rPr/>
        <w:t xml:space="preserve"> </w:t>
      </w:r>
      <w:r w:rsidR="31C47D4E">
        <w:rPr/>
        <w:t>се</w:t>
      </w:r>
      <w:r w:rsidR="413847F2">
        <w:rPr/>
        <w:t xml:space="preserve"> </w:t>
      </w:r>
      <w:r w:rsidR="31C47D4E">
        <w:rPr/>
        <w:t>давеше</w:t>
      </w:r>
      <w:r w:rsidR="31C47D4E">
        <w:rPr/>
        <w:t xml:space="preserve"> </w:t>
      </w:r>
      <w:r w:rsidR="31C47D4E">
        <w:rPr/>
        <w:t>потонато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жешката</w:t>
      </w:r>
      <w:r w:rsidR="31C47D4E">
        <w:rPr/>
        <w:t xml:space="preserve"> </w:t>
      </w:r>
      <w:r w:rsidR="31C47D4E">
        <w:rPr/>
        <w:t>пот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августовскиот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а </w:t>
      </w:r>
      <w:r w:rsidR="31C47D4E">
        <w:rPr/>
        <w:t>Христо</w:t>
      </w:r>
      <w:r w:rsidR="31C47D4E">
        <w:rPr/>
        <w:t xml:space="preserve">, </w:t>
      </w:r>
      <w:r w:rsidR="31C47D4E">
        <w:rPr/>
        <w:t>легнат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плеќи</w:t>
      </w:r>
      <w:r w:rsidR="31C47D4E">
        <w:rPr/>
        <w:t>,</w:t>
      </w:r>
      <w:r w:rsidR="4954C5CD">
        <w:rPr/>
        <w:t xml:space="preserve"> </w:t>
      </w:r>
      <w:r w:rsidR="31C47D4E">
        <w:rPr/>
        <w:t>нацуцулен</w:t>
      </w:r>
      <w:r w:rsidR="31C47D4E">
        <w:rPr/>
        <w:t xml:space="preserve"> </w:t>
      </w:r>
      <w:r w:rsidR="31C47D4E">
        <w:rPr/>
        <w:t>најзгора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самоти</w:t>
      </w:r>
      <w:r w:rsidR="31C47D4E">
        <w:rPr/>
        <w:t xml:space="preserve"> </w:t>
      </w:r>
      <w:r w:rsidR="31C47D4E">
        <w:rPr/>
        <w:t>врв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кулата</w:t>
      </w:r>
      <w:r w:rsidR="31C47D4E">
        <w:rPr/>
        <w:t xml:space="preserve">. </w:t>
      </w:r>
      <w:r w:rsidR="31C47D4E">
        <w:rPr/>
        <w:t>ја</w:t>
      </w:r>
      <w:r w:rsidR="31C47D4E">
        <w:rPr/>
        <w:t xml:space="preserve"> </w:t>
      </w:r>
      <w:r w:rsidR="31C47D4E">
        <w:rPr/>
        <w:t>испитуваше</w:t>
      </w:r>
      <w:r w:rsidR="31C47D4E">
        <w:rPr/>
        <w:t xml:space="preserve"> </w:t>
      </w:r>
      <w:r w:rsidR="31C47D4E">
        <w:rPr/>
        <w:t>топлотната</w:t>
      </w:r>
      <w:r w:rsidR="31C47D4E">
        <w:rPr/>
        <w:t xml:space="preserve"> </w:t>
      </w:r>
      <w:r w:rsidR="31C47D4E">
        <w:rPr/>
        <w:t>издржливост</w:t>
      </w:r>
      <w:r w:rsidR="1B290DF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своето</w:t>
      </w:r>
      <w:r w:rsidR="31C47D4E">
        <w:rPr/>
        <w:t xml:space="preserve"> </w:t>
      </w:r>
      <w:r w:rsidR="31C47D4E">
        <w:rPr/>
        <w:t>херкуловско</w:t>
      </w:r>
      <w:r w:rsidR="31C47D4E">
        <w:rPr/>
        <w:t xml:space="preserve"> </w:t>
      </w:r>
      <w:r w:rsidR="31C47D4E">
        <w:rPr/>
        <w:t>тело</w:t>
      </w:r>
      <w:r w:rsidR="31C47D4E">
        <w:rPr/>
        <w:t>.</w:t>
      </w:r>
      <w:r>
        <w:br/>
      </w:r>
      <w:r w:rsidR="31C47D4E">
        <w:rPr/>
        <w:t xml:space="preserve">Шестиот, </w:t>
      </w:r>
      <w:r w:rsidR="31C47D4E">
        <w:rPr/>
        <w:t>претпоследен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, </w:t>
      </w:r>
      <w:r w:rsidR="31C47D4E">
        <w:rPr/>
        <w:t>главно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посветивме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чисто</w:t>
      </w:r>
      <w:r w:rsidR="31C47D4E">
        <w:rPr/>
        <w:t xml:space="preserve"> </w:t>
      </w:r>
      <w:r w:rsidR="31C47D4E">
        <w:rPr/>
        <w:t>технички</w:t>
      </w:r>
      <w:r w:rsidR="31C47D4E">
        <w:rPr/>
        <w:t xml:space="preserve"> </w:t>
      </w:r>
      <w:r w:rsidR="31C47D4E">
        <w:rPr/>
        <w:t>проверки</w:t>
      </w:r>
      <w:r w:rsidR="31C47D4E">
        <w:rPr/>
        <w:t>.</w:t>
      </w:r>
      <w:r>
        <w:br/>
      </w:r>
      <w:r w:rsidR="31C47D4E">
        <w:rPr/>
        <w:t xml:space="preserve">Христо </w:t>
      </w:r>
      <w:r w:rsidR="31C47D4E">
        <w:rPr/>
        <w:t>уште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премери</w:t>
      </w:r>
      <w:r w:rsidR="31C47D4E">
        <w:rPr/>
        <w:t xml:space="preserve"> н </w:t>
      </w:r>
      <w:r w:rsidR="31C47D4E">
        <w:rPr/>
        <w:t>го</w:t>
      </w:r>
      <w:r w:rsidR="31C47D4E">
        <w:rPr/>
        <w:t xml:space="preserve"> </w:t>
      </w:r>
      <w:r w:rsidR="31C47D4E">
        <w:rPr/>
        <w:t>утврди</w:t>
      </w:r>
      <w:r w:rsidR="31C47D4E">
        <w:rPr/>
        <w:t xml:space="preserve"> </w:t>
      </w:r>
      <w:r w:rsidR="31C47D4E">
        <w:rPr/>
        <w:t>точното</w:t>
      </w:r>
      <w:r w:rsidR="31C47D4E">
        <w:rPr/>
        <w:t xml:space="preserve"> </w:t>
      </w:r>
      <w:r w:rsidR="31C47D4E">
        <w:rPr/>
        <w:t>растојание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стакларникот</w:t>
      </w:r>
      <w:r w:rsidR="31C47D4E">
        <w:rPr/>
        <w:t xml:space="preserve"> на</w:t>
      </w:r>
      <w:r>
        <w:br/>
      </w:r>
      <w:r w:rsidR="31C47D4E">
        <w:rPr/>
        <w:t xml:space="preserve">библиотеката </w:t>
      </w:r>
      <w:r w:rsidR="31C47D4E">
        <w:rPr/>
        <w:t>до</w:t>
      </w:r>
      <w:r w:rsidR="31C47D4E">
        <w:rPr/>
        <w:t xml:space="preserve"> </w:t>
      </w:r>
      <w:r w:rsidR="31C47D4E">
        <w:rPr/>
        <w:t>зградата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стави</w:t>
      </w:r>
      <w:r w:rsidR="31C47D4E">
        <w:rPr/>
        <w:t xml:space="preserve"> </w:t>
      </w:r>
      <w:r w:rsidR="31C47D4E">
        <w:rPr/>
        <w:t>метрото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врат</w:t>
      </w:r>
      <w:r w:rsidR="31C47D4E">
        <w:rPr/>
        <w:t xml:space="preserve"> и </w:t>
      </w:r>
      <w:r w:rsidR="31C47D4E">
        <w:rPr/>
        <w:t>ко</w:t>
      </w:r>
      <w:r w:rsidR="31C47D4E">
        <w:rPr/>
        <w:t xml:space="preserve"> </w:t>
      </w:r>
      <w:r w:rsidR="31C47D4E">
        <w:rPr/>
        <w:t>пантер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изјази</w:t>
      </w:r>
      <w:r w:rsidR="31C47D4E">
        <w:rPr/>
        <w:t xml:space="preserve"> по</w:t>
      </w:r>
      <w:r>
        <w:br/>
      </w:r>
      <w:r w:rsidR="31C47D4E">
        <w:rPr/>
        <w:t xml:space="preserve">зградата </w:t>
      </w:r>
      <w:r w:rsidR="31C47D4E">
        <w:rPr/>
        <w:t>само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цомош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сопствените</w:t>
      </w:r>
      <w:r w:rsidR="31C47D4E">
        <w:rPr/>
        <w:t xml:space="preserve"> </w:t>
      </w:r>
      <w:r w:rsidR="31C47D4E">
        <w:rPr/>
        <w:t>мускули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слегување</w:t>
      </w:r>
      <w:r w:rsidR="31C47D4E">
        <w:rPr/>
        <w:t xml:space="preserve">. </w:t>
      </w:r>
      <w:r w:rsidR="31C47D4E">
        <w:rPr/>
        <w:t>сомолерската</w:t>
      </w:r>
      <w:r w:rsidR="31C47D4E">
        <w:rPr/>
        <w:t xml:space="preserve"> </w:t>
      </w:r>
      <w:r w:rsidR="31C47D4E">
        <w:rPr/>
        <w:t>четка</w:t>
      </w:r>
      <w:r w:rsidR="25A6FFE2">
        <w:rPr/>
        <w:t xml:space="preserve"> </w:t>
      </w:r>
      <w:r w:rsidR="31C47D4E">
        <w:rPr/>
        <w:t>задената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појас</w:t>
      </w:r>
      <w:r w:rsidR="31C47D4E">
        <w:rPr/>
        <w:t xml:space="preserve">, </w:t>
      </w:r>
      <w:r w:rsidR="31C47D4E">
        <w:rPr/>
        <w:t>макаше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кофичето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висеше</w:t>
      </w:r>
      <w:r w:rsidR="31C47D4E">
        <w:rPr/>
        <w:t xml:space="preserve"> </w:t>
      </w:r>
      <w:r w:rsidR="31C47D4E">
        <w:rPr/>
        <w:t>отспреди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кат</w:t>
      </w:r>
      <w:r w:rsidR="31C47D4E">
        <w:rPr/>
        <w:t>,</w:t>
      </w:r>
    </w:p>
    <w:p xmlns:wp14="http://schemas.microsoft.com/office/word/2010/wordml" w14:paraId="1944BFB1" wp14:textId="77777777">
      <w:r>
        <w:t>81</w:t>
      </w:r>
    </w:p>
    <w:p xmlns:wp14="http://schemas.microsoft.com/office/word/2010/wordml" w14:paraId="4B1F511A" wp14:textId="77777777">
      <w:r>
        <w:br w:type="page"/>
      </w:r>
    </w:p>
    <w:p xmlns:wp14="http://schemas.microsoft.com/office/word/2010/wordml" w14:paraId="3767D584" wp14:textId="478D0BCB">
      <w:r w:rsidR="31C47D4E">
        <w:rPr/>
        <w:t>повлекуваше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линија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подлогата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боја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слонова</w:t>
      </w:r>
      <w:r w:rsidR="31C47D4E">
        <w:rPr/>
        <w:t xml:space="preserve"> </w:t>
      </w:r>
      <w:r w:rsidR="31C47D4E">
        <w:rPr/>
        <w:t>коска</w:t>
      </w:r>
      <w:r w:rsidR="31C47D4E">
        <w:rPr/>
        <w:t xml:space="preserve">. </w:t>
      </w:r>
      <w:r w:rsidR="31C47D4E">
        <w:rPr/>
        <w:t>Штом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заврши</w:t>
      </w:r>
      <w:r>
        <w:br/>
      </w:r>
      <w:r w:rsidR="31C47D4E">
        <w:rPr/>
        <w:t xml:space="preserve">ова. </w:t>
      </w:r>
      <w:r w:rsidR="31C47D4E">
        <w:rPr/>
        <w:t>замеша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лопати</w:t>
      </w:r>
      <w:r w:rsidR="31C47D4E">
        <w:rPr/>
        <w:t xml:space="preserve"> </w:t>
      </w:r>
      <w:r w:rsidR="31C47D4E">
        <w:rPr/>
        <w:t>цемент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девет</w:t>
      </w:r>
      <w:r w:rsidR="31C47D4E">
        <w:rPr/>
        <w:t xml:space="preserve"> </w:t>
      </w:r>
      <w:r w:rsidR="31C47D4E">
        <w:rPr/>
        <w:t>песок</w:t>
      </w:r>
      <w:r w:rsidR="31C47D4E">
        <w:rPr/>
        <w:t xml:space="preserve"> и </w:t>
      </w:r>
      <w:r w:rsidR="31C47D4E">
        <w:rPr/>
        <w:t>убаво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парапетчето</w:t>
      </w:r>
      <w:r w:rsidR="31C47D4E">
        <w:rPr/>
        <w:t xml:space="preserve"> околу</w:t>
      </w:r>
      <w:r w:rsidR="362918F7">
        <w:rPr/>
        <w:t xml:space="preserve"> </w:t>
      </w:r>
      <w:r w:rsidR="31C47D4E">
        <w:rPr/>
        <w:t xml:space="preserve">шахтата. </w:t>
      </w:r>
      <w:r w:rsidR="31C47D4E">
        <w:rPr/>
        <w:t>Најпрвин</w:t>
      </w:r>
      <w:r w:rsidR="31C47D4E">
        <w:rPr/>
        <w:t xml:space="preserve"> </w:t>
      </w:r>
      <w:r w:rsidR="31C47D4E">
        <w:rPr/>
        <w:t>прешизно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шалова</w:t>
      </w:r>
      <w:r w:rsidR="31C47D4E">
        <w:rPr/>
        <w:t xml:space="preserve">, </w:t>
      </w:r>
      <w:r w:rsidR="31C47D4E">
        <w:rPr/>
        <w:t>па</w:t>
      </w:r>
      <w:r w:rsidR="31C47D4E">
        <w:rPr/>
        <w:t xml:space="preserve"> </w:t>
      </w:r>
      <w:r w:rsidR="31C47D4E">
        <w:rPr/>
        <w:t>стави</w:t>
      </w:r>
      <w:r w:rsidR="31C47D4E">
        <w:rPr/>
        <w:t xml:space="preserve"> </w:t>
      </w:r>
      <w:r w:rsidR="31C47D4E">
        <w:rPr/>
        <w:t>желевна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тури</w:t>
      </w:r>
      <w:r w:rsidR="31C47D4E">
        <w:rPr/>
        <w:t xml:space="preserve"> </w:t>
      </w:r>
      <w:r w:rsidR="31C47D4E">
        <w:rPr/>
        <w:t>бетонот</w:t>
      </w:r>
      <w:r w:rsidR="31C47D4E">
        <w:rPr/>
        <w:t xml:space="preserve">, </w:t>
      </w:r>
      <w:r w:rsidR="31C47D4E">
        <w:rPr/>
        <w:t>смирено</w:t>
      </w:r>
      <w:r w:rsidR="31C47D4E">
        <w:rPr/>
        <w:t xml:space="preserve"> </w:t>
      </w:r>
      <w:r w:rsidR="31C47D4E">
        <w:rPr/>
        <w:t>го</w:t>
      </w:r>
      <w:r w:rsidR="62055882">
        <w:rPr/>
        <w:t xml:space="preserve"> </w:t>
      </w:r>
      <w:r w:rsidR="31C47D4E">
        <w:rPr/>
        <w:t>исперлаши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пердашката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измазни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мистријата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остави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исуши</w:t>
      </w:r>
      <w:r w:rsidR="31C47D4E">
        <w:rPr/>
        <w:t xml:space="preserve">. </w:t>
      </w:r>
      <w:r w:rsidR="31C47D4E">
        <w:rPr/>
        <w:t>Само</w:t>
      </w:r>
      <w:r w:rsidR="7F2B989A">
        <w:rPr/>
        <w:t xml:space="preserve"> </w:t>
      </w:r>
      <w:r w:rsidR="31C47D4E">
        <w:rPr/>
        <w:t>попладнето</w:t>
      </w:r>
      <w:r w:rsidR="31C47D4E">
        <w:rPr/>
        <w:t xml:space="preserve"> </w:t>
      </w:r>
      <w:r w:rsidR="31C47D4E">
        <w:rPr/>
        <w:t>отрчавме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еднаш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поливме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пукне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жештината</w:t>
      </w:r>
      <w:r w:rsidR="31C47D4E">
        <w:rPr/>
        <w:t>.</w:t>
      </w:r>
      <w:r w:rsidR="7F2B989A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дебело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сноќи</w:t>
      </w:r>
      <w:r w:rsidR="31C47D4E">
        <w:rPr/>
        <w:t xml:space="preserve">. </w:t>
      </w:r>
      <w:r w:rsidR="31C47D4E">
        <w:rPr/>
        <w:t>месечината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јасно</w:t>
      </w:r>
      <w:r w:rsidR="31C47D4E">
        <w:rPr/>
        <w:t xml:space="preserve"> </w:t>
      </w:r>
      <w:r w:rsidR="31C47D4E">
        <w:rPr/>
        <w:t>огреа</w:t>
      </w:r>
      <w:r w:rsidR="31C47D4E">
        <w:rPr/>
        <w:t xml:space="preserve"> и </w:t>
      </w:r>
      <w:r w:rsidR="31C47D4E">
        <w:rPr/>
        <w:t>си</w:t>
      </w:r>
      <w:r w:rsidR="31C47D4E">
        <w:rPr/>
        <w:t xml:space="preserve"> </w:t>
      </w:r>
      <w:r w:rsidR="31C47D4E">
        <w:rPr/>
        <w:t>легна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седелата</w:t>
      </w:r>
      <w:r w:rsidR="31C47D4E">
        <w:rPr/>
        <w:t xml:space="preserve"> </w:t>
      </w:r>
      <w:r w:rsidR="31C47D4E">
        <w:rPr/>
        <w:t>над</w:t>
      </w:r>
      <w:r w:rsidR="1074F440">
        <w:rPr/>
        <w:t xml:space="preserve"> </w:t>
      </w:r>
      <w:r w:rsidR="31C47D4E">
        <w:rPr/>
        <w:t>прозорецот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дневната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претскажа</w:t>
      </w:r>
      <w:r w:rsidR="31C47D4E">
        <w:rPr/>
        <w:t xml:space="preserve"> </w:t>
      </w:r>
      <w:r w:rsidR="31C47D4E">
        <w:rPr/>
        <w:t>утешното</w:t>
      </w:r>
      <w:r w:rsidR="31C47D4E">
        <w:rPr/>
        <w:t xml:space="preserve"> </w:t>
      </w:r>
      <w:r w:rsidR="31C47D4E">
        <w:rPr/>
        <w:t>чудо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потоа</w:t>
      </w:r>
      <w:r w:rsidR="31C47D4E">
        <w:rPr/>
        <w:t xml:space="preserve"> </w:t>
      </w:r>
      <w:r w:rsidR="31C47D4E">
        <w:rPr/>
        <w:t>повеќе</w:t>
      </w:r>
      <w:r w:rsidR="31C47D4E">
        <w:rPr/>
        <w:t xml:space="preserve"> </w:t>
      </w:r>
      <w:r w:rsidR="31C47D4E">
        <w:rPr/>
        <w:t>никогаш</w:t>
      </w:r>
      <w:r w:rsidR="28BE8053">
        <w:rPr/>
        <w:t xml:space="preserve"> </w:t>
      </w:r>
      <w:r w:rsidR="31C47D4E">
        <w:rPr/>
        <w:t xml:space="preserve">нема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повтори</w:t>
      </w:r>
      <w:r w:rsidR="31C47D4E">
        <w:rPr/>
        <w:t>.</w:t>
      </w:r>
      <w:r>
        <w:br/>
      </w:r>
      <w:r w:rsidR="31C47D4E">
        <w:rPr/>
        <w:t>3.</w:t>
      </w:r>
      <w:r>
        <w:br/>
      </w:r>
      <w:r w:rsidR="31C47D4E">
        <w:rPr/>
        <w:t xml:space="preserve">Неделата, </w:t>
      </w:r>
      <w:r w:rsidR="31C47D4E">
        <w:rPr/>
        <w:t>седмиот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, </w:t>
      </w:r>
      <w:r w:rsidR="31C47D4E">
        <w:rPr/>
        <w:t>сонцето</w:t>
      </w:r>
      <w:r w:rsidR="31C47D4E">
        <w:rPr/>
        <w:t xml:space="preserve"> </w:t>
      </w:r>
      <w:r w:rsidR="31C47D4E">
        <w:rPr/>
        <w:t>изгреа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запад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искраде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планините</w:t>
      </w:r>
      <w:r w:rsidR="31C47D4E">
        <w:rPr/>
        <w:t xml:space="preserve"> и </w:t>
      </w:r>
      <w:r w:rsidR="31C47D4E">
        <w:rPr/>
        <w:t>уште</w:t>
      </w:r>
      <w:r w:rsidR="74092226">
        <w:rPr/>
        <w:t xml:space="preserve"> </w:t>
      </w:r>
      <w:r w:rsidR="31C47D4E">
        <w:rPr/>
        <w:t>рано-рано</w:t>
      </w:r>
      <w:r w:rsidR="31C47D4E">
        <w:rPr/>
        <w:t xml:space="preserve"> </w:t>
      </w:r>
      <w:r w:rsidR="31C47D4E">
        <w:rPr/>
        <w:t>удри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гори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. </w:t>
      </w:r>
      <w:r w:rsidR="31C47D4E">
        <w:rPr/>
        <w:t>Опекотините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трет</w:t>
      </w:r>
      <w:r w:rsidR="31C47D4E">
        <w:rPr/>
        <w:t xml:space="preserve"> </w:t>
      </w:r>
      <w:r w:rsidR="31C47D4E">
        <w:rPr/>
        <w:t>степек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пликови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си</w:t>
      </w:r>
      <w:r w:rsidR="31C47D4E">
        <w:rPr/>
        <w:t>-</w:t>
      </w:r>
      <w:r w:rsidR="240F38B9">
        <w:rPr/>
        <w:t xml:space="preserve"> </w:t>
      </w:r>
      <w:r w:rsidR="31C47D4E">
        <w:rPr/>
        <w:t>паница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грдеа</w:t>
      </w:r>
      <w:r w:rsidR="31C47D4E">
        <w:rPr/>
        <w:t xml:space="preserve"> </w:t>
      </w:r>
      <w:r w:rsidR="31C47D4E">
        <w:rPr/>
        <w:t>снагата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и </w:t>
      </w:r>
      <w:r w:rsidR="31C47D4E">
        <w:rPr/>
        <w:t>така</w:t>
      </w:r>
      <w:r w:rsidR="31C47D4E">
        <w:rPr/>
        <w:t xml:space="preserve"> </w:t>
      </w:r>
      <w:r w:rsidR="31C47D4E">
        <w:rPr/>
        <w:t>воспалената</w:t>
      </w:r>
      <w:r w:rsidR="31C47D4E">
        <w:rPr/>
        <w:t xml:space="preserve"> </w:t>
      </w:r>
      <w:r w:rsidR="31C47D4E">
        <w:rPr/>
        <w:t>трева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паркчетодоигралиштето</w:t>
      </w:r>
      <w:r w:rsidR="31C47D4E">
        <w:rPr/>
        <w:t>.</w:t>
      </w:r>
      <w:r w:rsidR="240F38B9">
        <w:rPr/>
        <w:t xml:space="preserve"> </w:t>
      </w:r>
      <w:r w:rsidR="31C47D4E">
        <w:rPr/>
        <w:t>Газибаба</w:t>
      </w:r>
      <w:r w:rsidR="31C47D4E">
        <w:rPr/>
        <w:t xml:space="preserve"> </w:t>
      </w:r>
      <w:r w:rsidR="31C47D4E">
        <w:rPr/>
        <w:t>гореше</w:t>
      </w:r>
      <w:r w:rsidR="31C47D4E">
        <w:rPr/>
        <w:t xml:space="preserve">. </w:t>
      </w:r>
      <w:r w:rsidR="31C47D4E">
        <w:rPr/>
        <w:t>Убавоможев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видам</w:t>
      </w:r>
      <w:r w:rsidR="31C47D4E">
        <w:rPr/>
        <w:t xml:space="preserve"> </w:t>
      </w:r>
      <w:r w:rsidR="31C47D4E">
        <w:rPr/>
        <w:t>зашто</w:t>
      </w:r>
      <w:r w:rsidR="31C47D4E">
        <w:rPr/>
        <w:t xml:space="preserve"> </w:t>
      </w:r>
      <w:r w:rsidR="31C47D4E">
        <w:rPr/>
        <w:t>ноќе</w:t>
      </w:r>
      <w:r w:rsidR="31C47D4E">
        <w:rPr/>
        <w:t xml:space="preserve"> </w:t>
      </w:r>
      <w:r w:rsidR="31C47D4E">
        <w:rPr/>
        <w:t>преспивав</w:t>
      </w:r>
      <w:r w:rsidR="31C47D4E">
        <w:rPr/>
        <w:t xml:space="preserve"> </w:t>
      </w:r>
      <w:r w:rsidR="31C47D4E">
        <w:rPr/>
        <w:t>дополу</w:t>
      </w:r>
      <w:r w:rsidR="31C47D4E">
        <w:rPr/>
        <w:t xml:space="preserve"> </w:t>
      </w:r>
      <w:r w:rsidR="31C47D4E">
        <w:rPr/>
        <w:t>потирен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пар-</w:t>
      </w:r>
      <w:r w:rsidR="31C47D4E">
        <w:rPr/>
        <w:t>кетот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дневната</w:t>
      </w:r>
      <w:r w:rsidR="31C47D4E">
        <w:rPr/>
        <w:t xml:space="preserve"> а </w:t>
      </w:r>
      <w:r w:rsidR="31C47D4E">
        <w:rPr/>
        <w:t>одполу</w:t>
      </w:r>
      <w:r w:rsidR="31C47D4E">
        <w:rPr/>
        <w:t xml:space="preserve"> </w:t>
      </w:r>
      <w:r w:rsidR="31C47D4E">
        <w:rPr/>
        <w:t>изваден</w:t>
      </w:r>
      <w:r w:rsidR="31C47D4E">
        <w:rPr/>
        <w:t xml:space="preserve"> </w:t>
      </w:r>
      <w:r w:rsidR="31C47D4E">
        <w:rPr/>
        <w:t>надвор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отворениот</w:t>
      </w:r>
      <w:r w:rsidR="31C47D4E">
        <w:rPr/>
        <w:t xml:space="preserve"> </w:t>
      </w:r>
      <w:r w:rsidR="31C47D4E">
        <w:rPr/>
        <w:t>прозорец</w:t>
      </w:r>
      <w:r w:rsidR="31C47D4E">
        <w:rPr/>
        <w:t xml:space="preserve">. </w:t>
      </w:r>
      <w:r w:rsidR="31C47D4E">
        <w:rPr/>
        <w:t>Огновите</w:t>
      </w:r>
      <w:r w:rsidR="31C47D4E">
        <w:rPr/>
        <w:t xml:space="preserve"> </w:t>
      </w:r>
      <w:r w:rsidR="31C47D4E">
        <w:rPr/>
        <w:t>на</w:t>
      </w:r>
      <w:r w:rsidR="3B64B5F6">
        <w:rPr/>
        <w:t xml:space="preserve"> </w:t>
      </w:r>
      <w:r w:rsidR="31C47D4E">
        <w:rPr/>
        <w:t>ридот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подражаваа</w:t>
      </w:r>
      <w:r w:rsidR="31C47D4E">
        <w:rPr/>
        <w:t xml:space="preserve"> </w:t>
      </w:r>
      <w:r w:rsidR="31C47D4E">
        <w:rPr/>
        <w:t>бојата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соицето</w:t>
      </w:r>
      <w:r w:rsidR="31C47D4E">
        <w:rPr/>
        <w:t xml:space="preserve"> и </w:t>
      </w:r>
      <w:r w:rsidR="31C47D4E">
        <w:rPr/>
        <w:t>ширеа</w:t>
      </w:r>
      <w:r w:rsidR="31C47D4E">
        <w:rPr/>
        <w:t xml:space="preserve"> </w:t>
      </w:r>
      <w:r w:rsidR="31C47D4E">
        <w:rPr/>
        <w:t>адска</w:t>
      </w:r>
      <w:r w:rsidR="31C47D4E">
        <w:rPr/>
        <w:t xml:space="preserve"> </w:t>
      </w:r>
      <w:r w:rsidR="31C47D4E">
        <w:rPr/>
        <w:t>топлина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мртов</w:t>
      </w:r>
      <w:r w:rsidR="27A31A54">
        <w:rPr/>
        <w:t xml:space="preserve"> </w:t>
      </w:r>
      <w:r w:rsidR="31C47D4E">
        <w:rPr/>
        <w:t>даден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разбуди</w:t>
      </w:r>
      <w:r w:rsidR="31C47D4E">
        <w:rPr/>
        <w:t xml:space="preserve"> </w:t>
      </w:r>
      <w:r w:rsidR="31C47D4E">
        <w:rPr/>
        <w:t>спокоен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сосем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расони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педесет</w:t>
      </w:r>
      <w:r w:rsidR="31C47D4E">
        <w:rPr/>
        <w:t xml:space="preserve"> </w:t>
      </w:r>
      <w:r w:rsidR="31C47D4E">
        <w:rPr/>
        <w:t>склекови</w:t>
      </w:r>
      <w:r w:rsidR="31C47D4E">
        <w:rPr/>
        <w:t xml:space="preserve"> </w:t>
      </w:r>
      <w:r w:rsidR="31C47D4E">
        <w:rPr/>
        <w:t>на</w:t>
      </w:r>
      <w:r w:rsidR="0F438151">
        <w:rPr/>
        <w:t xml:space="preserve"> </w:t>
      </w:r>
      <w:r w:rsidR="31C47D4E">
        <w:rPr/>
        <w:t>паркетот</w:t>
      </w:r>
      <w:r w:rsidR="31C47D4E">
        <w:rPr/>
        <w:t xml:space="preserve">, </w:t>
      </w:r>
      <w:r w:rsidR="31C47D4E">
        <w:rPr/>
        <w:t>четириќест</w:t>
      </w:r>
      <w:r w:rsidR="31C47D4E">
        <w:rPr/>
        <w:t xml:space="preserve"> И </w:t>
      </w:r>
      <w:r w:rsidR="31C47D4E">
        <w:rPr/>
        <w:t>седум</w:t>
      </w:r>
      <w:r w:rsidR="31C47D4E">
        <w:rPr/>
        <w:t xml:space="preserve"> </w:t>
      </w:r>
      <w:r w:rsidR="31C47D4E">
        <w:rPr/>
        <w:t>стоеви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раце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каучот</w:t>
      </w:r>
      <w:r w:rsidR="31C47D4E">
        <w:rPr/>
        <w:t xml:space="preserve"> и </w:t>
      </w:r>
      <w:r w:rsidR="31C47D4E">
        <w:rPr/>
        <w:t>креденецот</w:t>
      </w:r>
      <w:r w:rsidR="31C47D4E">
        <w:rPr/>
        <w:t>. триесет</w:t>
      </w:r>
      <w:r>
        <w:br/>
      </w:r>
      <w:r w:rsidR="31C47D4E">
        <w:rPr/>
        <w:t xml:space="preserve">колути </w:t>
      </w:r>
      <w:r w:rsidR="31C47D4E">
        <w:rPr/>
        <w:t>напред</w:t>
      </w:r>
      <w:r w:rsidR="31C47D4E">
        <w:rPr/>
        <w:t xml:space="preserve"> и </w:t>
      </w:r>
      <w:r w:rsidR="31C47D4E">
        <w:rPr/>
        <w:t>триесет</w:t>
      </w:r>
      <w:r w:rsidR="31C47D4E">
        <w:rPr/>
        <w:t xml:space="preserve"> </w:t>
      </w:r>
      <w:r w:rsidR="31C47D4E">
        <w:rPr/>
        <w:t>назад</w:t>
      </w:r>
      <w:r w:rsidR="31C47D4E">
        <w:rPr/>
        <w:t xml:space="preserve">. </w:t>
      </w:r>
      <w:r w:rsidR="31C47D4E">
        <w:rPr/>
        <w:t>пет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дубеше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глава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десет</w:t>
      </w:r>
      <w:r w:rsidR="31C47D4E">
        <w:rPr/>
        <w:t xml:space="preserve"> висеше</w:t>
      </w:r>
      <w:r>
        <w:br/>
      </w:r>
      <w:r w:rsidR="31C47D4E">
        <w:rPr/>
        <w:t xml:space="preserve">фатен </w:t>
      </w:r>
      <w:r w:rsidR="31C47D4E">
        <w:rPr/>
        <w:t>за</w:t>
      </w:r>
      <w:r w:rsidR="31C47D4E">
        <w:rPr/>
        <w:t xml:space="preserve"> </w:t>
      </w:r>
      <w:r w:rsidR="31C47D4E">
        <w:rPr/>
        <w:t>металната</w:t>
      </w:r>
      <w:r w:rsidR="31C47D4E">
        <w:rPr/>
        <w:t xml:space="preserve"> </w:t>
      </w:r>
      <w:r w:rsidR="31C47D4E">
        <w:rPr/>
        <w:t>корниза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прозорецот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изми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зграичи</w:t>
      </w:r>
      <w:r w:rsidR="31C47D4E">
        <w:rPr/>
        <w:t xml:space="preserve"> и </w:t>
      </w:r>
      <w:r w:rsidR="31C47D4E">
        <w:rPr/>
        <w:t>цо</w:t>
      </w:r>
      <w:r w:rsidR="31C47D4E">
        <w:rPr/>
        <w:t xml:space="preserve"> </w:t>
      </w:r>
      <w:r w:rsidR="31C47D4E">
        <w:rPr/>
        <w:t>скалите</w:t>
      </w:r>
      <w:r w:rsidR="31C47D4E">
        <w:rPr/>
        <w:t xml:space="preserve"> </w:t>
      </w:r>
      <w:r w:rsidR="31C47D4E">
        <w:rPr/>
        <w:t>се</w:t>
      </w:r>
      <w:r w:rsidR="4A1CA083">
        <w:rPr/>
        <w:t xml:space="preserve"> </w:t>
      </w:r>
      <w:r w:rsidR="31C47D4E">
        <w:rPr/>
        <w:t>спуштивме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. </w:t>
      </w:r>
      <w:r w:rsidR="31C47D4E">
        <w:rPr/>
        <w:t>Надвор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неколкуте</w:t>
      </w:r>
      <w:r w:rsidR="31C47D4E">
        <w:rPr/>
        <w:t xml:space="preserve"> </w:t>
      </w:r>
      <w:r w:rsidR="31C47D4E">
        <w:rPr/>
        <w:t>пожарни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пиштење</w:t>
      </w:r>
      <w:r w:rsidR="31C47D4E">
        <w:rPr/>
        <w:t xml:space="preserve"> </w:t>
      </w:r>
      <w:r w:rsidR="31C47D4E">
        <w:rPr/>
        <w:t>застанаа</w:t>
      </w:r>
      <w:r w:rsidR="31C47D4E">
        <w:rPr/>
        <w:t xml:space="preserve"> на</w:t>
      </w:r>
      <w:r>
        <w:br/>
      </w:r>
      <w:r w:rsidR="31C47D4E">
        <w:rPr/>
        <w:t xml:space="preserve">крстосницата </w:t>
      </w:r>
      <w:r w:rsidR="31C47D4E">
        <w:rPr/>
        <w:t>излегоа</w:t>
      </w:r>
      <w:r w:rsidR="31C47D4E">
        <w:rPr/>
        <w:t xml:space="preserve"> </w:t>
      </w:r>
      <w:r w:rsidR="31C47D4E">
        <w:rPr/>
        <w:t>дваесетина</w:t>
      </w:r>
      <w:r w:rsidR="31C47D4E">
        <w:rPr/>
        <w:t xml:space="preserve"> </w:t>
      </w:r>
      <w:r w:rsidR="31C47D4E">
        <w:rPr/>
        <w:t>пожарникари</w:t>
      </w:r>
      <w:r w:rsidR="31C47D4E">
        <w:rPr/>
        <w:t xml:space="preserve"> и. </w:t>
      </w:r>
      <w:r w:rsidR="31C47D4E">
        <w:rPr/>
        <w:t>со</w:t>
      </w:r>
      <w:r w:rsidR="31C47D4E">
        <w:rPr/>
        <w:t xml:space="preserve"> </w:t>
      </w:r>
      <w:r w:rsidR="31C47D4E">
        <w:rPr/>
        <w:t>цревата</w:t>
      </w:r>
      <w:r w:rsidR="31C47D4E">
        <w:rPr/>
        <w:t xml:space="preserve"> в </w:t>
      </w:r>
      <w:r w:rsidR="31C47D4E">
        <w:rPr/>
        <w:t>раце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раштркаа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208FF694">
        <w:rPr/>
        <w:t xml:space="preserve"> </w:t>
      </w:r>
      <w:r w:rsidR="31C47D4E">
        <w:rPr/>
        <w:t>гасат</w:t>
      </w:r>
      <w:r w:rsidR="31C47D4E">
        <w:rPr/>
        <w:t xml:space="preserve"> </w:t>
      </w:r>
      <w:r w:rsidR="31C47D4E">
        <w:rPr/>
        <w:t>Газнбаба</w:t>
      </w:r>
      <w:r w:rsidR="31C47D4E">
        <w:rPr/>
        <w:t xml:space="preserve">. </w:t>
      </w:r>
      <w:r w:rsidR="31C47D4E">
        <w:rPr/>
        <w:t>Христо</w:t>
      </w:r>
      <w:r w:rsidR="31C47D4E">
        <w:rPr/>
        <w:t xml:space="preserve"> </w:t>
      </w:r>
      <w:r w:rsidR="31C47D4E">
        <w:rPr/>
        <w:t>воошшто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погледна</w:t>
      </w:r>
      <w:r w:rsidR="31C47D4E">
        <w:rPr/>
        <w:t xml:space="preserve">. </w:t>
      </w:r>
      <w:r w:rsidR="31C47D4E">
        <w:rPr/>
        <w:t>Очите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гореа</w:t>
      </w:r>
      <w:r w:rsidR="31C47D4E">
        <w:rPr/>
        <w:t xml:space="preserve"> </w:t>
      </w:r>
      <w:r w:rsidR="31C47D4E">
        <w:rPr/>
        <w:t>сонетукашен</w:t>
      </w:r>
      <w:r w:rsidR="31C47D4E">
        <w:rPr/>
        <w:t xml:space="preserve"> </w:t>
      </w:r>
      <w:r w:rsidR="31C47D4E">
        <w:rPr/>
        <w:t>сјај</w:t>
      </w:r>
      <w:r w:rsidR="31C47D4E">
        <w:rPr/>
        <w:t>.</w:t>
      </w:r>
      <w:r w:rsidR="1C40DC5D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потскокна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тротоарот</w:t>
      </w:r>
      <w:r w:rsidR="31C47D4E">
        <w:rPr/>
        <w:t xml:space="preserve"> и </w:t>
      </w:r>
      <w:r w:rsidR="31C47D4E">
        <w:rPr/>
        <w:t>по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бевме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>.</w:t>
      </w:r>
    </w:p>
    <w:p xmlns:wp14="http://schemas.microsoft.com/office/word/2010/wordml" w14:paraId="49D83C2D" wp14:textId="77777777">
      <w:r>
        <w:t>82</w:t>
      </w:r>
    </w:p>
    <w:p xmlns:wp14="http://schemas.microsoft.com/office/word/2010/wordml" w14:paraId="65F9C3DC" wp14:textId="77777777">
      <w:r>
        <w:br w:type="page"/>
      </w:r>
    </w:p>
    <w:p xmlns:wp14="http://schemas.microsoft.com/office/word/2010/wordml" w14:paraId="67A870B1" wp14:textId="24F3D80B">
      <w:r w:rsidR="31C47D4E">
        <w:rPr/>
        <w:t>Сонцето</w:t>
      </w:r>
      <w:r w:rsidR="31C47D4E">
        <w:rPr/>
        <w:t xml:space="preserve"> </w:t>
      </w:r>
      <w:r w:rsidR="31C47D4E">
        <w:rPr/>
        <w:t>печеше</w:t>
      </w:r>
      <w:r w:rsidR="31C47D4E">
        <w:rPr/>
        <w:t xml:space="preserve"> а </w:t>
      </w:r>
      <w:r w:rsidR="31C47D4E">
        <w:rPr/>
        <w:t>светот</w:t>
      </w:r>
      <w:r w:rsidR="31C47D4E">
        <w:rPr/>
        <w:t xml:space="preserve"> </w:t>
      </w:r>
      <w:r w:rsidR="31C47D4E">
        <w:rPr/>
        <w:t>вриеше</w:t>
      </w:r>
      <w:r w:rsidR="31C47D4E">
        <w:rPr/>
        <w:t xml:space="preserve"> </w:t>
      </w:r>
      <w:r w:rsidR="31C47D4E">
        <w:rPr/>
        <w:t>пикнат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намќорестиот</w:t>
      </w:r>
      <w:r w:rsidR="31C47D4E">
        <w:rPr/>
        <w:t xml:space="preserve"> </w:t>
      </w:r>
      <w:r w:rsidR="31C47D4E">
        <w:rPr/>
        <w:t>вршник</w:t>
      </w:r>
      <w:r w:rsidR="31C47D4E">
        <w:rPr/>
        <w:t>.</w:t>
      </w:r>
      <w:r>
        <w:br/>
      </w:r>
      <w:r w:rsidR="31C47D4E">
        <w:rPr/>
        <w:t xml:space="preserve">Христо </w:t>
      </w:r>
      <w:r w:rsidR="31C47D4E">
        <w:rPr/>
        <w:t>седна</w:t>
      </w:r>
      <w:r w:rsidR="31C47D4E">
        <w:rPr/>
        <w:t xml:space="preserve"> и </w:t>
      </w:r>
      <w:r w:rsidR="31C47D4E">
        <w:rPr/>
        <w:t>со</w:t>
      </w:r>
      <w:r w:rsidR="31C47D4E">
        <w:rPr/>
        <w:t xml:space="preserve"> </w:t>
      </w:r>
      <w:r w:rsidR="31C47D4E">
        <w:rPr/>
        <w:t>плеќите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навали</w:t>
      </w:r>
      <w:r w:rsidR="31C47D4E">
        <w:rPr/>
        <w:t xml:space="preserve"> </w:t>
      </w:r>
      <w:r w:rsidR="31C47D4E">
        <w:rPr/>
        <w:t>ка</w:t>
      </w:r>
      <w:r w:rsidR="31C47D4E">
        <w:rPr/>
        <w:t xml:space="preserve"> </w:t>
      </w:r>
      <w:r w:rsidR="31C47D4E">
        <w:rPr/>
        <w:t>стаклариикот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библиотеката</w:t>
      </w:r>
      <w:r w:rsidR="31C47D4E">
        <w:rPr/>
        <w:t xml:space="preserve">. </w:t>
      </w:r>
      <w:r w:rsidR="31C47D4E">
        <w:rPr/>
        <w:t>Тревата</w:t>
      </w:r>
      <w:r w:rsidR="31C47D4E">
        <w:rPr/>
        <w:t xml:space="preserve"> </w:t>
      </w:r>
      <w:r w:rsidR="31C47D4E">
        <w:rPr/>
        <w:t>пред</w:t>
      </w:r>
      <w:r w:rsidR="31D0390C">
        <w:rPr/>
        <w:t xml:space="preserve"> </w:t>
      </w:r>
      <w:r w:rsidR="31C47D4E">
        <w:rPr/>
        <w:t>него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гушеше</w:t>
      </w:r>
      <w:r w:rsidR="31C47D4E">
        <w:rPr/>
        <w:t xml:space="preserve">, </w:t>
      </w:r>
      <w:r w:rsidR="31C47D4E">
        <w:rPr/>
        <w:t>асфалтот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паркингот</w:t>
      </w:r>
      <w:r w:rsidR="31C47D4E">
        <w:rPr/>
        <w:t xml:space="preserve"> </w:t>
      </w:r>
      <w:r w:rsidR="31C47D4E">
        <w:rPr/>
        <w:t>чадеше</w:t>
      </w:r>
      <w:r w:rsidR="31C47D4E">
        <w:rPr/>
        <w:t xml:space="preserve">, </w:t>
      </w:r>
      <w:r w:rsidR="31C47D4E">
        <w:rPr/>
        <w:t>по</w:t>
      </w:r>
      <w:r w:rsidR="31C47D4E">
        <w:rPr/>
        <w:t xml:space="preserve"> </w:t>
      </w:r>
      <w:r w:rsidR="31C47D4E">
        <w:rPr/>
        <w:t>улицата</w:t>
      </w:r>
      <w:r w:rsidR="31C47D4E">
        <w:rPr/>
        <w:t xml:space="preserve">, </w:t>
      </w:r>
      <w:r w:rsidR="31C47D4E">
        <w:rPr/>
        <w:t>во</w:t>
      </w:r>
      <w:r w:rsidR="31C47D4E">
        <w:rPr/>
        <w:t xml:space="preserve"> </w:t>
      </w:r>
      <w:r w:rsidR="31C47D4E">
        <w:rPr/>
        <w:t>двете</w:t>
      </w:r>
      <w:r w:rsidR="31C47D4E">
        <w:rPr/>
        <w:t xml:space="preserve"> </w:t>
      </w:r>
      <w:r w:rsidR="31C47D4E">
        <w:rPr/>
        <w:t>насоки</w:t>
      </w:r>
      <w:r w:rsidR="31C47D4E">
        <w:rPr/>
        <w:t xml:space="preserve">, </w:t>
      </w:r>
      <w:r w:rsidR="31C47D4E">
        <w:rPr/>
        <w:t>фрчеа</w:t>
      </w:r>
      <w:r w:rsidR="5956BFF6">
        <w:rPr/>
        <w:t xml:space="preserve"> </w:t>
      </w:r>
      <w:r w:rsidR="31C47D4E">
        <w:rPr/>
        <w:t>коли</w:t>
      </w:r>
      <w:r w:rsidR="31C47D4E">
        <w:rPr/>
        <w:t xml:space="preserve"> </w:t>
      </w:r>
      <w:r w:rsidR="31C47D4E">
        <w:rPr/>
        <w:t>небаре</w:t>
      </w:r>
      <w:r w:rsidR="31C47D4E">
        <w:rPr/>
        <w:t xml:space="preserve"> </w:t>
      </w:r>
      <w:r w:rsidR="31C47D4E">
        <w:rPr/>
        <w:t>војна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фатила</w:t>
      </w:r>
      <w:r w:rsidR="31C47D4E">
        <w:rPr/>
        <w:t xml:space="preserve">. </w:t>
      </w:r>
      <w:r w:rsidR="31C47D4E">
        <w:rPr/>
        <w:t>толку</w:t>
      </w:r>
      <w:r w:rsidR="31C47D4E">
        <w:rPr/>
        <w:t xml:space="preserve"> </w:t>
      </w:r>
      <w:r w:rsidR="31C47D4E">
        <w:rPr/>
        <w:t>безглавно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напуштаа</w:t>
      </w:r>
      <w:r w:rsidR="31C47D4E">
        <w:rPr/>
        <w:t xml:space="preserve"> </w:t>
      </w:r>
      <w:r w:rsidR="31C47D4E">
        <w:rPr/>
        <w:t>градот</w:t>
      </w:r>
      <w:r w:rsidR="31C47D4E">
        <w:rPr/>
        <w:t>. ССбеше</w:t>
      </w:r>
      <w:r w:rsidR="433B22A9">
        <w:rPr/>
        <w:t xml:space="preserve"> </w:t>
      </w:r>
      <w:r w:rsidR="31C47D4E">
        <w:rPr/>
        <w:t>подвижна</w:t>
      </w:r>
      <w:r w:rsidR="31C47D4E">
        <w:rPr/>
        <w:t xml:space="preserve"> </w:t>
      </w:r>
      <w:r w:rsidR="31C47D4E">
        <w:rPr/>
        <w:t>возбуда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бегство</w:t>
      </w:r>
      <w:r w:rsidR="31C47D4E">
        <w:rPr/>
        <w:t xml:space="preserve">: </w:t>
      </w:r>
      <w:r w:rsidR="31C47D4E">
        <w:rPr/>
        <w:t>гавраните</w:t>
      </w:r>
      <w:r w:rsidR="31C47D4E">
        <w:rPr/>
        <w:t xml:space="preserve">. </w:t>
      </w:r>
      <w:r w:rsidR="31C47D4E">
        <w:rPr/>
        <w:t>до</w:t>
      </w:r>
      <w:r w:rsidR="31C47D4E">
        <w:rPr/>
        <w:t xml:space="preserve"> </w:t>
      </w:r>
      <w:r w:rsidR="31C47D4E">
        <w:rPr/>
        <w:t>бесвест</w:t>
      </w:r>
      <w:r w:rsidR="31C47D4E">
        <w:rPr/>
        <w:t xml:space="preserve"> </w:t>
      </w:r>
      <w:r w:rsidR="31C47D4E">
        <w:rPr/>
        <w:t>дехидрирани</w:t>
      </w:r>
      <w:r w:rsidR="31C47D4E">
        <w:rPr/>
        <w:t xml:space="preserve">. </w:t>
      </w:r>
      <w:r w:rsidR="31C47D4E">
        <w:rPr/>
        <w:t>грачеа</w:t>
      </w:r>
      <w:r w:rsidR="31C47D4E">
        <w:rPr/>
        <w:t xml:space="preserve"> и </w:t>
      </w:r>
      <w:r w:rsidR="31C47D4E">
        <w:rPr/>
        <w:t>напаѓаа</w:t>
      </w:r>
      <w:r w:rsidR="31C47D4E">
        <w:rPr/>
        <w:t xml:space="preserve"> </w:t>
      </w:r>
      <w:r w:rsidR="31C47D4E">
        <w:rPr/>
        <w:t>се</w:t>
      </w:r>
      <w:r w:rsidR="182EE0CF">
        <w:rPr/>
        <w:t xml:space="preserve"> </w:t>
      </w:r>
      <w:r w:rsidR="31C47D4E">
        <w:rPr/>
        <w:t>живо</w:t>
      </w:r>
      <w:r w:rsidR="31C47D4E">
        <w:rPr/>
        <w:t xml:space="preserve"> и </w:t>
      </w:r>
      <w:r w:rsidR="31C47D4E">
        <w:rPr/>
        <w:t>диво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движеше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: </w:t>
      </w:r>
      <w:r w:rsidR="31C47D4E">
        <w:rPr/>
        <w:t>пеперугите</w:t>
      </w:r>
      <w:r w:rsidR="31C47D4E">
        <w:rPr/>
        <w:t xml:space="preserve"> </w:t>
      </w:r>
      <w:r w:rsidR="31C47D4E">
        <w:rPr/>
        <w:t>замелушени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јарата</w:t>
      </w:r>
      <w:r w:rsidR="31C47D4E">
        <w:rPr/>
        <w:t xml:space="preserve"> </w:t>
      </w:r>
      <w:r w:rsidR="31C47D4E">
        <w:rPr/>
        <w:t>се</w:t>
      </w:r>
      <w:r w:rsidR="2ED58F07">
        <w:rPr/>
        <w:t xml:space="preserve"> </w:t>
      </w:r>
      <w:r w:rsidR="31C47D4E">
        <w:rPr/>
        <w:t>тетеравеа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летот</w:t>
      </w:r>
      <w:r w:rsidR="31C47D4E">
        <w:rPr/>
        <w:t xml:space="preserve"> и </w:t>
      </w:r>
      <w:r w:rsidR="31C47D4E">
        <w:rPr/>
        <w:t>брзо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стануваа</w:t>
      </w:r>
      <w:r w:rsidR="31C47D4E">
        <w:rPr/>
        <w:t xml:space="preserve"> </w:t>
      </w:r>
      <w:r w:rsidR="31C47D4E">
        <w:rPr/>
        <w:t>плен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гуштерите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демнеа</w:t>
      </w:r>
      <w:r w:rsidR="31C47D4E">
        <w:rPr/>
        <w:t xml:space="preserve"> </w:t>
      </w:r>
      <w:r w:rsidR="31C47D4E">
        <w:rPr/>
        <w:t>пикнати</w:t>
      </w:r>
      <w:r w:rsidR="31C47D4E">
        <w:rPr/>
        <w:t xml:space="preserve"> </w:t>
      </w:r>
      <w:r w:rsidR="31C47D4E">
        <w:rPr/>
        <w:t>во</w:t>
      </w:r>
      <w:r w:rsidR="7917A5B6">
        <w:rPr/>
        <w:t xml:space="preserve"> </w:t>
      </w:r>
      <w:r w:rsidR="31C47D4E">
        <w:rPr/>
        <w:t>це</w:t>
      </w:r>
      <w:r w:rsidR="31C47D4E">
        <w:rPr/>
        <w:t xml:space="preserve">- </w:t>
      </w:r>
      <w:r w:rsidR="31C47D4E">
        <w:rPr/>
        <w:t>путките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бетонот</w:t>
      </w:r>
      <w:r w:rsidR="31C47D4E">
        <w:rPr/>
        <w:t xml:space="preserve">: </w:t>
      </w:r>
      <w:r w:rsidR="31C47D4E">
        <w:rPr/>
        <w:t>бегаа</w:t>
      </w:r>
      <w:r w:rsidR="31C47D4E">
        <w:rPr/>
        <w:t xml:space="preserve"> </w:t>
      </w:r>
      <w:r w:rsidR="31C47D4E">
        <w:rPr/>
        <w:t>лишките</w:t>
      </w:r>
      <w:r w:rsidR="31C47D4E">
        <w:rPr/>
        <w:t xml:space="preserve"> </w:t>
      </w:r>
      <w:r w:rsidR="31C47D4E">
        <w:rPr/>
        <w:t>која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стигне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аглите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денот</w:t>
      </w:r>
      <w:r w:rsidR="31C47D4E">
        <w:rPr/>
        <w:t xml:space="preserve">; </w:t>
      </w:r>
      <w:r w:rsidR="31C47D4E">
        <w:rPr/>
        <w:t>офкаа</w:t>
      </w:r>
      <w:r w:rsidR="67B267FD">
        <w:rPr/>
        <w:t xml:space="preserve"> </w:t>
      </w:r>
      <w:r w:rsidR="31C47D4E">
        <w:rPr/>
        <w:t xml:space="preserve">чатиите </w:t>
      </w:r>
      <w:r w:rsidR="31C47D4E">
        <w:rPr/>
        <w:t>на</w:t>
      </w:r>
      <w:r w:rsidR="31C47D4E">
        <w:rPr/>
        <w:t xml:space="preserve"> </w:t>
      </w:r>
      <w:r w:rsidR="31C47D4E">
        <w:rPr/>
        <w:t>полурастопените</w:t>
      </w:r>
      <w:r w:rsidR="31C47D4E">
        <w:rPr/>
        <w:t xml:space="preserve"> </w:t>
      </w:r>
      <w:r w:rsidR="31C47D4E">
        <w:rPr/>
        <w:t>куќи</w:t>
      </w:r>
      <w:r w:rsidR="31C47D4E">
        <w:rPr/>
        <w:t xml:space="preserve">: </w:t>
      </w:r>
      <w:r w:rsidR="31C47D4E">
        <w:rPr/>
        <w:t>спраштија</w:t>
      </w:r>
      <w:r w:rsidR="31C47D4E">
        <w:rPr/>
        <w:t xml:space="preserve"> </w:t>
      </w:r>
      <w:r w:rsidR="31C47D4E">
        <w:rPr/>
        <w:t>кучињата</w:t>
      </w:r>
      <w:r w:rsidR="31C47D4E">
        <w:rPr/>
        <w:t xml:space="preserve"> </w:t>
      </w:r>
      <w:r w:rsidR="31C47D4E">
        <w:rPr/>
        <w:t>удолу</w:t>
      </w:r>
      <w:r w:rsidR="31C47D4E">
        <w:rPr/>
        <w:t xml:space="preserve"> </w:t>
      </w:r>
      <w:r w:rsidR="31C47D4E">
        <w:rPr/>
        <w:t>Вардарот</w:t>
      </w:r>
      <w:r w:rsidR="31C47D4E">
        <w:rPr/>
        <w:t>, побегна</w:t>
      </w:r>
      <w:r w:rsidR="7EAEC54A">
        <w:rPr/>
        <w:t xml:space="preserve"> </w:t>
      </w:r>
      <w:r w:rsidR="31C47D4E">
        <w:rPr/>
        <w:t xml:space="preserve">минарето </w:t>
      </w:r>
      <w:r w:rsidR="31C47D4E">
        <w:rPr/>
        <w:t>од</w:t>
      </w:r>
      <w:r w:rsidR="31C47D4E">
        <w:rPr/>
        <w:t xml:space="preserve"> </w:t>
      </w:r>
      <w:r w:rsidR="31C47D4E">
        <w:rPr/>
        <w:t>џамијата</w:t>
      </w:r>
      <w:r w:rsidR="31C47D4E">
        <w:rPr/>
        <w:t>.</w:t>
      </w:r>
      <w:r>
        <w:br/>
      </w:r>
      <w:r w:rsidR="31C47D4E">
        <w:rPr/>
        <w:t xml:space="preserve">Само </w:t>
      </w:r>
      <w:r w:rsidR="31C47D4E">
        <w:rPr/>
        <w:t>Христо</w:t>
      </w:r>
      <w:r w:rsidR="31C47D4E">
        <w:rPr/>
        <w:t xml:space="preserve"> </w:t>
      </w:r>
      <w:r w:rsidR="31C47D4E">
        <w:rPr/>
        <w:t>беше</w:t>
      </w:r>
      <w:r w:rsidR="31C47D4E">
        <w:rPr/>
        <w:t xml:space="preserve"> </w:t>
      </w:r>
      <w:r w:rsidR="31C47D4E">
        <w:rPr/>
        <w:t>мирен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впери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мамутската</w:t>
      </w:r>
      <w:r w:rsidR="31C47D4E">
        <w:rPr/>
        <w:t xml:space="preserve"> </w:t>
      </w:r>
      <w:r w:rsidR="31C47D4E">
        <w:rPr/>
        <w:t>зграда</w:t>
      </w:r>
      <w:r w:rsidR="31C47D4E">
        <w:rPr/>
        <w:t xml:space="preserve"> </w:t>
      </w:r>
      <w:r w:rsidR="31C47D4E">
        <w:rPr/>
        <w:t>отаде</w:t>
      </w:r>
      <w:r w:rsidR="31C47D4E">
        <w:rPr/>
        <w:t xml:space="preserve"> </w:t>
      </w:r>
      <w:r w:rsidR="31C47D4E">
        <w:rPr/>
        <w:t>улицата</w:t>
      </w:r>
      <w:r w:rsidR="31C47D4E">
        <w:rPr/>
        <w:t xml:space="preserve"> и</w:t>
      </w:r>
      <w:r w:rsidR="35689B51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нспитуваше</w:t>
      </w:r>
      <w:r w:rsidR="31C47D4E">
        <w:rPr/>
        <w:t xml:space="preserve"> </w:t>
      </w:r>
      <w:r w:rsidR="31C47D4E">
        <w:rPr/>
        <w:t>црните</w:t>
      </w:r>
      <w:r w:rsidR="31C47D4E">
        <w:rPr/>
        <w:t xml:space="preserve"> </w:t>
      </w:r>
      <w:r w:rsidR="31C47D4E">
        <w:rPr/>
        <w:t>линии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повлечено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секои</w:t>
      </w:r>
      <w:r w:rsidR="31C47D4E">
        <w:rPr/>
        <w:t xml:space="preserve"> </w:t>
      </w:r>
      <w:r w:rsidR="31C47D4E">
        <w:rPr/>
        <w:t>два</w:t>
      </w:r>
      <w:r w:rsidR="31C47D4E">
        <w:rPr/>
        <w:t xml:space="preserve"> И </w:t>
      </w:r>
      <w:r w:rsidR="31C47D4E">
        <w:rPr/>
        <w:t>нешто</w:t>
      </w:r>
      <w:r w:rsidR="31C47D4E">
        <w:rPr/>
        <w:t xml:space="preserve"> </w:t>
      </w:r>
      <w:r w:rsidR="31C47D4E">
        <w:rPr/>
        <w:t>метри</w:t>
      </w:r>
      <w:r w:rsidR="31C47D4E">
        <w:rPr/>
        <w:t xml:space="preserve"> </w:t>
      </w:r>
      <w:r w:rsidR="31C47D4E">
        <w:rPr/>
        <w:t>од</w:t>
      </w:r>
      <w:r w:rsidR="462F7AE0">
        <w:rPr/>
        <w:t xml:space="preserve"> </w:t>
      </w:r>
      <w:r w:rsidR="31C47D4E">
        <w:rPr/>
        <w:t>високата</w:t>
      </w:r>
      <w:r w:rsidR="31C47D4E">
        <w:rPr/>
        <w:t xml:space="preserve"> </w:t>
      </w:r>
      <w:r w:rsidR="31C47D4E">
        <w:rPr/>
        <w:t>фасада</w:t>
      </w:r>
      <w:r w:rsidR="31C47D4E">
        <w:rPr/>
        <w:t>.</w:t>
      </w:r>
      <w:r w:rsidR="77629202">
        <w:rPr/>
        <w:t xml:space="preserve"> </w:t>
      </w:r>
      <w:r w:rsidR="31C47D4E">
        <w:rPr/>
        <w:t>Лешкарев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наеднаш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бескрај</w:t>
      </w:r>
      <w:r w:rsidR="31C47D4E">
        <w:rPr/>
        <w:t xml:space="preserve">. </w:t>
      </w:r>
      <w:r w:rsidR="31C47D4E">
        <w:rPr/>
        <w:t>чинам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појави</w:t>
      </w:r>
      <w:r w:rsidR="31C47D4E">
        <w:rPr/>
        <w:t xml:space="preserve"> </w:t>
      </w:r>
      <w:r w:rsidR="31C47D4E">
        <w:rPr/>
        <w:t>темна</w:t>
      </w:r>
      <w:r w:rsidR="31C47D4E">
        <w:rPr/>
        <w:t xml:space="preserve">, </w:t>
      </w:r>
      <w:r w:rsidR="31C47D4E">
        <w:rPr/>
        <w:t>испотена</w:t>
      </w:r>
      <w:r w:rsidR="0A6BF87E">
        <w:rPr/>
        <w:t xml:space="preserve"> </w:t>
      </w:r>
      <w:r w:rsidR="31C47D4E">
        <w:rPr/>
        <w:t>звезда</w:t>
      </w:r>
      <w:r w:rsidR="31C47D4E">
        <w:rPr/>
        <w:t xml:space="preserve"> и </w:t>
      </w:r>
      <w:r w:rsidR="31C47D4E">
        <w:rPr/>
        <w:t>ко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команда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закопа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жештината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. </w:t>
      </w:r>
      <w:r w:rsidR="31C47D4E">
        <w:rPr/>
        <w:t>Преку</w:t>
      </w:r>
      <w:r w:rsidR="31C47D4E">
        <w:rPr/>
        <w:t xml:space="preserve"> </w:t>
      </w:r>
      <w:r w:rsidR="31C47D4E">
        <w:rPr/>
        <w:t>улицата</w:t>
      </w:r>
      <w:r w:rsidR="31C47D4E">
        <w:rPr/>
        <w:t xml:space="preserve">. </w:t>
      </w:r>
      <w:r w:rsidR="31C47D4E">
        <w:rPr/>
        <w:t>веднаш</w:t>
      </w:r>
      <w:r w:rsidR="31C47D4E">
        <w:rPr/>
        <w:t xml:space="preserve"> </w:t>
      </w:r>
      <w:r w:rsidR="31C47D4E">
        <w:rPr/>
        <w:t>по-</w:t>
      </w:r>
      <w:r w:rsidR="31C47D4E">
        <w:rPr/>
        <w:t>тоа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запурнината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денот</w:t>
      </w:r>
      <w:r w:rsidR="31C47D4E">
        <w:rPr/>
        <w:t xml:space="preserve"> </w:t>
      </w:r>
      <w:r w:rsidR="31C47D4E">
        <w:rPr/>
        <w:t>бувнаа</w:t>
      </w:r>
      <w:r w:rsidR="31C47D4E">
        <w:rPr/>
        <w:t xml:space="preserve"> </w:t>
      </w:r>
      <w:r w:rsidR="31C47D4E">
        <w:rPr/>
        <w:t>тројца</w:t>
      </w:r>
      <w:r w:rsidR="31C47D4E">
        <w:rPr/>
        <w:t xml:space="preserve"> </w:t>
      </w:r>
      <w:r w:rsidR="31C47D4E">
        <w:rPr/>
        <w:t>мажи</w:t>
      </w:r>
      <w:r w:rsidR="31C47D4E">
        <w:rPr/>
        <w:t xml:space="preserve">. </w:t>
      </w:r>
      <w:r w:rsidR="31C47D4E">
        <w:rPr/>
        <w:t>ги</w:t>
      </w:r>
      <w:r w:rsidR="31C47D4E">
        <w:rPr/>
        <w:t xml:space="preserve"> </w:t>
      </w:r>
      <w:r w:rsidR="31C47D4E">
        <w:rPr/>
        <w:t>растоварија</w:t>
      </w:r>
      <w:r w:rsidR="31C47D4E">
        <w:rPr/>
        <w:t xml:space="preserve"> </w:t>
      </w:r>
      <w:r w:rsidR="31C47D4E">
        <w:rPr/>
        <w:t>дрвените</w:t>
      </w:r>
      <w:r w:rsidR="31C47D4E">
        <w:rPr/>
        <w:t xml:space="preserve"> </w:t>
      </w:r>
      <w:r w:rsidR="31C47D4E">
        <w:rPr/>
        <w:t>днсаги</w:t>
      </w:r>
      <w:r w:rsidR="31C47D4E">
        <w:rPr/>
        <w:t xml:space="preserve"> </w:t>
      </w:r>
      <w:r w:rsidR="31C47D4E">
        <w:rPr/>
        <w:t>од</w:t>
      </w:r>
      <w:r w:rsidR="79AB1E19">
        <w:rPr/>
        <w:t xml:space="preserve"> </w:t>
      </w:r>
      <w:r w:rsidR="31C47D4E">
        <w:rPr/>
        <w:t>клапнатите</w:t>
      </w:r>
      <w:r w:rsidR="31C47D4E">
        <w:rPr/>
        <w:t xml:space="preserve"> </w:t>
      </w:r>
      <w:r w:rsidR="31C47D4E">
        <w:rPr/>
        <w:t>мазги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наредија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шахтата</w:t>
      </w:r>
      <w:r w:rsidR="31C47D4E">
        <w:rPr/>
        <w:t xml:space="preserve"> </w:t>
      </w:r>
      <w:r w:rsidR="31C47D4E">
        <w:rPr/>
        <w:t>Олеснети</w:t>
      </w:r>
      <w:r w:rsidR="31C47D4E">
        <w:rPr/>
        <w:t xml:space="preserve">. </w:t>
      </w:r>
      <w:r w:rsidR="31C47D4E">
        <w:rPr/>
        <w:t>животните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илесиаа</w:t>
      </w:r>
      <w:r w:rsidR="31C47D4E">
        <w:rPr/>
        <w:t xml:space="preserve"> </w:t>
      </w:r>
      <w:r w:rsidR="31C47D4E">
        <w:rPr/>
        <w:t>во</w:t>
      </w:r>
      <w:r w:rsidR="5C6C002B">
        <w:rPr/>
        <w:t xml:space="preserve"> </w:t>
      </w:r>
      <w:r w:rsidR="31C47D4E">
        <w:rPr/>
        <w:t>правта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приелкаа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грволкаа</w:t>
      </w:r>
      <w:r w:rsidR="31C47D4E">
        <w:rPr/>
        <w:t xml:space="preserve">, </w:t>
      </w:r>
      <w:r w:rsidR="31C47D4E">
        <w:rPr/>
        <w:t>цели</w:t>
      </w:r>
      <w:r w:rsidR="31C47D4E">
        <w:rPr/>
        <w:t xml:space="preserve"> </w:t>
      </w:r>
      <w:r w:rsidR="31C47D4E">
        <w:rPr/>
        <w:t>думани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кренаа</w:t>
      </w:r>
      <w:r w:rsidR="31C47D4E">
        <w:rPr/>
        <w:t xml:space="preserve"> и </w:t>
      </w:r>
      <w:r w:rsidR="31C47D4E">
        <w:rPr/>
        <w:t>им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посивија</w:t>
      </w:r>
      <w:r w:rsidR="31C47D4E">
        <w:rPr/>
        <w:t xml:space="preserve"> </w:t>
      </w:r>
      <w:r w:rsidR="31C47D4E">
        <w:rPr/>
        <w:t>црните</w:t>
      </w:r>
      <w:r w:rsidR="1B4DE3A2">
        <w:rPr/>
        <w:t xml:space="preserve"> </w:t>
      </w:r>
      <w:r w:rsidR="31C47D4E">
        <w:rPr/>
        <w:t>шамии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тримината</w:t>
      </w:r>
      <w:r w:rsidR="31C47D4E">
        <w:rPr/>
        <w:t xml:space="preserve">. </w:t>
      </w:r>
      <w:r w:rsidR="31C47D4E">
        <w:rPr/>
        <w:t>Но</w:t>
      </w:r>
      <w:r w:rsidR="31C47D4E">
        <w:rPr/>
        <w:t xml:space="preserve"> </w:t>
      </w:r>
      <w:r w:rsidR="31C47D4E">
        <w:rPr/>
        <w:t>овне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баре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тоа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дадоа</w:t>
      </w:r>
      <w:r w:rsidR="31C47D4E">
        <w:rPr/>
        <w:t xml:space="preserve">, </w:t>
      </w:r>
      <w:r w:rsidR="31C47D4E">
        <w:rPr/>
        <w:t>стоеја</w:t>
      </w:r>
      <w:r w:rsidR="31C47D4E">
        <w:rPr/>
        <w:t xml:space="preserve"> </w:t>
      </w:r>
      <w:r w:rsidR="31C47D4E">
        <w:rPr/>
        <w:t>простум</w:t>
      </w:r>
      <w:r w:rsidR="31C47D4E">
        <w:rPr/>
        <w:t xml:space="preserve"> </w:t>
      </w:r>
      <w:r w:rsidR="31C47D4E">
        <w:rPr/>
        <w:t>како</w:t>
      </w:r>
      <w:r w:rsidR="485856E4">
        <w:rPr/>
        <w:t xml:space="preserve"> </w:t>
      </w:r>
      <w:r w:rsidR="31C47D4E">
        <w:rPr/>
        <w:t>смраморени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џареа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потната</w:t>
      </w:r>
      <w:r w:rsidR="31C47D4E">
        <w:rPr/>
        <w:t xml:space="preserve"> </w:t>
      </w:r>
      <w:r w:rsidR="31C47D4E">
        <w:rPr/>
        <w:t>звезда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Факултетот</w:t>
      </w:r>
      <w:r w:rsidR="31C47D4E">
        <w:rPr/>
        <w:t xml:space="preserve">. </w:t>
      </w:r>
      <w:r w:rsidR="31C47D4E">
        <w:rPr/>
        <w:t>Тогаш</w:t>
      </w:r>
      <w:r w:rsidR="31C47D4E">
        <w:rPr/>
        <w:t xml:space="preserve"> </w:t>
      </w:r>
      <w:r w:rsidR="31C47D4E">
        <w:rPr/>
        <w:t>Христо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сепна</w:t>
      </w:r>
      <w:r w:rsidR="31C47D4E">
        <w:rPr/>
        <w:t xml:space="preserve">. </w:t>
      </w:r>
      <w:r w:rsidR="31C47D4E">
        <w:rPr/>
        <w:t>Ме</w:t>
      </w:r>
      <w:r w:rsidR="42863E44">
        <w:rPr/>
        <w:t xml:space="preserve"> </w:t>
      </w:r>
      <w:r w:rsidR="31C47D4E">
        <w:rPr/>
        <w:t>крена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стегна</w:t>
      </w:r>
      <w:r w:rsidR="31C47D4E">
        <w:rPr/>
        <w:t xml:space="preserve"> </w:t>
      </w:r>
      <w:r w:rsidR="31C47D4E">
        <w:rPr/>
        <w:t>цврето</w:t>
      </w:r>
      <w:r w:rsidR="31C47D4E">
        <w:rPr/>
        <w:t xml:space="preserve"> и </w:t>
      </w:r>
      <w:r w:rsidR="31C47D4E">
        <w:rPr/>
        <w:t>петнаесет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меркаше</w:t>
      </w:r>
      <w:r w:rsidR="31C47D4E">
        <w:rPr/>
        <w:t xml:space="preserve">, </w:t>
      </w:r>
      <w:r w:rsidR="31C47D4E">
        <w:rPr/>
        <w:t>ме</w:t>
      </w:r>
      <w:r w:rsidR="31C47D4E">
        <w:rPr/>
        <w:t xml:space="preserve"> </w:t>
      </w:r>
      <w:r w:rsidR="31C47D4E">
        <w:rPr/>
        <w:t>вртеше</w:t>
      </w:r>
      <w:r w:rsidR="31C47D4E">
        <w:rPr/>
        <w:t xml:space="preserve"> </w:t>
      </w:r>
      <w:r w:rsidR="31C47D4E">
        <w:rPr/>
        <w:t>небаре</w:t>
      </w:r>
      <w:r w:rsidR="4B68D271">
        <w:rPr/>
        <w:t xml:space="preserve"> </w:t>
      </w:r>
      <w:r w:rsidR="31C47D4E">
        <w:rPr/>
        <w:t>должината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око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утврдуваше</w:t>
      </w:r>
      <w:r w:rsidR="31C47D4E">
        <w:rPr/>
        <w:t xml:space="preserve">. </w:t>
      </w:r>
      <w:r w:rsidR="31C47D4E">
        <w:rPr/>
        <w:t>Потоа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фати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и </w:t>
      </w:r>
      <w:r w:rsidR="31C47D4E">
        <w:rPr/>
        <w:t>ме</w:t>
      </w:r>
      <w:r w:rsidR="31C47D4E">
        <w:rPr/>
        <w:t xml:space="preserve"> </w:t>
      </w:r>
      <w:r w:rsidR="31C47D4E">
        <w:rPr/>
        <w:t>постави</w:t>
      </w:r>
      <w:r w:rsidR="7068E4FB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коса</w:t>
      </w:r>
      <w:r w:rsidR="31C47D4E">
        <w:rPr/>
        <w:t xml:space="preserve"> </w:t>
      </w:r>
      <w:r w:rsidR="31C47D4E">
        <w:rPr/>
        <w:t>положба</w:t>
      </w:r>
      <w:r w:rsidR="31C47D4E">
        <w:rPr/>
        <w:t xml:space="preserve">. </w:t>
      </w:r>
      <w:r w:rsidR="31C47D4E">
        <w:rPr/>
        <w:t>Десет</w:t>
      </w:r>
      <w:r w:rsidR="31C47D4E">
        <w:rPr/>
        <w:t xml:space="preserve"> </w:t>
      </w:r>
      <w:r w:rsidR="31C47D4E">
        <w:rPr/>
        <w:t>минути</w:t>
      </w:r>
      <w:r w:rsidR="31C47D4E">
        <w:rPr/>
        <w:t xml:space="preserve"> </w:t>
      </w:r>
      <w:r w:rsidR="31C47D4E">
        <w:rPr/>
        <w:t>стоеше</w:t>
      </w:r>
      <w:r w:rsidR="31C47D4E">
        <w:rPr/>
        <w:t xml:space="preserve"> </w:t>
      </w:r>
      <w:r w:rsidR="31C47D4E">
        <w:rPr/>
        <w:t>така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наведната</w:t>
      </w:r>
      <w:r w:rsidR="31C47D4E">
        <w:rPr/>
        <w:t xml:space="preserve">. </w:t>
      </w:r>
      <w:r w:rsidR="31C47D4E">
        <w:rPr/>
        <w:t>очите</w:t>
      </w:r>
      <w:r w:rsidR="31C47D4E">
        <w:rPr/>
        <w:t xml:space="preserve"> </w:t>
      </w:r>
      <w:r w:rsidR="31C47D4E">
        <w:rPr/>
        <w:t>втренчени</w:t>
      </w:r>
      <w:r w:rsidR="31C47D4E">
        <w:rPr/>
        <w:t xml:space="preserve"> </w:t>
      </w:r>
      <w:r w:rsidR="31C47D4E">
        <w:rPr/>
        <w:t>во</w:t>
      </w:r>
      <w:r w:rsidR="43EA4B8C">
        <w:rPr/>
        <w:t xml:space="preserve"> </w:t>
      </w:r>
      <w:r w:rsidR="31C47D4E">
        <w:rPr/>
        <w:t>спржената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. </w:t>
      </w:r>
      <w:r w:rsidR="31C47D4E">
        <w:rPr/>
        <w:t>На</w:t>
      </w:r>
      <w:r w:rsidR="31C47D4E">
        <w:rPr/>
        <w:t xml:space="preserve"> </w:t>
      </w:r>
      <w:r w:rsidR="31C47D4E">
        <w:rPr/>
        <w:t>единаесеттата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потскокиа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потфати</w:t>
      </w:r>
      <w:r w:rsidR="31C47D4E">
        <w:rPr/>
        <w:t xml:space="preserve"> </w:t>
      </w:r>
      <w:r w:rsidR="31C47D4E">
        <w:rPr/>
        <w:t>оздола</w:t>
      </w:r>
      <w:r w:rsidR="31C47D4E">
        <w:rPr/>
        <w:t>.</w:t>
      </w:r>
      <w:r w:rsidR="3A5EB905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поткрена</w:t>
      </w:r>
      <w:r w:rsidR="31C47D4E">
        <w:rPr/>
        <w:t xml:space="preserve">. </w:t>
      </w:r>
      <w:r w:rsidR="31C47D4E">
        <w:rPr/>
        <w:t>ме</w:t>
      </w:r>
      <w:r w:rsidR="31C47D4E">
        <w:rPr/>
        <w:t xml:space="preserve"> </w:t>
      </w:r>
      <w:r w:rsidR="31C47D4E">
        <w:rPr/>
        <w:t>неправи</w:t>
      </w:r>
      <w:r w:rsidR="31C47D4E">
        <w:rPr/>
        <w:t xml:space="preserve"> н </w:t>
      </w:r>
      <w:r w:rsidR="31C47D4E">
        <w:rPr/>
        <w:t>ме</w:t>
      </w:r>
      <w:r w:rsidR="31C47D4E">
        <w:rPr/>
        <w:t xml:space="preserve"> </w:t>
      </w:r>
      <w:r w:rsidR="31C47D4E">
        <w:rPr/>
        <w:t>намести</w:t>
      </w:r>
      <w:r w:rsidR="31C47D4E">
        <w:rPr/>
        <w:t xml:space="preserve"> </w:t>
      </w:r>
      <w:r w:rsidR="31C47D4E">
        <w:rPr/>
        <w:t>паралелно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тлото</w:t>
      </w:r>
      <w:r w:rsidR="31C47D4E">
        <w:rPr/>
        <w:t>:</w:t>
      </w:r>
    </w:p>
    <w:p xmlns:wp14="http://schemas.microsoft.com/office/word/2010/wordml" w14:paraId="702436C1" wp14:textId="77777777">
      <w:r>
        <w:t>83</w:t>
      </w:r>
    </w:p>
    <w:p xmlns:wp14="http://schemas.microsoft.com/office/word/2010/wordml" w14:paraId="5023141B" wp14:textId="77777777">
      <w:r>
        <w:br w:type="page"/>
      </w:r>
    </w:p>
    <w:p xmlns:wp14="http://schemas.microsoft.com/office/word/2010/wordml" w14:paraId="201CA3E0" wp14:textId="4FF947CC">
      <w:r w:rsidR="31C47D4E">
        <w:rPr/>
        <w:t>На</w:t>
      </w:r>
      <w:r w:rsidR="31C47D4E">
        <w:rPr/>
        <w:t xml:space="preserve"> </w:t>
      </w:r>
      <w:r w:rsidR="31C47D4E">
        <w:rPr/>
        <w:t>лванаесеттата</w:t>
      </w:r>
      <w:r w:rsidR="31C47D4E">
        <w:rPr/>
        <w:t xml:space="preserve"> </w:t>
      </w:r>
      <w:r w:rsidR="31C47D4E">
        <w:rPr/>
        <w:t>тргна</w:t>
      </w:r>
      <w:r w:rsidR="31C47D4E">
        <w:rPr/>
        <w:t xml:space="preserve">. </w:t>
      </w:r>
      <w:r w:rsidR="31C47D4E">
        <w:rPr/>
        <w:t>Една</w:t>
      </w:r>
      <w:r w:rsidR="31C47D4E">
        <w:rPr/>
        <w:t xml:space="preserve"> </w:t>
      </w:r>
      <w:r w:rsidR="31C47D4E">
        <w:rPr/>
        <w:t>секунда</w:t>
      </w:r>
      <w:r w:rsidR="31C47D4E">
        <w:rPr/>
        <w:t xml:space="preserve">. </w:t>
      </w:r>
      <w:r w:rsidR="31C47D4E">
        <w:rPr/>
        <w:t>две</w:t>
      </w:r>
      <w:r w:rsidR="31C47D4E">
        <w:rPr/>
        <w:t xml:space="preserve">. </w:t>
      </w:r>
      <w:r w:rsidR="31C47D4E">
        <w:rPr/>
        <w:t>три</w:t>
      </w:r>
      <w:r w:rsidR="31C47D4E">
        <w:rPr/>
        <w:t xml:space="preserve"> Н </w:t>
      </w:r>
      <w:r w:rsidR="31C47D4E">
        <w:rPr/>
        <w:t>видов</w:t>
      </w:r>
      <w:r w:rsidR="31C47D4E">
        <w:rPr/>
        <w:t xml:space="preserve"> </w:t>
      </w:r>
      <w:r w:rsidR="31C47D4E">
        <w:rPr/>
        <w:t>звездата</w:t>
      </w:r>
      <w:r w:rsidR="31C47D4E">
        <w:rPr/>
        <w:t xml:space="preserve"> </w:t>
      </w:r>
      <w:r w:rsidR="31C47D4E">
        <w:rPr/>
        <w:t>тргна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нас</w:t>
      </w:r>
      <w:r w:rsidR="31C47D4E">
        <w:rPr/>
        <w:t xml:space="preserve"> а</w:t>
      </w:r>
      <w:r>
        <w:br/>
      </w:r>
      <w:r w:rsidR="31C47D4E">
        <w:rPr/>
        <w:t xml:space="preserve">тројцата </w:t>
      </w:r>
      <w:r w:rsidR="31C47D4E">
        <w:rPr/>
        <w:t>на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секавично</w:t>
      </w:r>
      <w:r w:rsidR="31C47D4E">
        <w:rPr/>
        <w:t xml:space="preserve"> </w:t>
      </w:r>
      <w:r w:rsidR="31C47D4E">
        <w:rPr/>
        <w:t>нм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приближувавме</w:t>
      </w:r>
      <w:r w:rsidR="31C47D4E">
        <w:rPr/>
        <w:t xml:space="preserve">, </w:t>
      </w:r>
      <w:r w:rsidR="31C47D4E">
        <w:rPr/>
        <w:t>ко</w:t>
      </w:r>
      <w:r w:rsidR="31C47D4E">
        <w:rPr/>
        <w:t xml:space="preserve"> </w:t>
      </w:r>
      <w:r w:rsidR="31C47D4E">
        <w:rPr/>
        <w:t>маѓосани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следеа</w:t>
      </w:r>
      <w:r w:rsidR="31C47D4E">
        <w:rPr/>
        <w:t xml:space="preserve"> со</w:t>
      </w:r>
      <w:r>
        <w:br/>
      </w:r>
      <w:r w:rsidR="31C47D4E">
        <w:rPr/>
        <w:t xml:space="preserve">погледите. </w:t>
      </w:r>
      <w:r w:rsidR="31C47D4E">
        <w:rPr/>
        <w:t>Христо</w:t>
      </w:r>
      <w:r w:rsidR="31C47D4E">
        <w:rPr/>
        <w:t xml:space="preserve"> </w:t>
      </w:r>
      <w:r w:rsidR="31C47D4E">
        <w:rPr/>
        <w:t>одлично</w:t>
      </w:r>
      <w:r w:rsidR="31C47D4E">
        <w:rPr/>
        <w:t xml:space="preserve"> </w:t>
      </w:r>
      <w:r w:rsidR="31C47D4E">
        <w:rPr/>
        <w:t>владееше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ритамот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спринтот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дишењето</w:t>
      </w:r>
      <w:r w:rsidR="31C47D4E">
        <w:rPr/>
        <w:t xml:space="preserve">: </w:t>
      </w:r>
      <w:r w:rsidR="31C47D4E">
        <w:rPr/>
        <w:t>градите</w:t>
      </w:r>
      <w:r w:rsidR="5B5E1B1E">
        <w:rPr/>
        <w:t xml:space="preserve"> </w:t>
      </w:r>
      <w:r w:rsidR="31C47D4E">
        <w:rPr/>
        <w:t>рамномерно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креваа</w:t>
      </w:r>
      <w:r w:rsidR="31C47D4E">
        <w:rPr/>
        <w:t xml:space="preserve"> Н </w:t>
      </w:r>
      <w:r w:rsidR="31C47D4E">
        <w:rPr/>
        <w:t>спуштаа</w:t>
      </w:r>
      <w:r w:rsidR="31C47D4E">
        <w:rPr/>
        <w:t xml:space="preserve">: </w:t>
      </w:r>
      <w:r w:rsidR="31C47D4E">
        <w:rPr/>
        <w:t>устата</w:t>
      </w:r>
      <w:r w:rsidR="31C47D4E">
        <w:rPr/>
        <w:t xml:space="preserve"> </w:t>
      </w:r>
      <w:r w:rsidR="31C47D4E">
        <w:rPr/>
        <w:t>подотворена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благ</w:t>
      </w:r>
      <w:r w:rsidR="31C47D4E">
        <w:rPr/>
        <w:t xml:space="preserve"> </w:t>
      </w:r>
      <w:r w:rsidR="31C47D4E">
        <w:rPr/>
        <w:t>грч</w:t>
      </w:r>
      <w:r w:rsidR="31C47D4E">
        <w:rPr/>
        <w:t xml:space="preserve">: </w:t>
      </w:r>
      <w:r w:rsidR="31C47D4E">
        <w:rPr/>
        <w:t>ноздринките</w:t>
      </w:r>
      <w:r w:rsidR="1EEA1851">
        <w:rPr/>
        <w:t xml:space="preserve"> </w:t>
      </w:r>
      <w:r w:rsidR="31C47D4E">
        <w:rPr/>
        <w:t>правилно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ширеа</w:t>
      </w:r>
      <w:r w:rsidR="31C47D4E">
        <w:rPr/>
        <w:t xml:space="preserve">. </w:t>
      </w:r>
      <w:r w:rsidR="31C47D4E">
        <w:rPr/>
        <w:t>нозете</w:t>
      </w:r>
      <w:r w:rsidR="31C47D4E">
        <w:rPr/>
        <w:t xml:space="preserve"> </w:t>
      </w:r>
      <w:r w:rsidR="31C47D4E">
        <w:rPr/>
        <w:t>совршено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работеа</w:t>
      </w:r>
      <w:r w:rsidR="31C47D4E">
        <w:rPr/>
        <w:t xml:space="preserve">: </w:t>
      </w:r>
      <w:r w:rsidR="31C47D4E">
        <w:rPr/>
        <w:t>четири</w:t>
      </w:r>
      <w:r w:rsidR="31C47D4E">
        <w:rPr/>
        <w:t xml:space="preserve"> </w:t>
      </w:r>
      <w:r w:rsidR="31C47D4E">
        <w:rPr/>
        <w:t>секунди</w:t>
      </w:r>
      <w:r w:rsidR="31C47D4E">
        <w:rPr/>
        <w:t xml:space="preserve">, </w:t>
      </w:r>
      <w:r w:rsidR="31C47D4E">
        <w:rPr/>
        <w:t>пет</w:t>
      </w:r>
      <w:r w:rsidR="31C47D4E">
        <w:rPr/>
        <w:t xml:space="preserve">, </w:t>
      </w:r>
      <w:r w:rsidR="31C47D4E">
        <w:rPr/>
        <w:t>шест</w:t>
      </w:r>
      <w:r w:rsidR="31C47D4E">
        <w:rPr/>
        <w:t xml:space="preserve"> - </w:t>
      </w:r>
      <w:r w:rsidR="31C47D4E">
        <w:rPr/>
        <w:t>ја</w:t>
      </w:r>
      <w:r w:rsidR="17C72277">
        <w:rPr/>
        <w:t xml:space="preserve"> </w:t>
      </w:r>
      <w:r w:rsidR="31C47D4E">
        <w:rPr/>
        <w:t>минавме</w:t>
      </w:r>
      <w:r w:rsidR="31C47D4E">
        <w:rPr/>
        <w:t xml:space="preserve"> </w:t>
      </w:r>
      <w:r w:rsidR="31C47D4E">
        <w:rPr/>
        <w:t>учицата</w:t>
      </w:r>
      <w:r w:rsidR="31C47D4E">
        <w:rPr/>
        <w:t xml:space="preserve">, </w:t>
      </w:r>
      <w:r w:rsidR="31C47D4E">
        <w:rPr/>
        <w:t>прашливи</w:t>
      </w:r>
      <w:r w:rsidR="31C47D4E">
        <w:rPr/>
        <w:t xml:space="preserve"> </w:t>
      </w:r>
      <w:r w:rsidR="31C47D4E">
        <w:rPr/>
        <w:t>беа</w:t>
      </w:r>
      <w:r w:rsidR="31C47D4E">
        <w:rPr/>
        <w:t xml:space="preserve"> </w:t>
      </w:r>
      <w:r w:rsidR="31C47D4E">
        <w:rPr/>
        <w:t>луѓето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, </w:t>
      </w:r>
      <w:r w:rsidR="31C47D4E">
        <w:rPr/>
        <w:t>жива</w:t>
      </w:r>
      <w:r w:rsidR="31C47D4E">
        <w:rPr/>
        <w:t xml:space="preserve"> </w:t>
      </w:r>
      <w:r w:rsidR="31C47D4E">
        <w:rPr/>
        <w:t>кисла</w:t>
      </w:r>
      <w:r w:rsidR="31C47D4E">
        <w:rPr/>
        <w:t xml:space="preserve"> </w:t>
      </w:r>
      <w:r w:rsidR="31C47D4E">
        <w:rPr/>
        <w:t>чвезлата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запре</w:t>
      </w:r>
      <w:r w:rsidR="31C47D4E">
        <w:rPr/>
        <w:t xml:space="preserve"> </w:t>
      </w:r>
      <w:r w:rsidR="31C47D4E">
        <w:rPr/>
        <w:t>над</w:t>
      </w:r>
      <w:r w:rsidR="2707CFCA">
        <w:rPr/>
        <w:t xml:space="preserve"> </w:t>
      </w:r>
      <w:r w:rsidR="31C47D4E">
        <w:rPr/>
        <w:t xml:space="preserve">зградата; </w:t>
      </w:r>
      <w:r w:rsidR="31C47D4E">
        <w:rPr/>
        <w:t>Христо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пикна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шахтата</w:t>
      </w:r>
      <w:r w:rsidR="31C47D4E">
        <w:rPr/>
        <w:t xml:space="preserve">. </w:t>
      </w:r>
      <w:r w:rsidR="31C47D4E">
        <w:rPr/>
        <w:t>душмански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свитка</w:t>
      </w:r>
      <w:r w:rsidR="31C47D4E">
        <w:rPr/>
        <w:t xml:space="preserve">, </w:t>
      </w:r>
      <w:r w:rsidR="31C47D4E">
        <w:rPr/>
        <w:t>се</w:t>
      </w:r>
      <w:r w:rsidR="31C47D4E">
        <w:rPr/>
        <w:t xml:space="preserve"> </w:t>
      </w:r>
      <w:r w:rsidR="31C47D4E">
        <w:rPr/>
        <w:t>крена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 </w:t>
      </w:r>
      <w:r w:rsidR="31C47D4E">
        <w:rPr/>
        <w:t>угоре</w:t>
      </w:r>
      <w:r w:rsidR="31C47D4E">
        <w:rPr/>
        <w:t>,</w:t>
      </w:r>
      <w:r w:rsidR="613F89B6">
        <w:rPr/>
        <w:t xml:space="preserve"> </w:t>
      </w:r>
      <w:r w:rsidR="31C47D4E">
        <w:rPr/>
        <w:t xml:space="preserve">ја </w:t>
      </w:r>
      <w:r w:rsidR="31C47D4E">
        <w:rPr/>
        <w:t>тргна</w:t>
      </w:r>
      <w:r w:rsidR="31C47D4E">
        <w:rPr/>
        <w:t xml:space="preserve"> </w:t>
      </w:r>
      <w:r w:rsidR="31C47D4E">
        <w:rPr/>
        <w:t>едната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. </w:t>
      </w:r>
      <w:r w:rsidR="31C47D4E">
        <w:rPr/>
        <w:t>со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турна</w:t>
      </w:r>
      <w:r w:rsidR="31C47D4E">
        <w:rPr/>
        <w:t xml:space="preserve"> и...</w:t>
      </w:r>
    </w:p>
    <w:p xmlns:wp14="http://schemas.microsoft.com/office/word/2010/wordml" w14:paraId="31B2963F" wp14:textId="77777777">
      <w:r>
        <w:t>84</w:t>
      </w:r>
    </w:p>
    <w:p xmlns:wp14="http://schemas.microsoft.com/office/word/2010/wordml" w14:paraId="1F3B1409" wp14:textId="77777777">
      <w:r>
        <w:br w:type="page"/>
      </w:r>
    </w:p>
    <w:p xmlns:wp14="http://schemas.microsoft.com/office/word/2010/wordml" w14:paraId="337C4E52" wp14:textId="1A3B013F">
      <w:r w:rsidRPr="31C47D4E" w:rsidR="31C47D4E">
        <w:rPr>
          <w:b w:val="1"/>
          <w:bCs w:val="1"/>
          <w:sz w:val="48"/>
          <w:szCs w:val="48"/>
        </w:rPr>
        <w:t>ТРИ.</w:t>
      </w:r>
      <w:r w:rsidRPr="31C47D4E" w:rsidR="23B121A0">
        <w:rPr>
          <w:b w:val="1"/>
          <w:bCs w:val="1"/>
          <w:sz w:val="48"/>
          <w:szCs w:val="48"/>
        </w:rPr>
        <w:t>..</w:t>
      </w:r>
      <w:r>
        <w:br/>
      </w:r>
      <w:r w:rsidR="31C47D4E">
        <w:rPr/>
        <w:t>85</w:t>
      </w:r>
    </w:p>
    <w:p xmlns:wp14="http://schemas.microsoft.com/office/word/2010/wordml" w14:paraId="562C75D1" wp14:textId="77777777">
      <w:r>
        <w:br w:type="page"/>
      </w:r>
    </w:p>
    <w:p xmlns:wp14="http://schemas.microsoft.com/office/word/2010/wordml" w14:paraId="004396FA" wp14:textId="4AE2C5DB">
      <w:r w:rsidR="31C47D4E">
        <w:rPr/>
        <w:t>Еке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Захарија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џиџан</w:t>
      </w:r>
      <w:r w:rsidR="31C47D4E">
        <w:rPr/>
        <w:t xml:space="preserve"> </w:t>
      </w:r>
      <w:r w:rsidR="31C47D4E">
        <w:rPr/>
        <w:t>фустан</w:t>
      </w:r>
      <w:r w:rsidR="31C47D4E">
        <w:rPr/>
        <w:t xml:space="preserve"> и </w:t>
      </w:r>
      <w:r w:rsidR="31C47D4E">
        <w:rPr/>
        <w:t>шамија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свила</w:t>
      </w:r>
      <w:r w:rsidR="31C47D4E">
        <w:rPr/>
        <w:t xml:space="preserve"> </w:t>
      </w:r>
      <w:r w:rsidR="31C47D4E">
        <w:rPr/>
        <w:t>косите</w:t>
      </w:r>
      <w:r w:rsidR="31C47D4E">
        <w:rPr/>
        <w:t xml:space="preserve"> </w:t>
      </w:r>
      <w:r w:rsidR="31C47D4E">
        <w:rPr/>
        <w:t>расплетени</w:t>
      </w:r>
      <w:r w:rsidR="31C47D4E">
        <w:rPr/>
        <w:t xml:space="preserve"> </w:t>
      </w:r>
      <w:r w:rsidR="31C47D4E">
        <w:rPr/>
        <w:t>крстот</w:t>
      </w:r>
      <w:r w:rsidR="31C47D4E">
        <w:rPr/>
        <w:t xml:space="preserve"> </w:t>
      </w:r>
      <w:r w:rsidR="31C47D4E">
        <w:rPr/>
        <w:t>на</w:t>
      </w:r>
      <w:r w:rsidR="221C9918">
        <w:rPr/>
        <w:t xml:space="preserve"> </w:t>
      </w:r>
      <w:r w:rsidR="31C47D4E">
        <w:rPr/>
        <w:t xml:space="preserve">чело </w:t>
      </w:r>
      <w:r w:rsidR="31C47D4E">
        <w:rPr/>
        <w:t>избришан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катот</w:t>
      </w:r>
      <w:r w:rsidR="31C47D4E">
        <w:rPr/>
        <w:t xml:space="preserve"> </w:t>
      </w:r>
      <w:r w:rsidR="31C47D4E">
        <w:rPr/>
        <w:t>нејзин</w:t>
      </w:r>
      <w:r w:rsidR="31C47D4E">
        <w:rPr/>
        <w:t xml:space="preserve"> </w:t>
      </w:r>
      <w:r w:rsidR="31C47D4E">
        <w:rPr/>
        <w:t>бесно</w:t>
      </w:r>
      <w:r w:rsidR="31C47D4E">
        <w:rPr/>
        <w:t xml:space="preserve"> </w:t>
      </w:r>
      <w:r w:rsidR="31C47D4E">
        <w:rPr/>
        <w:t>море</w:t>
      </w:r>
      <w:r w:rsidR="31C47D4E">
        <w:rPr/>
        <w:t xml:space="preserve"> </w:t>
      </w:r>
      <w:r w:rsidR="31C47D4E">
        <w:rPr/>
        <w:t>оди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бакарно</w:t>
      </w:r>
      <w:r w:rsidR="31C47D4E">
        <w:rPr/>
        <w:t xml:space="preserve"> </w:t>
      </w:r>
      <w:r w:rsidR="31C47D4E">
        <w:rPr/>
        <w:t>тенџере</w:t>
      </w:r>
      <w:r w:rsidR="31C47D4E">
        <w:rPr/>
        <w:t xml:space="preserve"> на</w:t>
      </w:r>
      <w:r w:rsidR="28F9F40F">
        <w:rPr/>
        <w:t xml:space="preserve"> </w:t>
      </w:r>
      <w:r w:rsidR="31C47D4E">
        <w:rPr/>
        <w:t xml:space="preserve">главата </w:t>
      </w:r>
      <w:r w:rsidR="31C47D4E">
        <w:rPr/>
        <w:t>аван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туч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елна</w:t>
      </w:r>
      <w:r w:rsidR="31C47D4E">
        <w:rPr/>
        <w:t xml:space="preserve"> </w:t>
      </w:r>
      <w:r w:rsidR="31C47D4E">
        <w:rPr/>
        <w:t>мишка</w:t>
      </w:r>
      <w:r w:rsidR="31C47D4E">
        <w:rPr/>
        <w:t xml:space="preserve"> </w:t>
      </w:r>
      <w:r w:rsidR="31C47D4E">
        <w:rPr/>
        <w:t>чингено</w:t>
      </w:r>
      <w:r w:rsidR="31C47D4E">
        <w:rPr/>
        <w:t xml:space="preserve"> </w:t>
      </w:r>
      <w:r w:rsidR="31C47D4E">
        <w:rPr/>
        <w:t>тавче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другата</w:t>
      </w:r>
      <w:r w:rsidR="31C47D4E">
        <w:rPr/>
        <w:t xml:space="preserve"> </w:t>
      </w:r>
      <w:r w:rsidR="31C47D4E">
        <w:rPr/>
        <w:t>пиштат</w:t>
      </w:r>
      <w:r w:rsidR="31C47D4E">
        <w:rPr/>
        <w:t xml:space="preserve"> </w:t>
      </w:r>
      <w:r w:rsidR="31C47D4E">
        <w:rPr/>
        <w:t>далгите</w:t>
      </w:r>
      <w:r w:rsidR="31C47D4E">
        <w:rPr/>
        <w:t xml:space="preserve"> под</w:t>
      </w:r>
      <w:r>
        <w:br/>
      </w:r>
      <w:r w:rsidR="31C47D4E">
        <w:rPr/>
        <w:t xml:space="preserve">камшикот </w:t>
      </w:r>
      <w:r w:rsidR="31C47D4E">
        <w:rPr/>
        <w:t>на</w:t>
      </w:r>
      <w:r w:rsidR="31C47D4E">
        <w:rPr/>
        <w:t xml:space="preserve"> </w:t>
      </w:r>
      <w:r w:rsidR="31C47D4E">
        <w:rPr/>
        <w:t>тврдите</w:t>
      </w:r>
      <w:r w:rsidR="31C47D4E">
        <w:rPr/>
        <w:t xml:space="preserve"> </w:t>
      </w:r>
      <w:r w:rsidR="31C47D4E">
        <w:rPr/>
        <w:t>зидишта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клепки</w:t>
      </w:r>
      <w:r w:rsidR="31C47D4E">
        <w:rPr/>
        <w:t xml:space="preserve"> </w:t>
      </w:r>
      <w:r w:rsidR="31C47D4E">
        <w:rPr/>
        <w:t>сес</w:t>
      </w:r>
      <w:r w:rsidR="31C47D4E">
        <w:rPr/>
        <w:t xml:space="preserve"> </w:t>
      </w:r>
      <w:r w:rsidR="31C47D4E">
        <w:rPr/>
        <w:t>брашно</w:t>
      </w:r>
      <w:r w:rsidR="31C47D4E">
        <w:rPr/>
        <w:t xml:space="preserve"> </w:t>
      </w:r>
      <w:r w:rsidR="31C47D4E">
        <w:rPr/>
        <w:t>врз</w:t>
      </w:r>
      <w:r w:rsidR="31C47D4E">
        <w:rPr/>
        <w:t xml:space="preserve"> </w:t>
      </w:r>
      <w:r w:rsidR="31C47D4E">
        <w:rPr/>
        <w:t>тарумот</w:t>
      </w:r>
      <w:r w:rsidR="31C47D4E">
        <w:rPr/>
        <w:t xml:space="preserve"> турипотпечи</w:t>
      </w:r>
      <w:r>
        <w:br/>
      </w:r>
      <w:r w:rsidR="31C47D4E">
        <w:rPr/>
        <w:t xml:space="preserve">колпите </w:t>
      </w:r>
      <w:r w:rsidR="31C47D4E">
        <w:rPr/>
        <w:t>посејдоне</w:t>
      </w:r>
      <w:r w:rsidR="31C47D4E">
        <w:rPr/>
        <w:t xml:space="preserve"> </w:t>
      </w:r>
      <w:r w:rsidR="31C47D4E">
        <w:rPr/>
        <w:t>гладијо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куќата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затворија</w:t>
      </w:r>
      <w:r w:rsidR="31C47D4E">
        <w:rPr/>
        <w:t xml:space="preserve"> </w:t>
      </w:r>
      <w:r w:rsidR="31C47D4E">
        <w:rPr/>
        <w:t>границата</w:t>
      </w:r>
      <w:r w:rsidR="31C47D4E">
        <w:rPr/>
        <w:t xml:space="preserve"> и</w:t>
      </w:r>
      <w:r>
        <w:br/>
      </w:r>
      <w:r w:rsidR="31C47D4E">
        <w:rPr/>
        <w:t xml:space="preserve">карванот </w:t>
      </w:r>
      <w:r w:rsidR="31C47D4E">
        <w:rPr/>
        <w:t>остана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туѓа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 </w:t>
      </w:r>
      <w:r w:rsidR="31C47D4E">
        <w:rPr/>
        <w:t>куку</w:t>
      </w:r>
      <w:r w:rsidR="31C47D4E">
        <w:rPr/>
        <w:t xml:space="preserve"> </w:t>
      </w:r>
      <w:r w:rsidR="31C47D4E">
        <w:rPr/>
        <w:t>куку</w:t>
      </w:r>
      <w:r w:rsidR="2434376B">
        <w:rPr/>
        <w:t xml:space="preserve"> </w:t>
      </w:r>
      <w:r w:rsidR="31C47D4E">
        <w:rPr/>
        <w:t>Трча</w:t>
      </w:r>
      <w:r w:rsidR="31C47D4E">
        <w:rPr/>
        <w:t xml:space="preserve"> </w:t>
      </w:r>
      <w:r w:rsidR="31C47D4E">
        <w:rPr/>
        <w:t>Китан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фронтот</w:t>
      </w:r>
      <w:r w:rsidR="31C47D4E">
        <w:rPr/>
        <w:t xml:space="preserve"> </w:t>
      </w:r>
      <w:r w:rsidR="31C47D4E">
        <w:rPr/>
        <w:t>гоист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облак</w:t>
      </w:r>
      <w:r w:rsidR="31C47D4E">
        <w:rPr/>
        <w:t xml:space="preserve"> </w:t>
      </w:r>
      <w:r w:rsidR="31C47D4E">
        <w:rPr/>
        <w:t>вошки</w:t>
      </w:r>
      <w:r w:rsidR="31C47D4E">
        <w:rPr/>
        <w:t xml:space="preserve"> </w:t>
      </w:r>
      <w:r w:rsidR="31C47D4E">
        <w:rPr/>
        <w:t>три</w:t>
      </w:r>
      <w:r w:rsidR="31C47D4E">
        <w:rPr/>
        <w:t xml:space="preserve"> </w:t>
      </w:r>
      <w:r w:rsidR="31C47D4E">
        <w:rPr/>
        <w:t>војски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бијат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знае</w:t>
      </w:r>
      <w:r w:rsidR="31C47D4E">
        <w:rPr/>
        <w:t xml:space="preserve"> </w:t>
      </w:r>
      <w:r w:rsidR="31C47D4E">
        <w:rPr/>
        <w:t>чија</w:t>
      </w:r>
      <w:r w:rsidR="30F1E0E2">
        <w:rPr/>
        <w:t xml:space="preserve"> </w:t>
      </w:r>
      <w:r w:rsidR="31C47D4E">
        <w:rPr/>
        <w:t>страна</w:t>
      </w:r>
      <w:r w:rsidR="31C47D4E">
        <w:rPr/>
        <w:t xml:space="preserve"> </w:t>
      </w:r>
      <w:r w:rsidR="31C47D4E">
        <w:rPr/>
        <w:t>држи</w:t>
      </w:r>
      <w:r w:rsidR="31C47D4E">
        <w:rPr/>
        <w:t xml:space="preserve"> </w:t>
      </w:r>
      <w:r w:rsidR="31C47D4E">
        <w:rPr/>
        <w:t>Зако</w:t>
      </w:r>
      <w:r w:rsidR="31C47D4E">
        <w:rPr/>
        <w:t xml:space="preserve"> </w:t>
      </w:r>
      <w:r w:rsidR="31C47D4E">
        <w:rPr/>
        <w:t>Захо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зидот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фрла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морсто</w:t>
      </w:r>
      <w:r w:rsidR="31C47D4E">
        <w:rPr/>
        <w:t xml:space="preserve"> </w:t>
      </w:r>
      <w:r w:rsidR="31C47D4E">
        <w:rPr/>
        <w:t>кружат</w:t>
      </w:r>
      <w:r w:rsidR="31C47D4E">
        <w:rPr/>
        <w:t xml:space="preserve"> </w:t>
      </w:r>
      <w:r w:rsidR="31C47D4E">
        <w:rPr/>
        <w:t>гадинките</w:t>
      </w:r>
      <w:r w:rsidR="31C47D4E">
        <w:rPr/>
        <w:t xml:space="preserve"> </w:t>
      </w:r>
      <w:r w:rsidR="31C47D4E">
        <w:rPr/>
        <w:t>темна</w:t>
      </w:r>
      <w:r w:rsidR="31C47D4E">
        <w:rPr/>
        <w:t xml:space="preserve"> </w:t>
      </w:r>
      <w:r w:rsidR="31C47D4E">
        <w:rPr/>
        <w:t>сенка</w:t>
      </w:r>
      <w:r w:rsidR="31C47D4E">
        <w:rPr/>
        <w:t xml:space="preserve"> </w:t>
      </w:r>
      <w:r w:rsidR="31C47D4E">
        <w:rPr/>
        <w:t>го</w:t>
      </w:r>
      <w:r w:rsidR="4B386040">
        <w:rPr/>
        <w:t xml:space="preserve"> </w:t>
      </w:r>
      <w:r w:rsidR="31C47D4E">
        <w:rPr/>
        <w:t>демне</w:t>
      </w:r>
      <w:r w:rsidR="31C47D4E">
        <w:rPr/>
        <w:t xml:space="preserve"> </w:t>
      </w:r>
      <w:r w:rsidR="31C47D4E">
        <w:rPr/>
        <w:t>водиштето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арчат</w:t>
      </w:r>
      <w:r w:rsidR="31C47D4E">
        <w:rPr/>
        <w:t xml:space="preserve"> </w:t>
      </w:r>
      <w:r w:rsidR="31C47D4E">
        <w:rPr/>
        <w:t>меурите</w:t>
      </w:r>
      <w:r w:rsidR="31C47D4E">
        <w:rPr/>
        <w:t xml:space="preserve"> </w:t>
      </w:r>
      <w:r w:rsidR="31C47D4E">
        <w:rPr/>
        <w:t>бабурчињата</w:t>
      </w:r>
      <w:r w:rsidR="31C47D4E">
        <w:rPr/>
        <w:t xml:space="preserve"> </w:t>
      </w:r>
      <w:r w:rsidR="31C47D4E">
        <w:rPr/>
        <w:t>добра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добра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добра</w:t>
      </w:r>
      <w:r w:rsidR="31C47D4E">
        <w:rPr/>
        <w:t xml:space="preserve"> </w:t>
      </w:r>
      <w:r w:rsidR="31C47D4E">
        <w:rPr/>
        <w:t>течна</w:t>
      </w:r>
      <w:r w:rsidR="31C47D4E">
        <w:rPr/>
        <w:t xml:space="preserve"> </w:t>
      </w:r>
      <w:r w:rsidR="31C47D4E">
        <w:rPr/>
        <w:t>ноќ</w:t>
      </w:r>
      <w:r w:rsidR="4A1BAF8F">
        <w:rPr/>
        <w:t xml:space="preserve"> </w:t>
      </w:r>
      <w:r w:rsidR="31C47D4E">
        <w:rPr/>
        <w:t>Бабо</w:t>
      </w:r>
      <w:r w:rsidR="3831EF7E">
        <w:rPr/>
        <w:t>,</w:t>
      </w:r>
      <w:r w:rsidR="31C47D4E">
        <w:rPr/>
        <w:t xml:space="preserve"> </w:t>
      </w:r>
      <w:r w:rsidR="31C47D4E">
        <w:rPr/>
        <w:t>бабичке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каде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мурти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смее</w:t>
      </w:r>
      <w:r w:rsidR="31C47D4E">
        <w:rPr/>
        <w:t xml:space="preserve"> </w:t>
      </w:r>
      <w:r w:rsidR="31C47D4E">
        <w:rPr/>
        <w:t>Москополе</w:t>
      </w:r>
      <w:r w:rsidR="31C47D4E">
        <w:rPr/>
        <w:t xml:space="preserve"> </w:t>
      </w:r>
      <w:r w:rsidR="31C47D4E">
        <w:rPr/>
        <w:t>Москополе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луѓе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ние</w:t>
      </w:r>
      <w:r w:rsidR="17846590">
        <w:rPr/>
        <w:t xml:space="preserve"> </w:t>
      </w:r>
      <w:r w:rsidR="31C47D4E">
        <w:rPr/>
        <w:t>родени</w:t>
      </w:r>
      <w:r w:rsidR="31C47D4E">
        <w:rPr/>
        <w:t xml:space="preserve"> в </w:t>
      </w:r>
      <w:r w:rsidR="31C47D4E">
        <w:rPr/>
        <w:t>поле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кикотн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неверничка</w:t>
      </w:r>
      <w:r w:rsidR="31C47D4E">
        <w:rPr/>
        <w:t xml:space="preserve"> </w:t>
      </w:r>
      <w:r w:rsidR="31C47D4E">
        <w:rPr/>
        <w:t>говори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лепат</w:t>
      </w:r>
      <w:r w:rsidR="31C47D4E">
        <w:rPr/>
        <w:t xml:space="preserve"> </w:t>
      </w:r>
      <w:r w:rsidR="31C47D4E">
        <w:rPr/>
        <w:t>зборовите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 </w:t>
      </w:r>
      <w:r w:rsidR="31C47D4E">
        <w:rPr/>
        <w:t>темен</w:t>
      </w:r>
      <w:r w:rsidR="42B65B06">
        <w:rPr/>
        <w:t xml:space="preserve"> </w:t>
      </w:r>
      <w:r w:rsidR="31C47D4E">
        <w:rPr/>
        <w:t>град</w:t>
      </w:r>
      <w:r w:rsidR="31C47D4E">
        <w:rPr/>
        <w:t xml:space="preserve"> </w:t>
      </w:r>
      <w:r w:rsidR="31C47D4E">
        <w:rPr/>
        <w:t>темен</w:t>
      </w:r>
      <w:r w:rsidR="31C47D4E">
        <w:rPr/>
        <w:t xml:space="preserve"> </w:t>
      </w:r>
      <w:r w:rsidR="31C47D4E">
        <w:rPr/>
        <w:t>град</w:t>
      </w:r>
      <w:r w:rsidR="31C47D4E">
        <w:rPr/>
        <w:t xml:space="preserve"> </w:t>
      </w:r>
      <w:r w:rsidR="31C47D4E">
        <w:rPr/>
        <w:t>господ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изгори</w:t>
      </w:r>
      <w:r w:rsidR="31C47D4E">
        <w:rPr/>
        <w:t xml:space="preserve"> </w:t>
      </w:r>
      <w:r w:rsidR="31C47D4E">
        <w:rPr/>
        <w:t>Алипаша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попари</w:t>
      </w:r>
      <w:r w:rsidR="31C47D4E">
        <w:rPr/>
        <w:t xml:space="preserve"> </w:t>
      </w:r>
      <w:r w:rsidR="31C47D4E">
        <w:rPr/>
        <w:t>сојот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сотре</w:t>
      </w:r>
      <w:r w:rsidR="31C47D4E">
        <w:rPr/>
        <w:t xml:space="preserve"> бел</w:t>
      </w:r>
      <w:r>
        <w:br/>
      </w:r>
      <w:r w:rsidR="31C47D4E">
        <w:rPr/>
        <w:t xml:space="preserve">ден </w:t>
      </w:r>
      <w:r w:rsidR="31C47D4E">
        <w:rPr/>
        <w:t>ла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 в </w:t>
      </w:r>
      <w:r w:rsidR="31C47D4E">
        <w:rPr/>
        <w:t>земја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изгние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урна</w:t>
      </w:r>
      <w:r w:rsidR="31C47D4E">
        <w:rPr/>
        <w:t xml:space="preserve"> </w:t>
      </w:r>
      <w:r w:rsidR="31C47D4E">
        <w:rPr/>
        <w:t>нашиот</w:t>
      </w:r>
      <w:r w:rsidR="31C47D4E">
        <w:rPr/>
        <w:t xml:space="preserve"> </w:t>
      </w:r>
      <w:r w:rsidR="31C47D4E">
        <w:rPr/>
        <w:t>град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испусти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племе</w:t>
      </w:r>
      <w:r>
        <w:br/>
      </w:r>
      <w:r w:rsidR="31C47D4E">
        <w:rPr/>
        <w:t xml:space="preserve">пондилата </w:t>
      </w:r>
      <w:r w:rsidR="31C47D4E">
        <w:rPr/>
        <w:t>без</w:t>
      </w:r>
      <w:r w:rsidR="31C47D4E">
        <w:rPr/>
        <w:t xml:space="preserve"> </w:t>
      </w:r>
      <w:r w:rsidR="31C47D4E">
        <w:rPr/>
        <w:t>добици</w:t>
      </w:r>
      <w:r w:rsidR="31C47D4E">
        <w:rPr/>
        <w:t xml:space="preserve"> </w:t>
      </w:r>
      <w:r w:rsidR="31C47D4E">
        <w:rPr/>
        <w:t>останаа</w:t>
      </w:r>
      <w:r w:rsidR="31C47D4E">
        <w:rPr/>
        <w:t xml:space="preserve"> </w:t>
      </w:r>
      <w:r w:rsidR="31C47D4E">
        <w:rPr/>
        <w:t>улнштата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пчели</w:t>
      </w:r>
      <w:r w:rsidR="31C47D4E">
        <w:rPr/>
        <w:t xml:space="preserve"> </w:t>
      </w:r>
      <w:r w:rsidR="31C47D4E">
        <w:rPr/>
        <w:t>полињата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жетвари</w:t>
      </w:r>
      <w:r w:rsidR="31C47D4E">
        <w:rPr/>
        <w:t xml:space="preserve"> </w:t>
      </w:r>
      <w:r w:rsidR="31C47D4E">
        <w:rPr/>
        <w:t>пасипггата</w:t>
      </w:r>
      <w:r w:rsidR="32293F6C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овчари</w:t>
      </w:r>
      <w:r w:rsidR="31C47D4E">
        <w:rPr/>
        <w:t xml:space="preserve"> </w:t>
      </w:r>
      <w:r w:rsidR="31C47D4E">
        <w:rPr/>
        <w:t>реките</w:t>
      </w:r>
      <w:r w:rsidR="31C47D4E">
        <w:rPr/>
        <w:t xml:space="preserve"> </w:t>
      </w:r>
      <w:r w:rsidR="31C47D4E">
        <w:rPr/>
        <w:t>без</w:t>
      </w:r>
      <w:r w:rsidR="31C47D4E">
        <w:rPr/>
        <w:t xml:space="preserve"> </w:t>
      </w:r>
      <w:r w:rsidR="31C47D4E">
        <w:rPr/>
        <w:t>риби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снема</w:t>
      </w:r>
      <w:r w:rsidR="31C47D4E">
        <w:rPr/>
        <w:t xml:space="preserve"> </w:t>
      </w:r>
      <w:r w:rsidR="31C47D4E">
        <w:rPr/>
        <w:t>нашето</w:t>
      </w:r>
      <w:r w:rsidR="31C47D4E">
        <w:rPr/>
        <w:t xml:space="preserve"> </w:t>
      </w:r>
      <w:r w:rsidR="31C47D4E">
        <w:rPr/>
        <w:t>злато</w:t>
      </w:r>
      <w:r w:rsidR="31C47D4E">
        <w:rPr/>
        <w:t xml:space="preserve"> </w:t>
      </w:r>
      <w:r w:rsidR="31C47D4E">
        <w:rPr/>
        <w:t>гривни</w:t>
      </w:r>
      <w:r w:rsidR="31C47D4E">
        <w:rPr/>
        <w:t xml:space="preserve"> и </w:t>
      </w:r>
      <w:r w:rsidR="31C47D4E">
        <w:rPr/>
        <w:t>прстење</w:t>
      </w:r>
      <w:r w:rsidR="31C47D4E">
        <w:rPr/>
        <w:t xml:space="preserve"> </w:t>
      </w:r>
      <w:r w:rsidR="31C47D4E">
        <w:rPr/>
        <w:t>белегзин</w:t>
      </w:r>
      <w:r w:rsidR="31C47D4E">
        <w:rPr/>
        <w:t xml:space="preserve"> </w:t>
      </w:r>
      <w:r w:rsidR="31C47D4E">
        <w:rPr/>
        <w:t>ѓердани</w:t>
      </w:r>
      <w:r w:rsidR="1A3A35CD">
        <w:rPr/>
        <w:t xml:space="preserve"> </w:t>
      </w:r>
      <w:r w:rsidR="31C47D4E">
        <w:rPr/>
        <w:t>аир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прими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клукне</w:t>
      </w:r>
      <w:r w:rsidR="31C47D4E">
        <w:rPr/>
        <w:t xml:space="preserve"> </w:t>
      </w:r>
      <w:r w:rsidR="31C47D4E">
        <w:rPr/>
        <w:t>Ѓавол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плукие</w:t>
      </w:r>
      <w:r w:rsidR="31C47D4E">
        <w:rPr/>
        <w:t xml:space="preserve"> </w:t>
      </w:r>
      <w:r w:rsidR="31C47D4E">
        <w:rPr/>
        <w:t>неверник</w:t>
      </w:r>
      <w:r w:rsidR="1CEE4A5A">
        <w:rPr/>
        <w:t xml:space="preserve"> </w:t>
      </w:r>
      <w:r w:rsidR="31C47D4E">
        <w:rPr/>
        <w:t>боже</w:t>
      </w:r>
      <w:r w:rsidR="31C47D4E">
        <w:rPr/>
        <w:t xml:space="preserve"> </w:t>
      </w:r>
      <w:r w:rsidR="31C47D4E">
        <w:rPr/>
        <w:t>поможи</w:t>
      </w:r>
      <w:r w:rsidR="31C47D4E">
        <w:rPr/>
        <w:t xml:space="preserve"> </w:t>
      </w:r>
      <w:r w:rsidR="31C47D4E">
        <w:rPr/>
        <w:t>поможи</w:t>
      </w:r>
      <w:r w:rsidR="31C47D4E">
        <w:rPr/>
        <w:t xml:space="preserve"> </w:t>
      </w:r>
      <w:r w:rsidR="31C47D4E">
        <w:rPr/>
        <w:t>амин</w:t>
      </w:r>
    </w:p>
    <w:p xmlns:wp14="http://schemas.microsoft.com/office/word/2010/wordml" w14:paraId="4894D1EF" wp14:textId="77777777">
      <w:r>
        <w:t>86</w:t>
      </w:r>
    </w:p>
    <w:p xmlns:wp14="http://schemas.microsoft.com/office/word/2010/wordml" w14:paraId="664355AD" wp14:textId="77777777">
      <w:r>
        <w:br w:type="page"/>
      </w:r>
    </w:p>
    <w:p xmlns:wp14="http://schemas.microsoft.com/office/word/2010/wordml" w14:paraId="6D18DA30" wp14:textId="2D90FFDF">
      <w:r w:rsidR="31C47D4E">
        <w:rPr/>
        <w:t>Ме</w:t>
      </w:r>
      <w:r w:rsidR="31C47D4E">
        <w:rPr/>
        <w:t xml:space="preserve"> </w:t>
      </w:r>
      <w:r w:rsidR="5A183D00">
        <w:rPr/>
        <w:t>ѕ</w:t>
      </w:r>
      <w:r w:rsidR="31C47D4E">
        <w:rPr/>
        <w:t xml:space="preserve">ирка </w:t>
      </w:r>
      <w:r w:rsidR="31C47D4E">
        <w:rPr/>
        <w:t>баба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пенџерчето</w:t>
      </w:r>
      <w:r w:rsidR="31C47D4E">
        <w:rPr/>
        <w:t xml:space="preserve"> </w:t>
      </w:r>
      <w:r w:rsidR="31C47D4E">
        <w:rPr/>
        <w:t>голото</w:t>
      </w:r>
      <w:r w:rsidR="31C47D4E">
        <w:rPr/>
        <w:t xml:space="preserve"> </w:t>
      </w:r>
      <w:r w:rsidR="31C47D4E">
        <w:rPr/>
        <w:t>меше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трие</w:t>
      </w:r>
      <w:r>
        <w:br/>
      </w:r>
      <w:r w:rsidR="31C47D4E">
        <w:rPr/>
        <w:t xml:space="preserve">билки </w:t>
      </w:r>
      <w:r w:rsidR="31C47D4E">
        <w:rPr/>
        <w:t>чемерики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</w:p>
    <w:p xmlns:wp14="http://schemas.microsoft.com/office/word/2010/wordml" w14:paraId="3BEDE27F" wp14:textId="2B021EA7">
      <w:r>
        <w:br/>
      </w:r>
      <w:r w:rsidR="31C47D4E">
        <w:rPr/>
        <w:t xml:space="preserve">росник </w:t>
      </w:r>
      <w:r w:rsidR="31C47D4E">
        <w:rPr/>
        <w:t>шапа</w:t>
      </w:r>
      <w:r w:rsidR="31C47D4E">
        <w:rPr/>
        <w:t xml:space="preserve"> бисерок</w:t>
      </w:r>
      <w:r>
        <w:br/>
      </w:r>
      <w:r w:rsidR="31C47D4E">
        <w:rPr/>
        <w:t xml:space="preserve">слезок </w:t>
      </w:r>
      <w:r w:rsidR="31C47D4E">
        <w:rPr/>
        <w:t>рожен</w:t>
      </w:r>
      <w:r w:rsidR="31C47D4E">
        <w:rPr/>
        <w:t xml:space="preserve"> костолунка</w:t>
      </w:r>
      <w:r>
        <w:br/>
      </w:r>
      <w:r w:rsidR="31C47D4E">
        <w:rPr/>
        <w:t xml:space="preserve">чичок </w:t>
      </w:r>
      <w:r w:rsidR="31C47D4E">
        <w:rPr/>
        <w:t>чичак</w:t>
      </w:r>
      <w:r w:rsidR="31C47D4E">
        <w:rPr/>
        <w:t xml:space="preserve"> ледилка</w:t>
      </w:r>
      <w:r>
        <w:br/>
      </w:r>
      <w:r w:rsidR="31C47D4E">
        <w:rPr/>
        <w:t xml:space="preserve">лудо </w:t>
      </w:r>
      <w:r w:rsidR="31C47D4E">
        <w:rPr/>
        <w:t>бијле</w:t>
      </w:r>
      <w:r w:rsidR="31C47D4E">
        <w:rPr/>
        <w:t xml:space="preserve"> </w:t>
      </w:r>
      <w:r w:rsidR="31C47D4E">
        <w:rPr/>
        <w:t>старо</w:t>
      </w:r>
      <w:r w:rsidR="31C47D4E">
        <w:rPr/>
        <w:t xml:space="preserve"> </w:t>
      </w:r>
      <w:r w:rsidR="31C47D4E">
        <w:rPr/>
        <w:t>билје</w:t>
      </w:r>
      <w:r w:rsidR="31C47D4E">
        <w:rPr/>
        <w:t xml:space="preserve"> </w:t>
      </w:r>
      <w:r w:rsidR="31C47D4E">
        <w:rPr/>
        <w:t>помамнина</w:t>
      </w:r>
    </w:p>
    <w:p xmlns:wp14="http://schemas.microsoft.com/office/word/2010/wordml" w14:paraId="37BF6439" wp14:textId="58248407">
      <w:r>
        <w:br/>
      </w:r>
      <w:r w:rsidR="31C47D4E">
        <w:rPr/>
        <w:t xml:space="preserve">доцна е </w:t>
      </w:r>
      <w:r w:rsidR="31C47D4E">
        <w:rPr/>
        <w:t>уторе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тегнам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врвам</w:t>
      </w:r>
      <w:r w:rsidR="31C47D4E">
        <w:rPr/>
        <w:t xml:space="preserve"> </w:t>
      </w:r>
      <w:r w:rsidR="31C47D4E">
        <w:rPr/>
        <w:t>кубакубани</w:t>
      </w:r>
      <w:r w:rsidR="31C47D4E">
        <w:rPr/>
        <w:t xml:space="preserve"> </w:t>
      </w:r>
      <w:r w:rsidR="31C47D4E">
        <w:rPr/>
        <w:t>Сибило</w:t>
      </w:r>
      <w:r w:rsidR="31C47D4E">
        <w:rPr/>
        <w:t xml:space="preserve"> </w:t>
      </w:r>
      <w:r w:rsidR="31C47D4E">
        <w:rPr/>
        <w:t>сиротице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гласот</w:t>
      </w:r>
      <w:r w:rsidR="05482F1A">
        <w:rPr/>
        <w:t xml:space="preserve"> </w:t>
      </w:r>
      <w:r w:rsidR="31C47D4E">
        <w:rPr/>
        <w:t xml:space="preserve">од </w:t>
      </w:r>
      <w:r w:rsidR="31C47D4E">
        <w:rPr/>
        <w:t>тебе</w:t>
      </w:r>
      <w:r w:rsidR="31C47D4E">
        <w:rPr/>
        <w:t xml:space="preserve"> остана</w:t>
      </w:r>
      <w:r>
        <w:br/>
      </w:r>
    </w:p>
    <w:p xmlns:wp14="http://schemas.microsoft.com/office/word/2010/wordml" w14:paraId="4260601A" wp14:textId="3622983D">
      <w:r w:rsidR="31C47D4E">
        <w:rPr/>
        <w:t xml:space="preserve">Мама е </w:t>
      </w:r>
      <w:r w:rsidR="31C47D4E">
        <w:rPr/>
        <w:t>на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кат</w:t>
      </w:r>
      <w:r w:rsidR="31C47D4E">
        <w:rPr/>
        <w:t xml:space="preserve"> </w:t>
      </w:r>
      <w:r w:rsidR="31C47D4E">
        <w:rPr/>
        <w:t>чардакот</w:t>
      </w:r>
      <w:r w:rsidR="31C47D4E">
        <w:rPr/>
        <w:t xml:space="preserve"> И е </w:t>
      </w:r>
      <w:r w:rsidR="31C47D4E">
        <w:rPr/>
        <w:t>на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 и </w:t>
      </w:r>
      <w:r w:rsidR="31C47D4E">
        <w:rPr/>
        <w:t>на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 </w:t>
      </w:r>
      <w:r w:rsidR="31C47D4E">
        <w:rPr/>
        <w:t>лежи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потпрена</w:t>
      </w:r>
      <w:r w:rsidR="31C47D4E">
        <w:rPr/>
        <w:t xml:space="preserve"> на</w:t>
      </w:r>
      <w:r>
        <w:br/>
      </w:r>
      <w:r w:rsidR="31C47D4E">
        <w:rPr/>
        <w:t xml:space="preserve">разбојот н </w:t>
      </w:r>
      <w:r w:rsidR="31C47D4E">
        <w:rPr/>
        <w:t>се</w:t>
      </w:r>
      <w:r w:rsidR="31C47D4E">
        <w:rPr/>
        <w:t xml:space="preserve"> </w:t>
      </w:r>
      <w:r w:rsidR="31C47D4E">
        <w:rPr/>
        <w:t>пули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чатијата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гаросаните</w:t>
      </w:r>
      <w:r w:rsidR="31C47D4E">
        <w:rPr/>
        <w:t xml:space="preserve"> </w:t>
      </w:r>
      <w:r w:rsidR="31C47D4E">
        <w:rPr/>
        <w:t>греди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ченгели</w:t>
      </w:r>
      <w:r w:rsidR="31C47D4E">
        <w:rPr/>
        <w:t xml:space="preserve"> </w:t>
      </w:r>
      <w:r w:rsidR="31C47D4E">
        <w:rPr/>
        <w:t>висат</w:t>
      </w:r>
      <w:r w:rsidR="31C47D4E">
        <w:rPr/>
        <w:t xml:space="preserve"> </w:t>
      </w:r>
      <w:r w:rsidR="31C47D4E">
        <w:rPr/>
        <w:t>низи</w:t>
      </w:r>
      <w:r w:rsidR="31C47D4E">
        <w:rPr/>
        <w:t xml:space="preserve"> црвени</w:t>
      </w:r>
      <w:r>
        <w:br/>
      </w:r>
      <w:r w:rsidR="31C47D4E">
        <w:rPr/>
        <w:t xml:space="preserve">пиперки </w:t>
      </w:r>
      <w:r w:rsidR="31C47D4E">
        <w:rPr/>
        <w:t>на</w:t>
      </w:r>
      <w:r w:rsidR="31C47D4E">
        <w:rPr/>
        <w:t xml:space="preserve"> </w:t>
      </w:r>
      <w:r w:rsidR="31C47D4E">
        <w:rPr/>
        <w:t>подот</w:t>
      </w:r>
      <w:r w:rsidR="31C47D4E">
        <w:rPr/>
        <w:t xml:space="preserve"> </w:t>
      </w:r>
      <w:r w:rsidR="31C47D4E">
        <w:rPr/>
        <w:t>земјен</w:t>
      </w:r>
      <w:r w:rsidR="31C47D4E">
        <w:rPr/>
        <w:t xml:space="preserve"> </w:t>
      </w:r>
      <w:r w:rsidR="31C47D4E">
        <w:rPr/>
        <w:t>бали</w:t>
      </w:r>
      <w:r w:rsidR="31C47D4E">
        <w:rPr/>
        <w:t xml:space="preserve"> </w:t>
      </w:r>
      <w:r w:rsidR="31C47D4E">
        <w:rPr/>
        <w:t>тутун</w:t>
      </w:r>
      <w:r w:rsidR="31C47D4E">
        <w:rPr/>
        <w:t xml:space="preserve"> </w:t>
      </w:r>
      <w:r w:rsidR="31C47D4E">
        <w:rPr/>
        <w:t>суво</w:t>
      </w:r>
      <w:r w:rsidR="31C47D4E">
        <w:rPr/>
        <w:t xml:space="preserve"> </w:t>
      </w:r>
      <w:r w:rsidR="31C47D4E">
        <w:rPr/>
        <w:t>грозје</w:t>
      </w:r>
      <w:r w:rsidR="31C47D4E">
        <w:rPr/>
        <w:t xml:space="preserve"> </w:t>
      </w:r>
      <w:r w:rsidR="31C47D4E">
        <w:rPr/>
        <w:t>жолти</w:t>
      </w:r>
      <w:r w:rsidR="31C47D4E">
        <w:rPr/>
        <w:t xml:space="preserve"> </w:t>
      </w:r>
      <w:r w:rsidR="31C47D4E">
        <w:rPr/>
        <w:t>дуњи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камарите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одајчето</w:t>
      </w:r>
      <w:r w:rsidR="1573D737">
        <w:rPr/>
        <w:t xml:space="preserve"> </w:t>
      </w:r>
      <w:r w:rsidR="31C47D4E">
        <w:rPr/>
        <w:t>туфка</w:t>
      </w:r>
      <w:r w:rsidR="31C47D4E">
        <w:rPr/>
        <w:t xml:space="preserve"> </w:t>
      </w:r>
      <w:r w:rsidR="31C47D4E">
        <w:rPr/>
        <w:t>дело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самиот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покрие</w:t>
      </w:r>
      <w:r w:rsidR="31C47D4E">
        <w:rPr/>
        <w:t xml:space="preserve"> </w:t>
      </w:r>
      <w:r w:rsidR="31C47D4E">
        <w:rPr/>
        <w:t>селото</w:t>
      </w:r>
      <w:r w:rsidR="31C47D4E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мама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вошки</w:t>
      </w:r>
      <w:r w:rsidR="31C47D4E">
        <w:rPr/>
        <w:t xml:space="preserve"> </w:t>
      </w:r>
      <w:r w:rsidR="31C47D4E">
        <w:rPr/>
        <w:t>зачнала</w:t>
      </w:r>
      <w:r w:rsidR="31C47D4E">
        <w:rPr/>
        <w:t xml:space="preserve"> </w:t>
      </w:r>
      <w:r w:rsidR="31C47D4E">
        <w:rPr/>
        <w:t>дојазнла</w:t>
      </w:r>
      <w:r w:rsidR="31C47D4E">
        <w:rPr/>
        <w:t xml:space="preserve"> </w:t>
      </w:r>
      <w:r w:rsidR="31C47D4E">
        <w:rPr/>
        <w:t>од</w:t>
      </w:r>
      <w:r w:rsidR="7B82D650">
        <w:rPr/>
        <w:t xml:space="preserve"> </w:t>
      </w:r>
      <w:r w:rsidR="31C47D4E">
        <w:rPr/>
        <w:t>небо</w:t>
      </w:r>
      <w:r w:rsidR="31C47D4E">
        <w:rPr/>
        <w:t xml:space="preserve"> и в </w:t>
      </w:r>
      <w:r w:rsidR="31C47D4E">
        <w:rPr/>
        <w:t>уво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пикнала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белее</w:t>
      </w:r>
      <w:r w:rsidR="31C47D4E">
        <w:rPr/>
        <w:t xml:space="preserve"> </w:t>
      </w:r>
      <w:r w:rsidR="31C47D4E">
        <w:rPr/>
        <w:t>манастирот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ете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тате</w:t>
      </w:r>
      <w:r w:rsidR="31C47D4E">
        <w:rPr/>
        <w:t xml:space="preserve"> </w:t>
      </w:r>
      <w:r w:rsidR="31C47D4E">
        <w:rPr/>
        <w:t>црн</w:t>
      </w:r>
      <w:r w:rsidR="31C47D4E">
        <w:rPr/>
        <w:t xml:space="preserve"> </w:t>
      </w:r>
      <w:r w:rsidR="31C47D4E">
        <w:rPr/>
        <w:t>висок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беретка</w:t>
      </w:r>
      <w:r w:rsidR="77BDC782">
        <w:rPr/>
        <w:t xml:space="preserve"> </w:t>
      </w:r>
      <w:r w:rsidR="31C47D4E">
        <w:rPr/>
        <w:t xml:space="preserve">и </w:t>
      </w:r>
      <w:r w:rsidR="31C47D4E">
        <w:rPr/>
        <w:t>кожен</w:t>
      </w:r>
      <w:r w:rsidR="31C47D4E">
        <w:rPr/>
        <w:t xml:space="preserve"> </w:t>
      </w:r>
      <w:r w:rsidR="31C47D4E">
        <w:rPr/>
        <w:t>мантил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тој</w:t>
      </w:r>
      <w:r w:rsidR="31C47D4E">
        <w:rPr/>
        <w:t xml:space="preserve"> е </w:t>
      </w:r>
      <w:r w:rsidR="31C47D4E">
        <w:rPr/>
        <w:t>градител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нова</w:t>
      </w:r>
      <w:r w:rsidR="31C47D4E">
        <w:rPr/>
        <w:t xml:space="preserve"> </w:t>
      </w:r>
      <w:r w:rsidR="31C47D4E">
        <w:rPr/>
        <w:t>Југославија</w:t>
      </w:r>
      <w:r w:rsidR="31C47D4E">
        <w:rPr/>
        <w:t xml:space="preserve"> </w:t>
      </w:r>
      <w:r w:rsidR="31C47D4E">
        <w:rPr/>
        <w:t>Шамац</w:t>
      </w:r>
      <w:r w:rsidR="31C47D4E">
        <w:rPr/>
        <w:t xml:space="preserve"> </w:t>
      </w:r>
      <w:r w:rsidR="31C47D4E">
        <w:rPr/>
        <w:t>Сараево</w:t>
      </w:r>
      <w:r w:rsidR="31C47D4E">
        <w:rPr/>
        <w:t xml:space="preserve"> </w:t>
      </w:r>
      <w:r w:rsidR="31C47D4E">
        <w:rPr/>
        <w:t>Брчко</w:t>
      </w:r>
      <w:r w:rsidR="769C6C0A">
        <w:rPr/>
        <w:t xml:space="preserve"> </w:t>
      </w:r>
      <w:r w:rsidR="31C47D4E">
        <w:rPr/>
        <w:t>Бановиќи</w:t>
      </w:r>
      <w:r w:rsidR="31C47D4E">
        <w:rPr/>
        <w:t xml:space="preserve"> </w:t>
      </w:r>
      <w:r w:rsidR="31C47D4E">
        <w:rPr/>
        <w:t>пруги</w:t>
      </w:r>
      <w:r w:rsidR="31C47D4E">
        <w:rPr/>
        <w:t xml:space="preserve"> </w:t>
      </w:r>
      <w:r w:rsidR="31C47D4E">
        <w:rPr/>
        <w:t>шини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денешницата</w:t>
      </w:r>
      <w:r w:rsidR="31C47D4E">
        <w:rPr/>
        <w:t xml:space="preserve"> е </w:t>
      </w:r>
      <w:r w:rsidR="31C47D4E">
        <w:rPr/>
        <w:t>секогаш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линија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боже</w:t>
      </w:r>
      <w:r w:rsidR="31C47D4E">
        <w:rPr/>
        <w:t xml:space="preserve"> </w:t>
      </w:r>
      <w:r w:rsidR="31C47D4E">
        <w:rPr/>
        <w:t>возот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14168E40">
        <w:rPr/>
        <w:t xml:space="preserve"> </w:t>
      </w:r>
      <w:r w:rsidR="31C47D4E">
        <w:rPr/>
        <w:t>згазне</w:t>
      </w:r>
      <w:r>
        <w:br/>
      </w:r>
    </w:p>
    <w:p xmlns:wp14="http://schemas.microsoft.com/office/word/2010/wordml" w14:paraId="27731CE7" wp14:textId="0E05F88C">
      <w:r w:rsidR="31C47D4E">
        <w:rPr/>
        <w:t xml:space="preserve">Ме </w:t>
      </w:r>
      <w:r w:rsidR="31C47D4E">
        <w:rPr/>
        <w:t>гледа</w:t>
      </w:r>
      <w:r w:rsidR="31C47D4E">
        <w:rPr/>
        <w:t xml:space="preserve"> </w:t>
      </w:r>
      <w:r w:rsidR="31C47D4E">
        <w:rPr/>
        <w:t>мама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чардакот</w:t>
      </w:r>
      <w:r w:rsidR="31C47D4E">
        <w:rPr/>
        <w:t xml:space="preserve"> </w:t>
      </w:r>
      <w:r w:rsidR="31C47D4E">
        <w:rPr/>
        <w:t>вошката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чело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гмечи</w:t>
      </w:r>
      <w:r w:rsidR="31C47D4E">
        <w:rPr/>
        <w:t xml:space="preserve"> </w:t>
      </w:r>
      <w:r w:rsidR="31C47D4E">
        <w:rPr/>
        <w:t>мадето</w:t>
      </w:r>
      <w:r w:rsidR="31C47D4E">
        <w:rPr/>
        <w:t xml:space="preserve"> </w:t>
      </w:r>
      <w:r w:rsidR="31C47D4E">
        <w:rPr/>
        <w:t>потечено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лечи</w:t>
      </w:r>
      <w:r w:rsidR="3155B9FD">
        <w:rPr/>
        <w:t xml:space="preserve"> </w:t>
      </w:r>
      <w:r w:rsidR="31C47D4E">
        <w:rPr/>
        <w:t xml:space="preserve">билки </w:t>
      </w:r>
      <w:r w:rsidR="31C47D4E">
        <w:rPr/>
        <w:t>чемерики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  <w:r>
        <w:br/>
      </w:r>
    </w:p>
    <w:p xmlns:wp14="http://schemas.microsoft.com/office/word/2010/wordml" w14:paraId="03BD19CE" wp14:textId="4B68687B">
      <w:r w:rsidR="31C47D4E">
        <w:rPr/>
        <w:t xml:space="preserve">невен </w:t>
      </w:r>
      <w:r w:rsidR="31C47D4E">
        <w:rPr/>
        <w:t>прстен</w:t>
      </w:r>
      <w:r w:rsidR="31C47D4E">
        <w:rPr/>
        <w:t xml:space="preserve"> џунџулија</w:t>
      </w:r>
      <w:r>
        <w:br/>
      </w:r>
      <w:r w:rsidR="31C47D4E">
        <w:rPr/>
        <w:t xml:space="preserve">париче </w:t>
      </w:r>
      <w:r w:rsidR="31C47D4E">
        <w:rPr/>
        <w:t>думпепе</w:t>
      </w:r>
      <w:r w:rsidR="31C47D4E">
        <w:rPr/>
        <w:t xml:space="preserve"> маргаритка</w:t>
      </w:r>
      <w:r>
        <w:br/>
      </w:r>
      <w:r w:rsidR="31C47D4E">
        <w:rPr/>
        <w:t xml:space="preserve">болвач </w:t>
      </w:r>
      <w:r w:rsidR="31C47D4E">
        <w:rPr/>
        <w:t>бувач</w:t>
      </w:r>
      <w:r w:rsidR="31C47D4E">
        <w:rPr/>
        <w:t xml:space="preserve"> попадика</w:t>
      </w:r>
      <w:r>
        <w:br/>
      </w:r>
      <w:r w:rsidR="31C47D4E">
        <w:rPr/>
        <w:t xml:space="preserve">сина </w:t>
      </w:r>
      <w:r w:rsidR="31C47D4E">
        <w:rPr/>
        <w:t>жолчка</w:t>
      </w:r>
      <w:r w:rsidR="31C47D4E">
        <w:rPr/>
        <w:t xml:space="preserve"> </w:t>
      </w:r>
      <w:r w:rsidR="31C47D4E">
        <w:rPr/>
        <w:t>козја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голица</w:t>
      </w:r>
      <w:r>
        <w:br/>
      </w:r>
    </w:p>
    <w:p xmlns:wp14="http://schemas.microsoft.com/office/word/2010/wordml" w14:paraId="23DA7016" wp14:textId="63691FF4">
      <w:r w:rsidR="31C47D4E">
        <w:rPr/>
        <w:t xml:space="preserve">се </w:t>
      </w:r>
      <w:r w:rsidR="31C47D4E">
        <w:rPr/>
        <w:t>измолкнувам</w:t>
      </w:r>
      <w:r w:rsidR="31C47D4E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звездата</w:t>
      </w:r>
      <w:r w:rsidR="31C47D4E">
        <w:rPr/>
        <w:t xml:space="preserve"> </w:t>
      </w:r>
      <w:r w:rsidR="31C47D4E">
        <w:rPr/>
        <w:t>итам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мама</w:t>
      </w:r>
      <w:r w:rsidR="31C47D4E">
        <w:rPr/>
        <w:t xml:space="preserve"> </w:t>
      </w:r>
      <w:r w:rsidR="31C47D4E">
        <w:rPr/>
        <w:t>коси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куби</w:t>
      </w:r>
      <w:r w:rsidR="31C47D4E">
        <w:rPr/>
        <w:t xml:space="preserve"> </w:t>
      </w:r>
      <w:r w:rsidR="31C47D4E">
        <w:rPr/>
        <w:t>темно</w:t>
      </w:r>
      <w:r w:rsidR="31C47D4E">
        <w:rPr/>
        <w:t xml:space="preserve"> е </w:t>
      </w:r>
      <w:r w:rsidR="31C47D4E">
        <w:rPr/>
        <w:t>црна</w:t>
      </w:r>
      <w:r w:rsidR="31C47D4E">
        <w:rPr/>
        <w:t xml:space="preserve"> </w:t>
      </w:r>
      <w:r w:rsidR="31C47D4E">
        <w:rPr/>
        <w:t>темница</w:t>
      </w:r>
      <w:r w:rsidR="09373BE5">
        <w:rPr/>
        <w:t xml:space="preserve"> </w:t>
      </w:r>
      <w:r w:rsidR="31C47D4E">
        <w:rPr/>
        <w:t xml:space="preserve">сред </w:t>
      </w:r>
      <w:r w:rsidR="31C47D4E">
        <w:rPr/>
        <w:t>бел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следи</w:t>
      </w:r>
      <w:r w:rsidR="31C47D4E">
        <w:rPr/>
        <w:t xml:space="preserve"> </w:t>
      </w:r>
      <w:r w:rsidR="31C47D4E">
        <w:rPr/>
        <w:t>вулгара</w:t>
      </w:r>
      <w:r w:rsidR="31C47D4E">
        <w:rPr/>
        <w:t xml:space="preserve"> </w:t>
      </w:r>
      <w:r w:rsidR="31C47D4E">
        <w:rPr/>
        <w:t>вулгара</w:t>
      </w:r>
      <w:r w:rsidR="31C47D4E">
        <w:rPr/>
        <w:t xml:space="preserve"> </w:t>
      </w:r>
      <w:r w:rsidR="31C47D4E">
        <w:rPr/>
        <w:t>вришти</w:t>
      </w:r>
      <w:r w:rsidR="31C47D4E">
        <w:rPr/>
        <w:t xml:space="preserve"> </w:t>
      </w:r>
      <w:r w:rsidR="31C47D4E">
        <w:rPr/>
        <w:t>Сн</w:t>
      </w:r>
      <w:r w:rsidR="31C47D4E">
        <w:rPr/>
        <w:t xml:space="preserve"> </w:t>
      </w:r>
      <w:r w:rsidR="31C47D4E">
        <w:rPr/>
        <w:t>била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потеклото</w:t>
      </w:r>
    </w:p>
    <w:p xmlns:wp14="http://schemas.microsoft.com/office/word/2010/wordml" w14:paraId="67DDB69B" wp14:textId="77777777">
      <w:r>
        <w:t>87</w:t>
      </w:r>
    </w:p>
    <w:p xmlns:wp14="http://schemas.microsoft.com/office/word/2010/wordml" w14:paraId="1A965116" wp14:textId="77777777">
      <w:r>
        <w:br w:type="page"/>
      </w:r>
    </w:p>
    <w:p xmlns:wp14="http://schemas.microsoft.com/office/word/2010/wordml" w14:paraId="4D240179" wp14:textId="257E4523">
      <w:r w:rsidR="31C47D4E">
        <w:rPr/>
        <w:t>Знаев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овој</w:t>
      </w:r>
      <w:r w:rsidR="31C47D4E">
        <w:rPr/>
        <w:t xml:space="preserve"> </w:t>
      </w:r>
      <w:r w:rsidR="31C47D4E">
        <w:rPr/>
        <w:t>кат</w:t>
      </w:r>
      <w:r w:rsidR="31C47D4E">
        <w:rPr/>
        <w:t xml:space="preserve"> е </w:t>
      </w:r>
      <w:r w:rsidR="31C47D4E">
        <w:rPr/>
        <w:t>уличката</w:t>
      </w:r>
      <w:r w:rsidR="31C47D4E">
        <w:rPr/>
        <w:t xml:space="preserve"> </w:t>
      </w:r>
      <w:r w:rsidR="31C47D4E">
        <w:rPr/>
        <w:t>шнба</w:t>
      </w:r>
      <w:r w:rsidR="31C47D4E">
        <w:rPr/>
        <w:t xml:space="preserve"> </w:t>
      </w:r>
      <w:r w:rsidR="31C47D4E">
        <w:rPr/>
        <w:t>ветер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Неолица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збиралото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чешмата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по</w:t>
      </w:r>
      <w:r w:rsidR="393942CF">
        <w:rPr/>
        <w:t xml:space="preserve"> </w:t>
      </w:r>
      <w:r w:rsidR="31C47D4E">
        <w:rPr/>
        <w:t>мовчето</w:t>
      </w:r>
      <w:r w:rsidR="31C47D4E">
        <w:rPr/>
        <w:t xml:space="preserve"> </w:t>
      </w:r>
      <w:r w:rsidR="31C47D4E">
        <w:rPr/>
        <w:t>преку</w:t>
      </w:r>
      <w:r w:rsidR="31C47D4E">
        <w:rPr/>
        <w:t xml:space="preserve"> </w:t>
      </w:r>
      <w:r w:rsidR="31C47D4E">
        <w:rPr/>
        <w:t>Киндирка</w:t>
      </w:r>
      <w:r w:rsidR="31C47D4E">
        <w:rPr/>
        <w:t xml:space="preserve"> и </w:t>
      </w:r>
      <w:r w:rsidR="31C47D4E">
        <w:rPr/>
        <w:t>нагоре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големата</w:t>
      </w:r>
      <w:r w:rsidR="31C47D4E">
        <w:rPr/>
        <w:t xml:space="preserve"> </w:t>
      </w:r>
      <w:r w:rsidR="31C47D4E">
        <w:rPr/>
        <w:t>порта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лево</w:t>
      </w:r>
      <w:r w:rsidR="31C47D4E">
        <w:rPr/>
        <w:t xml:space="preserve"> </w:t>
      </w:r>
      <w:r w:rsidR="31C47D4E">
        <w:rPr/>
        <w:t>срцето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стега</w:t>
      </w:r>
      <w:r w:rsidR="31C47D4E">
        <w:rPr/>
        <w:t xml:space="preserve"> баш</w:t>
      </w:r>
      <w:r w:rsidR="3C2D2CC0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скршнам</w:t>
      </w:r>
      <w:r w:rsidR="31C47D4E">
        <w:rPr/>
        <w:t xml:space="preserve"> </w:t>
      </w:r>
      <w:r w:rsidR="31C47D4E">
        <w:rPr/>
        <w:t>десно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дворот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дело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отвора</w:t>
      </w:r>
      <w:r w:rsidR="31C47D4E">
        <w:rPr/>
        <w:t xml:space="preserve"> </w:t>
      </w:r>
      <w:r w:rsidR="31C47D4E">
        <w:rPr/>
        <w:t>малото</w:t>
      </w:r>
      <w:r w:rsidR="31C47D4E">
        <w:rPr/>
        <w:t xml:space="preserve"> </w:t>
      </w:r>
      <w:r w:rsidR="31C47D4E">
        <w:rPr/>
        <w:t>пенџерче</w:t>
      </w:r>
      <w:r w:rsidR="31C47D4E">
        <w:rPr/>
        <w:t xml:space="preserve"> арапалија</w:t>
      </w:r>
      <w:r w:rsidR="174BEAFD">
        <w:rPr/>
        <w:t xml:space="preserve"> </w:t>
      </w:r>
      <w:r w:rsidR="31C47D4E">
        <w:rPr/>
        <w:t xml:space="preserve">арапалија </w:t>
      </w:r>
      <w:r w:rsidR="31C47D4E">
        <w:rPr/>
        <w:t>вика</w:t>
      </w:r>
      <w:r w:rsidR="31C47D4E">
        <w:rPr/>
        <w:t xml:space="preserve"> </w:t>
      </w:r>
      <w:r w:rsidR="31C47D4E">
        <w:rPr/>
        <w:t>свинската</w:t>
      </w:r>
      <w:r w:rsidR="31C47D4E">
        <w:rPr/>
        <w:t xml:space="preserve"> </w:t>
      </w:r>
      <w:r w:rsidR="31C47D4E">
        <w:rPr/>
        <w:t>муцка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Вангелица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камената</w:t>
      </w:r>
      <w:r w:rsidR="31C47D4E">
        <w:rPr/>
        <w:t xml:space="preserve"> </w:t>
      </w:r>
      <w:r w:rsidR="31C47D4E">
        <w:rPr/>
        <w:t>кочина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дојде</w:t>
      </w:r>
      <w:r w:rsidR="31C47D4E">
        <w:rPr/>
        <w:t xml:space="preserve"> а море</w:t>
      </w:r>
      <w:r>
        <w:br/>
      </w:r>
      <w:r w:rsidR="31C47D4E">
        <w:rPr/>
        <w:t xml:space="preserve">арапалија </w:t>
      </w:r>
      <w:r w:rsidR="31C47D4E">
        <w:rPr/>
        <w:t>тетка</w:t>
      </w:r>
      <w:r w:rsidR="31C47D4E">
        <w:rPr/>
        <w:t xml:space="preserve"> </w:t>
      </w:r>
      <w:r w:rsidR="31C47D4E">
        <w:rPr/>
        <w:t>Невена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остава</w:t>
      </w:r>
      <w:r w:rsidR="31C47D4E">
        <w:rPr/>
        <w:t xml:space="preserve"> </w:t>
      </w:r>
      <w:r w:rsidR="31C47D4E">
        <w:rPr/>
        <w:t>лопатата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гушка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плачи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е </w:t>
      </w:r>
      <w:r w:rsidR="31C47D4E">
        <w:rPr/>
        <w:t>колната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свети</w:t>
      </w:r>
      <w:r>
        <w:br/>
      </w:r>
      <w:r w:rsidR="31C47D4E">
        <w:rPr/>
        <w:t xml:space="preserve">Игнат </w:t>
      </w:r>
      <w:r w:rsidR="31C47D4E">
        <w:rPr/>
        <w:t>ќе</w:t>
      </w:r>
      <w:r w:rsidR="31C47D4E">
        <w:rPr/>
        <w:t xml:space="preserve"> И </w:t>
      </w:r>
      <w:r w:rsidR="31C47D4E">
        <w:rPr/>
        <w:t>се</w:t>
      </w:r>
      <w:r w:rsidR="31C47D4E">
        <w:rPr/>
        <w:t xml:space="preserve"> </w:t>
      </w:r>
      <w:r w:rsidR="31C47D4E">
        <w:rPr/>
        <w:t>фати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левиот</w:t>
      </w:r>
      <w:r w:rsidR="31C47D4E">
        <w:rPr/>
        <w:t xml:space="preserve"> </w:t>
      </w:r>
      <w:r w:rsidR="31C47D4E">
        <w:rPr/>
        <w:t>образ</w:t>
      </w:r>
      <w:r w:rsidR="31C47D4E">
        <w:rPr/>
        <w:t xml:space="preserve"> </w:t>
      </w:r>
      <w:r w:rsidR="31C47D4E">
        <w:rPr/>
        <w:t>па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и </w:t>
      </w:r>
      <w:r w:rsidR="31C47D4E">
        <w:rPr/>
        <w:t>за</w:t>
      </w:r>
      <w:r w:rsidR="31C47D4E">
        <w:rPr/>
        <w:t xml:space="preserve"> </w:t>
      </w:r>
      <w:r w:rsidR="31C47D4E">
        <w:rPr/>
        <w:t>бргу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се</w:t>
      </w:r>
      <w:r>
        <w:br/>
      </w:r>
      <w:r w:rsidR="31C47D4E">
        <w:rPr/>
        <w:t>претстави</w:t>
      </w:r>
    </w:p>
    <w:p xmlns:wp14="http://schemas.microsoft.com/office/word/2010/wordml" w14:paraId="120FD179" wp14:textId="51E50905">
      <w:r>
        <w:br/>
      </w:r>
      <w:r w:rsidR="31C47D4E">
        <w:rPr/>
        <w:t xml:space="preserve">Ја </w:t>
      </w:r>
      <w:r w:rsidR="31C47D4E">
        <w:rPr/>
        <w:t>зема</w:t>
      </w:r>
      <w:r w:rsidR="31C47D4E">
        <w:rPr/>
        <w:t xml:space="preserve"> </w:t>
      </w:r>
      <w:r w:rsidR="31C47D4E">
        <w:rPr/>
        <w:t>лопатата</w:t>
      </w:r>
      <w:r w:rsidR="31C47D4E">
        <w:rPr/>
        <w:t xml:space="preserve"> н </w:t>
      </w:r>
      <w:r w:rsidR="31C47D4E">
        <w:rPr/>
        <w:t>го</w:t>
      </w:r>
      <w:r w:rsidR="31C47D4E">
        <w:rPr/>
        <w:t xml:space="preserve"> </w:t>
      </w:r>
      <w:r w:rsidR="31C47D4E">
        <w:rPr/>
        <w:t>рини</w:t>
      </w:r>
      <w:r w:rsidR="31C47D4E">
        <w:rPr/>
        <w:t xml:space="preserve"> </w:t>
      </w:r>
      <w:r w:rsidR="31C47D4E">
        <w:rPr/>
        <w:t>снегот</w:t>
      </w:r>
      <w:r w:rsidR="31C47D4E">
        <w:rPr/>
        <w:t xml:space="preserve"> а </w:t>
      </w:r>
      <w:r w:rsidR="31C47D4E">
        <w:rPr/>
        <w:t>сред</w:t>
      </w:r>
      <w:r w:rsidR="31C47D4E">
        <w:rPr/>
        <w:t xml:space="preserve"> </w:t>
      </w:r>
      <w:r w:rsidR="31C47D4E">
        <w:rPr/>
        <w:t>зима</w:t>
      </w:r>
      <w:r w:rsidR="31C47D4E">
        <w:rPr/>
        <w:t xml:space="preserve"> е </w:t>
      </w:r>
      <w:r w:rsidR="31C47D4E">
        <w:rPr/>
        <w:t>студено</w:t>
      </w:r>
      <w:r w:rsidR="31C47D4E">
        <w:rPr/>
        <w:t xml:space="preserve"> </w:t>
      </w:r>
      <w:r w:rsidR="31C47D4E">
        <w:rPr/>
        <w:t>котка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рини</w:t>
      </w:r>
      <w:r w:rsidR="31C47D4E">
        <w:rPr/>
        <w:t xml:space="preserve"> </w:t>
      </w:r>
      <w:r w:rsidR="31C47D4E">
        <w:rPr/>
        <w:t>снег</w:t>
      </w:r>
      <w:r w:rsidR="31C47D4E">
        <w:rPr/>
        <w:t xml:space="preserve"> пред</w:t>
      </w:r>
      <w:r>
        <w:br/>
      </w:r>
      <w:r w:rsidR="31C47D4E">
        <w:rPr/>
        <w:t xml:space="preserve">божик </w:t>
      </w:r>
      <w:r w:rsidR="31C47D4E">
        <w:rPr/>
        <w:t>го</w:t>
      </w:r>
      <w:r w:rsidR="31C47D4E">
        <w:rPr/>
        <w:t xml:space="preserve"> </w:t>
      </w:r>
      <w:r w:rsidR="31C47D4E">
        <w:rPr/>
        <w:t>отвора</w:t>
      </w:r>
      <w:r w:rsidR="31C47D4E">
        <w:rPr/>
        <w:t xml:space="preserve"> </w:t>
      </w:r>
      <w:r w:rsidR="31C47D4E">
        <w:rPr/>
        <w:t>шарениот</w:t>
      </w:r>
      <w:r w:rsidR="31C47D4E">
        <w:rPr/>
        <w:t xml:space="preserve"> </w:t>
      </w:r>
      <w:r w:rsidR="31C47D4E">
        <w:rPr/>
        <w:t>ковчег</w:t>
      </w:r>
      <w:r w:rsidR="31C47D4E">
        <w:rPr/>
        <w:t xml:space="preserve"> и </w:t>
      </w:r>
      <w:r w:rsidR="31C47D4E">
        <w:rPr/>
        <w:t>го</w:t>
      </w:r>
      <w:r w:rsidR="31C47D4E">
        <w:rPr/>
        <w:t xml:space="preserve"> </w:t>
      </w:r>
      <w:r w:rsidR="31C47D4E">
        <w:rPr/>
        <w:t>мести</w:t>
      </w:r>
      <w:r w:rsidR="31C47D4E">
        <w:rPr/>
        <w:t xml:space="preserve"> </w:t>
      </w:r>
      <w:r w:rsidR="31C47D4E">
        <w:rPr/>
        <w:t>ред</w:t>
      </w:r>
      <w:r w:rsidR="31C47D4E">
        <w:rPr/>
        <w:t xml:space="preserve"> </w:t>
      </w:r>
      <w:r w:rsidR="31C47D4E">
        <w:rPr/>
        <w:t>шаци</w:t>
      </w:r>
      <w:r w:rsidR="31C47D4E">
        <w:rPr/>
        <w:t xml:space="preserve"> </w:t>
      </w:r>
      <w:r w:rsidR="31C47D4E">
        <w:rPr/>
        <w:t>ред</w:t>
      </w:r>
      <w:r w:rsidR="31C47D4E">
        <w:rPr/>
        <w:t xml:space="preserve"> </w:t>
      </w:r>
      <w:r w:rsidR="31C47D4E">
        <w:rPr/>
        <w:t>сакми</w:t>
      </w:r>
      <w:r w:rsidR="31C47D4E">
        <w:rPr/>
        <w:t xml:space="preserve"> </w:t>
      </w:r>
      <w:r w:rsidR="31C47D4E">
        <w:rPr/>
        <w:t>ред</w:t>
      </w:r>
      <w:r w:rsidR="31C47D4E">
        <w:rPr/>
        <w:t xml:space="preserve"> долами</w:t>
      </w:r>
      <w:r>
        <w:br/>
      </w:r>
      <w:r w:rsidR="31C47D4E">
        <w:rPr/>
        <w:t xml:space="preserve">дулачиња </w:t>
      </w:r>
      <w:r w:rsidR="31C47D4E">
        <w:rPr/>
        <w:t>бела</w:t>
      </w:r>
      <w:r w:rsidR="31C47D4E">
        <w:rPr/>
        <w:t xml:space="preserve"> </w:t>
      </w:r>
      <w:r w:rsidR="31C47D4E">
        <w:rPr/>
        <w:t>шамија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жал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радост</w:t>
      </w:r>
      <w:r w:rsidR="31C47D4E">
        <w:rPr/>
        <w:t xml:space="preserve"> </w:t>
      </w:r>
      <w:r w:rsidR="31C47D4E">
        <w:rPr/>
        <w:t>шајак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свекорот</w:t>
      </w:r>
      <w:r w:rsidR="31C47D4E">
        <w:rPr/>
        <w:t xml:space="preserve"> </w:t>
      </w:r>
      <w:r w:rsidR="31C47D4E">
        <w:rPr/>
        <w:t>басма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свекрвата</w:t>
      </w:r>
      <w:r>
        <w:br/>
      </w:r>
      <w:r w:rsidR="31C47D4E">
        <w:rPr/>
        <w:t xml:space="preserve">кошула </w:t>
      </w:r>
      <w:r w:rsidR="31C47D4E">
        <w:rPr/>
        <w:t>за</w:t>
      </w:r>
      <w:r w:rsidR="31C47D4E">
        <w:rPr/>
        <w:t xml:space="preserve"> </w:t>
      </w:r>
      <w:r w:rsidR="31C47D4E">
        <w:rPr/>
        <w:t>деверот</w:t>
      </w:r>
      <w:r w:rsidR="31C47D4E">
        <w:rPr/>
        <w:t xml:space="preserve"> </w:t>
      </w:r>
      <w:r w:rsidR="31C47D4E">
        <w:rPr/>
        <w:t>белино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јатрвата</w:t>
      </w:r>
      <w:r w:rsidR="31C47D4E">
        <w:rPr/>
        <w:t xml:space="preserve"> </w:t>
      </w:r>
      <w:r w:rsidR="31C47D4E">
        <w:rPr/>
        <w:t>торбе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лозје</w:t>
      </w:r>
      <w:r w:rsidR="31C47D4E">
        <w:rPr/>
        <w:t xml:space="preserve"> </w:t>
      </w:r>
      <w:r w:rsidR="31C47D4E">
        <w:rPr/>
        <w:t>сакуле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в </w:t>
      </w:r>
      <w:r w:rsidR="31C47D4E">
        <w:rPr/>
        <w:t>поле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седумдесет</w:t>
      </w:r>
      <w:r w:rsidR="56F99C91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кнма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одмавнува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чиичи</w:t>
      </w:r>
      <w:r w:rsidR="31C47D4E">
        <w:rPr/>
        <w:t xml:space="preserve"> </w:t>
      </w:r>
      <w:r w:rsidR="31C47D4E">
        <w:rPr/>
        <w:t>ковчегот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срце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чува</w:t>
      </w:r>
      <w:r w:rsidR="31C47D4E">
        <w:rPr/>
        <w:t xml:space="preserve"> </w:t>
      </w:r>
      <w:r w:rsidR="31C47D4E">
        <w:rPr/>
        <w:t>брчкосана</w:t>
      </w:r>
      <w:r w:rsidR="745B623A">
        <w:rPr/>
        <w:t xml:space="preserve"> </w:t>
      </w:r>
      <w:r w:rsidR="31C47D4E">
        <w:rPr/>
        <w:t>свиткана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рини</w:t>
      </w:r>
      <w:r w:rsidR="31C47D4E">
        <w:rPr/>
        <w:t xml:space="preserve"> </w:t>
      </w:r>
      <w:r w:rsidR="31C47D4E">
        <w:rPr/>
        <w:t>снегот</w:t>
      </w:r>
      <w:r w:rsidR="31C47D4E">
        <w:rPr/>
        <w:t xml:space="preserve"> </w:t>
      </w:r>
      <w:r w:rsidR="31C47D4E">
        <w:rPr/>
        <w:t>ковчестата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теши</w:t>
      </w:r>
      <w:r w:rsidR="31C47D4E">
        <w:rPr/>
        <w:t xml:space="preserve"> </w:t>
      </w:r>
      <w:r w:rsidR="31C47D4E">
        <w:rPr/>
        <w:t>грубо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плеќи</w:t>
      </w:r>
      <w:r w:rsidR="31C47D4E">
        <w:rPr/>
        <w:t xml:space="preserve"> </w:t>
      </w:r>
      <w:r w:rsidR="31C47D4E">
        <w:rPr/>
        <w:t>вендузи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грло</w:t>
      </w:r>
      <w:r w:rsidR="413F9D33">
        <w:rPr/>
        <w:t xml:space="preserve"> </w:t>
      </w:r>
      <w:r w:rsidR="31C47D4E">
        <w:rPr/>
        <w:t>билки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</w:p>
    <w:p xmlns:wp14="http://schemas.microsoft.com/office/word/2010/wordml" w14:paraId="0513F6CF" wp14:textId="4168EA72">
      <w:r>
        <w:br/>
      </w:r>
      <w:r w:rsidR="31C47D4E">
        <w:rPr/>
        <w:t xml:space="preserve">букемиш </w:t>
      </w:r>
      <w:r w:rsidR="31C47D4E">
        <w:rPr/>
        <w:t>кукут</w:t>
      </w:r>
      <w:r w:rsidR="31C47D4E">
        <w:rPr/>
        <w:t xml:space="preserve"> иркало</w:t>
      </w:r>
      <w:r>
        <w:br/>
      </w:r>
      <w:r w:rsidR="31C47D4E">
        <w:rPr/>
        <w:t xml:space="preserve">таушанка </w:t>
      </w:r>
      <w:r w:rsidR="31C47D4E">
        <w:rPr/>
        <w:t>благунка</w:t>
      </w:r>
      <w:r w:rsidR="31C47D4E">
        <w:rPr/>
        <w:t xml:space="preserve"> глог</w:t>
      </w:r>
      <w:r>
        <w:br/>
      </w:r>
      <w:r w:rsidR="31C47D4E">
        <w:rPr/>
        <w:t xml:space="preserve">татула </w:t>
      </w:r>
      <w:r w:rsidR="31C47D4E">
        <w:rPr/>
        <w:t>гребен</w:t>
      </w:r>
      <w:r w:rsidR="31C47D4E">
        <w:rPr/>
        <w:t xml:space="preserve"> биволче</w:t>
      </w:r>
      <w:r>
        <w:br/>
      </w:r>
      <w:r w:rsidR="31C47D4E">
        <w:rPr/>
        <w:t xml:space="preserve">конски </w:t>
      </w:r>
      <w:r w:rsidR="31C47D4E">
        <w:rPr/>
        <w:t>опаш</w:t>
      </w:r>
      <w:r w:rsidR="31C47D4E">
        <w:rPr/>
        <w:t xml:space="preserve"> </w:t>
      </w:r>
      <w:r w:rsidR="31C47D4E">
        <w:rPr/>
        <w:t>прилока</w:t>
      </w:r>
      <w:r w:rsidR="31C47D4E">
        <w:rPr/>
        <w:t xml:space="preserve"> разделниче</w:t>
      </w:r>
    </w:p>
    <w:p xmlns:wp14="http://schemas.microsoft.com/office/word/2010/wordml" w14:paraId="68DCD2E5" wp14:textId="4AE4CAEA">
      <w:r>
        <w:br/>
      </w:r>
      <w:r w:rsidR="31C47D4E">
        <w:rPr/>
        <w:t xml:space="preserve">рини </w:t>
      </w:r>
      <w:r w:rsidR="31C47D4E">
        <w:rPr/>
        <w:t>Невена</w:t>
      </w:r>
      <w:r w:rsidR="31C47D4E">
        <w:rPr/>
        <w:t xml:space="preserve"> а </w:t>
      </w:r>
      <w:r w:rsidR="31C47D4E">
        <w:rPr/>
        <w:t>јас</w:t>
      </w:r>
      <w:r w:rsidR="31C47D4E">
        <w:rPr/>
        <w:t xml:space="preserve"> </w:t>
      </w:r>
      <w:r w:rsidR="31C47D4E">
        <w:rPr/>
        <w:t>ездам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дворот</w:t>
      </w:r>
      <w:r w:rsidR="31C47D4E">
        <w:rPr/>
        <w:t xml:space="preserve"> </w:t>
      </w:r>
      <w:r w:rsidR="31C47D4E">
        <w:rPr/>
        <w:t>нејзин</w:t>
      </w:r>
      <w:r w:rsidR="31C47D4E">
        <w:rPr/>
        <w:t xml:space="preserve"> </w:t>
      </w:r>
      <w:r w:rsidR="31C47D4E">
        <w:rPr/>
        <w:t>фурната</w:t>
      </w:r>
      <w:r w:rsidR="31C47D4E">
        <w:rPr/>
        <w:t xml:space="preserve"> </w:t>
      </w:r>
      <w:r w:rsidR="31C47D4E">
        <w:rPr/>
        <w:t>црницата</w:t>
      </w:r>
      <w:r w:rsidR="31C47D4E">
        <w:rPr/>
        <w:t xml:space="preserve"> </w:t>
      </w:r>
      <w:r w:rsidR="31C47D4E">
        <w:rPr/>
        <w:t>плевната</w:t>
      </w:r>
      <w:r w:rsidR="31C47D4E">
        <w:rPr/>
        <w:t xml:space="preserve"> и </w:t>
      </w:r>
      <w:r w:rsidR="31C47D4E">
        <w:rPr/>
        <w:t>сушницата</w:t>
      </w:r>
      <w:r w:rsidR="53B0E8B1">
        <w:rPr/>
        <w:t xml:space="preserve"> </w:t>
      </w:r>
      <w:r w:rsidR="31C47D4E">
        <w:rPr/>
        <w:t>карадутката</w:t>
      </w:r>
      <w:r w:rsidR="31C47D4E">
        <w:rPr/>
        <w:t xml:space="preserve"> и </w:t>
      </w:r>
      <w:r w:rsidR="31C47D4E">
        <w:rPr/>
        <w:t>буништето</w:t>
      </w:r>
      <w:r w:rsidR="31C47D4E">
        <w:rPr/>
        <w:t xml:space="preserve"> </w:t>
      </w:r>
      <w:r w:rsidR="31C47D4E">
        <w:rPr/>
        <w:t>ковчегот</w:t>
      </w:r>
      <w:r w:rsidR="31C47D4E">
        <w:rPr/>
        <w:t xml:space="preserve"> </w:t>
      </w:r>
      <w:r w:rsidR="31C47D4E">
        <w:rPr/>
        <w:t>невестински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темница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голта</w:t>
      </w:r>
      <w:r>
        <w:br/>
      </w:r>
      <w:r w:rsidR="31C47D4E">
        <w:rPr/>
        <w:t xml:space="preserve">Еве </w:t>
      </w:r>
      <w:r w:rsidR="31C47D4E">
        <w:rPr/>
        <w:t>ја</w:t>
      </w:r>
      <w:r w:rsidR="31C47D4E">
        <w:rPr/>
        <w:t xml:space="preserve"> </w:t>
      </w:r>
      <w:r w:rsidR="31C47D4E">
        <w:rPr/>
        <w:t>солунска</w:t>
      </w:r>
      <w:r w:rsidR="31C47D4E">
        <w:rPr/>
        <w:t xml:space="preserve"> 212 </w:t>
      </w:r>
      <w:r w:rsidR="31C47D4E">
        <w:rPr/>
        <w:t>сива</w:t>
      </w:r>
      <w:r w:rsidR="31C47D4E">
        <w:rPr/>
        <w:t xml:space="preserve"> и </w:t>
      </w:r>
      <w:r w:rsidR="31C47D4E">
        <w:rPr/>
        <w:t>расклатена</w:t>
      </w:r>
      <w:r w:rsidR="31C47D4E">
        <w:rPr/>
        <w:t xml:space="preserve"> </w:t>
      </w:r>
      <w:r w:rsidR="31C47D4E">
        <w:rPr/>
        <w:t>старата</w:t>
      </w:r>
      <w:r w:rsidR="31C47D4E">
        <w:rPr/>
        <w:t xml:space="preserve"> </w:t>
      </w:r>
      <w:r w:rsidR="31C47D4E">
        <w:rPr/>
        <w:t>Евгенија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умирање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креветот</w:t>
      </w:r>
      <w:r w:rsidR="31C47D4E">
        <w:rPr/>
        <w:t xml:space="preserve"> </w:t>
      </w:r>
      <w:r w:rsidR="31C47D4E">
        <w:rPr/>
        <w:t>до</w:t>
      </w:r>
      <w:r w:rsidR="4BADCC30">
        <w:rPr/>
        <w:t xml:space="preserve"> </w:t>
      </w:r>
      <w:r w:rsidR="31C47D4E">
        <w:rPr/>
        <w:t>неа</w:t>
      </w:r>
      <w:r w:rsidR="31C47D4E">
        <w:rPr/>
        <w:t xml:space="preserve"> </w:t>
      </w:r>
      <w:r w:rsidR="31C47D4E">
        <w:rPr/>
        <w:t>бдее</w:t>
      </w:r>
      <w:r w:rsidR="31C47D4E">
        <w:rPr/>
        <w:t xml:space="preserve"> </w:t>
      </w:r>
      <w:r w:rsidR="31C47D4E">
        <w:rPr/>
        <w:t>ќерка</w:t>
      </w:r>
      <w:r w:rsidR="31C47D4E">
        <w:rPr/>
        <w:t xml:space="preserve"> </w:t>
      </w:r>
      <w:r w:rsidR="71E48759">
        <w:rPr/>
        <w:t>ѝ</w:t>
      </w:r>
      <w:r w:rsidR="31C47D4E">
        <w:rPr/>
        <w:t xml:space="preserve"> </w:t>
      </w:r>
      <w:r w:rsidR="31C47D4E">
        <w:rPr/>
        <w:t>иконата</w:t>
      </w:r>
      <w:r w:rsidR="31C47D4E">
        <w:rPr/>
        <w:t xml:space="preserve"> </w:t>
      </w:r>
      <w:r w:rsidR="31C47D4E">
        <w:rPr/>
        <w:t>гори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аголот</w:t>
      </w:r>
      <w:r w:rsidR="31C47D4E">
        <w:rPr/>
        <w:t xml:space="preserve"> </w:t>
      </w:r>
      <w:r w:rsidR="31C47D4E">
        <w:rPr/>
        <w:t>остави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остави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тој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бол</w:t>
      </w:r>
      <w:r w:rsidR="7C2EACFC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нанес</w:t>
      </w:r>
      <w:r w:rsidR="41D73A57">
        <w:rPr/>
        <w:t>и</w:t>
      </w:r>
      <w:r w:rsidR="31C47D4E">
        <w:rPr/>
        <w:t xml:space="preserve"> </w:t>
      </w:r>
      <w:r w:rsidR="31C47D4E">
        <w:rPr/>
        <w:t>кажи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фати</w:t>
      </w:r>
    </w:p>
    <w:p xmlns:wp14="http://schemas.microsoft.com/office/word/2010/wordml" w14:paraId="1DCB3458" wp14:textId="77777777">
      <w:r>
        <w:t>88</w:t>
      </w:r>
    </w:p>
    <w:p xmlns:wp14="http://schemas.microsoft.com/office/word/2010/wordml" w14:paraId="7DF4E37C" wp14:textId="77777777">
      <w:r>
        <w:br w:type="page"/>
      </w:r>
    </w:p>
    <w:p xmlns:wp14="http://schemas.microsoft.com/office/word/2010/wordml" w14:paraId="2FD17B94" wp14:textId="3D00FFAB">
      <w:r w:rsidR="31C47D4E">
        <w:rPr/>
        <w:t>капките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препокрие</w:t>
      </w:r>
      <w:r w:rsidR="31C47D4E">
        <w:rPr/>
        <w:t xml:space="preserve"> </w:t>
      </w:r>
      <w:r w:rsidR="31C47D4E">
        <w:rPr/>
        <w:t>пералната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исчисти</w:t>
      </w:r>
      <w:r w:rsidR="31C47D4E">
        <w:rPr/>
        <w:t xml:space="preserve"> </w:t>
      </w:r>
      <w:r w:rsidR="31C47D4E">
        <w:rPr/>
        <w:t>тулумбата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газат</w:t>
      </w:r>
      <w:r w:rsidR="31C47D4E">
        <w:rPr/>
        <w:t xml:space="preserve"> </w:t>
      </w:r>
      <w:r w:rsidR="31C47D4E">
        <w:rPr/>
        <w:t>децата</w:t>
      </w:r>
      <w:r w:rsidR="31C47D4E">
        <w:rPr/>
        <w:t xml:space="preserve"> по</w:t>
      </w:r>
      <w:r>
        <w:br/>
      </w:r>
      <w:r w:rsidR="31C47D4E">
        <w:rPr/>
        <w:t xml:space="preserve">чиментото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скршат</w:t>
      </w:r>
      <w:r w:rsidR="31C47D4E">
        <w:rPr/>
        <w:t xml:space="preserve"> </w:t>
      </w:r>
      <w:r w:rsidR="31C47D4E">
        <w:rPr/>
        <w:t>Кате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врти</w:t>
      </w:r>
      <w:r w:rsidR="31C47D4E">
        <w:rPr/>
        <w:t xml:space="preserve"> </w:t>
      </w:r>
      <w:r w:rsidR="31C47D4E">
        <w:rPr/>
        <w:t>рајберот</w:t>
      </w:r>
      <w:r w:rsidR="31C47D4E">
        <w:rPr/>
        <w:t xml:space="preserve"> </w:t>
      </w:r>
      <w:r w:rsidR="31C47D4E">
        <w:rPr/>
        <w:t>лоши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времињата</w:t>
      </w:r>
      <w:r w:rsidR="31C47D4E">
        <w:rPr/>
        <w:t xml:space="preserve"> </w:t>
      </w:r>
      <w:r w:rsidR="31C47D4E">
        <w:rPr/>
        <w:t>мачни</w:t>
      </w:r>
      <w:r w:rsidR="31C47D4E">
        <w:rPr/>
        <w:t xml:space="preserve"> децата</w:t>
      </w:r>
      <w:r w:rsidR="7A25C6F0">
        <w:rPr/>
        <w:t xml:space="preserve"> </w:t>
      </w:r>
      <w:r w:rsidR="31C47D4E">
        <w:rPr/>
        <w:t xml:space="preserve">простите </w:t>
      </w:r>
      <w:r w:rsidR="31C47D4E">
        <w:rPr/>
        <w:t>ги</w:t>
      </w:r>
      <w:r w:rsidR="31C47D4E">
        <w:rPr/>
        <w:t xml:space="preserve"> </w:t>
      </w:r>
      <w:r w:rsidR="31C47D4E">
        <w:rPr/>
        <w:t>имаат</w:t>
      </w:r>
      <w:r w:rsidR="31C47D4E">
        <w:rPr/>
        <w:t xml:space="preserve"> а </w:t>
      </w:r>
      <w:r w:rsidR="31C47D4E">
        <w:rPr/>
        <w:t>не</w:t>
      </w:r>
      <w:r w:rsidR="31C47D4E">
        <w:rPr/>
        <w:t xml:space="preserve"> </w:t>
      </w:r>
      <w:r w:rsidR="31C47D4E">
        <w:rPr/>
        <w:t>учените</w:t>
      </w:r>
      <w:r w:rsidR="31C47D4E">
        <w:rPr/>
        <w:t xml:space="preserve"> </w:t>
      </w:r>
      <w:r w:rsidR="31C47D4E">
        <w:rPr/>
        <w:t>варди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варли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грр</w:t>
      </w:r>
      <w:r w:rsidR="31C47D4E">
        <w:rPr/>
        <w:t xml:space="preserve"> </w:t>
      </w:r>
      <w:r w:rsidR="31C47D4E">
        <w:rPr/>
        <w:t>грр</w:t>
      </w:r>
      <w:r w:rsidR="31C47D4E">
        <w:rPr/>
        <w:t xml:space="preserve"> </w:t>
      </w:r>
      <w:r w:rsidR="31C47D4E">
        <w:rPr/>
        <w:t>еве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мамо</w:t>
      </w:r>
      <w:r w:rsidR="31C47D4E">
        <w:rPr/>
        <w:t xml:space="preserve"> </w:t>
      </w:r>
      <w:r w:rsidR="31C47D4E">
        <w:rPr/>
        <w:t>врви</w:t>
      </w:r>
      <w:r w:rsidR="31C47D4E">
        <w:rPr/>
        <w:t xml:space="preserve"> </w:t>
      </w:r>
      <w:r w:rsidR="31C47D4E">
        <w:rPr/>
        <w:t>покрај</w:t>
      </w:r>
      <w:r w:rsidR="31C47D4E">
        <w:rPr/>
        <w:t xml:space="preserve"> </w:t>
      </w:r>
      <w:r w:rsidR="31C47D4E">
        <w:rPr/>
        <w:t>нас</w:t>
      </w:r>
      <w:r w:rsidR="2859E485">
        <w:rPr/>
        <w:t xml:space="preserve"> </w:t>
      </w:r>
      <w:r w:rsidR="31C47D4E">
        <w:rPr/>
        <w:t xml:space="preserve">помалиот </w:t>
      </w:r>
      <w:r w:rsidR="31C47D4E">
        <w:rPr/>
        <w:t>со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удолу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чиј</w:t>
      </w:r>
      <w:r w:rsidR="31C47D4E">
        <w:rPr/>
        <w:t xml:space="preserve"> е </w:t>
      </w:r>
      <w:r w:rsidR="31C47D4E">
        <w:rPr/>
        <w:t>на</w:t>
      </w:r>
      <w:r w:rsidR="31C47D4E">
        <w:rPr/>
        <w:t xml:space="preserve"> </w:t>
      </w:r>
      <w:r w:rsidR="31C47D4E">
        <w:rPr/>
        <w:t>Кола</w:t>
      </w:r>
      <w:r w:rsidR="31C47D4E">
        <w:rPr/>
        <w:t xml:space="preserve"> </w:t>
      </w:r>
      <w:r w:rsidR="31C47D4E">
        <w:rPr/>
        <w:t>помалиот</w:t>
      </w:r>
      <w:r w:rsidR="31C47D4E">
        <w:rPr/>
        <w:t xml:space="preserve"> </w:t>
      </w:r>
      <w:r w:rsidR="31C47D4E">
        <w:rPr/>
        <w:t>реков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пенцери</w:t>
      </w:r>
      <w:r w:rsidR="31C47D4E">
        <w:rPr/>
        <w:t xml:space="preserve"> </w:t>
      </w:r>
      <w:r w:rsidR="31C47D4E">
        <w:rPr/>
        <w:t>ни</w:t>
      </w:r>
      <w:r w:rsidR="42D7820A">
        <w:rPr/>
        <w:t xml:space="preserve"> </w:t>
      </w:r>
      <w:r w:rsidR="31C47D4E">
        <w:rPr/>
        <w:t>лета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маж</w:t>
      </w:r>
      <w:r w:rsidR="31C47D4E">
        <w:rPr/>
        <w:t xml:space="preserve"> </w:t>
      </w:r>
      <w:r w:rsidR="31C47D4E">
        <w:rPr/>
        <w:t>станал</w:t>
      </w:r>
      <w:r w:rsidR="31C47D4E">
        <w:rPr/>
        <w:t xml:space="preserve"> </w:t>
      </w:r>
      <w:r w:rsidR="31C47D4E">
        <w:rPr/>
        <w:t>машала</w:t>
      </w:r>
      <w:r w:rsidR="31C47D4E">
        <w:rPr/>
        <w:t xml:space="preserve"> и </w:t>
      </w:r>
      <w:r w:rsidR="31C47D4E">
        <w:rPr/>
        <w:t>зема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билките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душа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реди</w:t>
      </w:r>
      <w:r>
        <w:br/>
      </w:r>
      <w:r w:rsidR="31C47D4E">
        <w:rPr/>
        <w:t xml:space="preserve">видец </w:t>
      </w:r>
      <w:r w:rsidR="31C47D4E">
        <w:rPr/>
        <w:t>светлик</w:t>
      </w:r>
      <w:r w:rsidR="31C47D4E">
        <w:rPr/>
        <w:t xml:space="preserve"> очинка</w:t>
      </w:r>
      <w:r>
        <w:br/>
      </w:r>
      <w:r w:rsidR="31C47D4E">
        <w:rPr/>
        <w:t xml:space="preserve">хмеле </w:t>
      </w:r>
      <w:r w:rsidR="31C47D4E">
        <w:rPr/>
        <w:t>цовив</w:t>
      </w:r>
      <w:r w:rsidR="31C47D4E">
        <w:rPr/>
        <w:t xml:space="preserve"> огојка</w:t>
      </w:r>
      <w:r>
        <w:br/>
      </w:r>
      <w:r w:rsidR="31C47D4E">
        <w:rPr/>
        <w:t xml:space="preserve">кантарија </w:t>
      </w:r>
      <w:r w:rsidR="31C47D4E">
        <w:rPr/>
        <w:t>тантур</w:t>
      </w:r>
      <w:r w:rsidR="31C47D4E">
        <w:rPr/>
        <w:t xml:space="preserve"> 5укика</w:t>
      </w:r>
      <w:r>
        <w:br/>
      </w:r>
      <w:r w:rsidR="31C47D4E">
        <w:rPr/>
        <w:t xml:space="preserve">горчица </w:t>
      </w:r>
      <w:r w:rsidR="31C47D4E">
        <w:rPr/>
        <w:t>пчелинок</w:t>
      </w:r>
      <w:r w:rsidR="31C47D4E">
        <w:rPr/>
        <w:t xml:space="preserve"> матрка</w:t>
      </w:r>
      <w:r>
        <w:br/>
      </w:r>
      <w:r w:rsidR="31C47D4E">
        <w:rPr/>
        <w:t xml:space="preserve">темна </w:t>
      </w:r>
      <w:r w:rsidR="31C47D4E">
        <w:rPr/>
        <w:t>сила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влече</w:t>
      </w:r>
      <w:r w:rsidR="31C47D4E">
        <w:rPr/>
        <w:t xml:space="preserve"> </w:t>
      </w:r>
      <w:r w:rsidR="31C47D4E">
        <w:rPr/>
        <w:t>угоре</w:t>
      </w:r>
      <w:r w:rsidR="31C47D4E">
        <w:rPr/>
        <w:t xml:space="preserve"> </w:t>
      </w:r>
      <w:r w:rsidR="31C47D4E">
        <w:rPr/>
        <w:t>гасне</w:t>
      </w:r>
      <w:r w:rsidR="31C47D4E">
        <w:rPr/>
        <w:t xml:space="preserve"> </w:t>
      </w:r>
      <w:r w:rsidR="31C47D4E">
        <w:rPr/>
        <w:t>свеќата</w:t>
      </w:r>
      <w:r w:rsidR="31C47D4E">
        <w:rPr/>
        <w:t xml:space="preserve"> в </w:t>
      </w:r>
      <w:r w:rsidR="31C47D4E">
        <w:rPr/>
        <w:t>икона</w:t>
      </w:r>
      <w:r w:rsidR="31C47D4E">
        <w:rPr/>
        <w:t xml:space="preserve"> </w:t>
      </w:r>
      <w:r w:rsidR="31C47D4E">
        <w:rPr/>
        <w:t>тивнува</w:t>
      </w:r>
      <w:r w:rsidR="31C47D4E">
        <w:rPr/>
        <w:t xml:space="preserve"> </w:t>
      </w:r>
      <w:r w:rsidR="31C47D4E">
        <w:rPr/>
        <w:t>џагорот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мене</w:t>
      </w:r>
      <w:r>
        <w:br/>
      </w:r>
      <w:r w:rsidR="31C47D4E">
        <w:rPr/>
        <w:t xml:space="preserve">секнува </w:t>
      </w:r>
      <w:r w:rsidR="31C47D4E">
        <w:rPr/>
        <w:t>водата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чешмите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кака</w:t>
      </w:r>
      <w:r w:rsidR="31C47D4E">
        <w:rPr/>
        <w:t xml:space="preserve"> </w:t>
      </w:r>
      <w:r w:rsidR="31C47D4E">
        <w:rPr/>
        <w:t>штркот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душата</w:t>
      </w:r>
      <w:r w:rsidR="31C47D4E">
        <w:rPr/>
        <w:t xml:space="preserve"> </w:t>
      </w:r>
      <w:r w:rsidR="31C47D4E">
        <w:rPr/>
        <w:t>лека</w:t>
      </w:r>
      <w:r w:rsidR="31C47D4E">
        <w:rPr/>
        <w:t xml:space="preserve"> </w:t>
      </w:r>
      <w:r w:rsidR="31C47D4E">
        <w:rPr/>
        <w:t>ноќ</w:t>
      </w:r>
      <w:r w:rsidR="31C47D4E">
        <w:rPr/>
        <w:t xml:space="preserve"> </w:t>
      </w:r>
      <w:r w:rsidR="31C47D4E">
        <w:rPr/>
        <w:t>лека</w:t>
      </w:r>
      <w:r w:rsidR="31C47D4E">
        <w:rPr/>
        <w:t xml:space="preserve"> ноќ</w:t>
      </w:r>
      <w:r>
        <w:br/>
      </w:r>
      <w:r w:rsidR="31C47D4E">
        <w:rPr/>
        <w:t xml:space="preserve">Ене </w:t>
      </w:r>
      <w:r w:rsidR="31C47D4E">
        <w:rPr/>
        <w:t>го</w:t>
      </w:r>
      <w:r w:rsidR="31C47D4E">
        <w:rPr/>
        <w:t xml:space="preserve"> </w:t>
      </w:r>
      <w:r w:rsidR="31C47D4E">
        <w:rPr/>
        <w:t>дело</w:t>
      </w:r>
      <w:r w:rsidR="31C47D4E">
        <w:rPr/>
        <w:t xml:space="preserve"> </w:t>
      </w:r>
      <w:r w:rsidR="31C47D4E">
        <w:rPr/>
        <w:t>задреман</w:t>
      </w:r>
      <w:r w:rsidR="31C47D4E">
        <w:rPr/>
        <w:t xml:space="preserve"> в </w:t>
      </w:r>
      <w:r w:rsidR="31C47D4E">
        <w:rPr/>
        <w:t>лозје</w:t>
      </w:r>
      <w:r w:rsidR="31C47D4E">
        <w:rPr/>
        <w:t xml:space="preserve"> </w:t>
      </w:r>
      <w:r w:rsidR="31C47D4E">
        <w:rPr/>
        <w:t>пладне</w:t>
      </w:r>
      <w:r w:rsidR="31C47D4E">
        <w:rPr/>
        <w:t xml:space="preserve"> е </w:t>
      </w:r>
      <w:r w:rsidR="31C47D4E">
        <w:rPr/>
        <w:t>пирка</w:t>
      </w:r>
      <w:r w:rsidR="31C47D4E">
        <w:rPr/>
        <w:t xml:space="preserve"> </w:t>
      </w:r>
      <w:r w:rsidR="31C47D4E">
        <w:rPr/>
        <w:t>ветре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забелот</w:t>
      </w:r>
      <w:r w:rsidR="31C47D4E">
        <w:rPr/>
        <w:t xml:space="preserve"> </w:t>
      </w:r>
      <w:r w:rsidR="31C47D4E">
        <w:rPr/>
        <w:t>разбуди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дедо</w:t>
      </w:r>
      <w:r w:rsidR="31C47D4E">
        <w:rPr/>
        <w:t xml:space="preserve"> бијат</w:t>
      </w:r>
      <w:r>
        <w:br/>
      </w:r>
      <w:r w:rsidR="31C47D4E">
        <w:rPr/>
        <w:t xml:space="preserve">тапани </w:t>
      </w:r>
      <w:r w:rsidR="31C47D4E">
        <w:rPr/>
        <w:t>од</w:t>
      </w:r>
      <w:r w:rsidR="31C47D4E">
        <w:rPr/>
        <w:t xml:space="preserve"> </w:t>
      </w:r>
      <w:r w:rsidR="31C47D4E">
        <w:rPr/>
        <w:t>Сива</w:t>
      </w:r>
      <w:r w:rsidR="31C47D4E">
        <w:rPr/>
        <w:t xml:space="preserve"> </w:t>
      </w:r>
      <w:r w:rsidR="31C47D4E">
        <w:rPr/>
        <w:t>вода</w:t>
      </w:r>
      <w:r w:rsidR="31C47D4E">
        <w:rPr/>
        <w:t xml:space="preserve"> </w:t>
      </w:r>
      <w:r w:rsidR="31C47D4E">
        <w:rPr/>
        <w:t>тимпа</w:t>
      </w:r>
      <w:r w:rsidR="31C47D4E">
        <w:rPr/>
        <w:t xml:space="preserve"> </w:t>
      </w:r>
      <w:r w:rsidR="31C47D4E">
        <w:rPr/>
        <w:t>тимпа</w:t>
      </w:r>
      <w:r w:rsidR="31C47D4E">
        <w:rPr/>
        <w:t xml:space="preserve"> </w:t>
      </w:r>
      <w:r w:rsidR="31C47D4E">
        <w:rPr/>
        <w:t>гајди</w:t>
      </w:r>
      <w:r w:rsidR="31C47D4E">
        <w:rPr/>
        <w:t xml:space="preserve"> </w:t>
      </w:r>
      <w:r w:rsidR="31C47D4E">
        <w:rPr/>
        <w:t>свират</w:t>
      </w:r>
      <w:r w:rsidR="31C47D4E">
        <w:rPr/>
        <w:t xml:space="preserve"> </w:t>
      </w:r>
      <w:r w:rsidR="31C47D4E">
        <w:rPr/>
        <w:t>дил</w:t>
      </w:r>
      <w:r w:rsidR="31C47D4E">
        <w:rPr/>
        <w:t xml:space="preserve"> </w:t>
      </w:r>
      <w:r w:rsidR="31C47D4E">
        <w:rPr/>
        <w:t>дињ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идат</w:t>
      </w:r>
      <w:r w:rsidR="31C47D4E">
        <w:rPr/>
        <w:t xml:space="preserve"> </w:t>
      </w:r>
      <w:r w:rsidR="31C47D4E">
        <w:rPr/>
        <w:t>дамите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Париз</w:t>
      </w:r>
      <w:r w:rsidR="0D1C01AC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пушат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муштикла</w:t>
      </w:r>
      <w:r w:rsidR="31C47D4E">
        <w:rPr/>
        <w:t xml:space="preserve"> </w:t>
      </w:r>
      <w:r w:rsidR="31C47D4E">
        <w:rPr/>
        <w:t>белите</w:t>
      </w:r>
      <w:r w:rsidR="31C47D4E">
        <w:rPr/>
        <w:t xml:space="preserve"> </w:t>
      </w:r>
      <w:r w:rsidR="31C47D4E">
        <w:rPr/>
        <w:t>Русники</w:t>
      </w:r>
      <w:r w:rsidR="31C47D4E">
        <w:rPr/>
        <w:t xml:space="preserve"> </w:t>
      </w:r>
      <w:r w:rsidR="31C47D4E">
        <w:rPr/>
        <w:t>може</w:t>
      </w:r>
      <w:r w:rsidR="31C47D4E">
        <w:rPr/>
        <w:t xml:space="preserve"> </w:t>
      </w:r>
      <w:r w:rsidR="31C47D4E">
        <w:rPr/>
        <w:t>идат</w:t>
      </w:r>
      <w:r w:rsidR="31C47D4E">
        <w:rPr/>
        <w:t xml:space="preserve"> </w:t>
      </w:r>
      <w:r w:rsidR="31C47D4E">
        <w:rPr/>
        <w:t>мачните</w:t>
      </w:r>
      <w:r w:rsidR="31C47D4E">
        <w:rPr/>
        <w:t xml:space="preserve"> </w:t>
      </w:r>
      <w:r w:rsidR="31C47D4E">
        <w:rPr/>
        <w:t>Украинки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кема</w:t>
      </w:r>
      <w:r w:rsidR="31C47D4E">
        <w:rPr/>
        <w:t xml:space="preserve"> </w:t>
      </w:r>
      <w:r w:rsidR="31C47D4E">
        <w:rPr/>
        <w:t>веќе</w:t>
      </w:r>
      <w:r w:rsidR="219FAF00">
        <w:rPr/>
        <w:t xml:space="preserve"> </w:t>
      </w:r>
      <w:r w:rsidR="31C47D4E">
        <w:rPr/>
        <w:t>логорите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хер</w:t>
      </w:r>
      <w:r w:rsidR="31C47D4E">
        <w:rPr/>
        <w:t xml:space="preserve"> </w:t>
      </w:r>
      <w:r w:rsidR="31C47D4E">
        <w:rPr/>
        <w:t>Сотир</w:t>
      </w:r>
      <w:r w:rsidR="31C47D4E">
        <w:rPr/>
        <w:t xml:space="preserve"> </w:t>
      </w:r>
      <w:r w:rsidR="31C47D4E">
        <w:rPr/>
        <w:t>Лена</w:t>
      </w:r>
      <w:r w:rsidR="31C47D4E">
        <w:rPr/>
        <w:t xml:space="preserve"> е </w:t>
      </w:r>
      <w:r w:rsidR="31C47D4E">
        <w:rPr/>
        <w:t>во</w:t>
      </w:r>
      <w:r w:rsidR="31C47D4E">
        <w:rPr/>
        <w:t xml:space="preserve"> </w:t>
      </w:r>
      <w:r w:rsidR="31C47D4E">
        <w:rPr/>
        <w:t>Србија</w:t>
      </w:r>
      <w:r w:rsidR="31C47D4E">
        <w:rPr/>
        <w:t xml:space="preserve"> </w:t>
      </w:r>
      <w:r w:rsidR="31C47D4E">
        <w:rPr/>
        <w:t>Томе</w:t>
      </w:r>
      <w:r w:rsidR="31C47D4E">
        <w:rPr/>
        <w:t xml:space="preserve"> </w:t>
      </w:r>
      <w:r w:rsidR="31C47D4E">
        <w:rPr/>
        <w:t>партизан</w:t>
      </w:r>
      <w:r w:rsidR="31C47D4E">
        <w:rPr/>
        <w:t xml:space="preserve"> </w:t>
      </w:r>
      <w:r w:rsidR="31C47D4E">
        <w:rPr/>
        <w:t>ЈБуба</w:t>
      </w:r>
      <w:r w:rsidR="31C47D4E">
        <w:rPr/>
        <w:t xml:space="preserve"> е </w:t>
      </w:r>
      <w:r w:rsidR="31C47D4E">
        <w:rPr/>
        <w:t>дете</w:t>
      </w:r>
      <w:r w:rsidR="31C47D4E">
        <w:rPr/>
        <w:t xml:space="preserve"> а </w:t>
      </w:r>
      <w:r w:rsidR="31C47D4E">
        <w:rPr/>
        <w:t>Цола</w:t>
      </w:r>
      <w:r w:rsidR="31C47D4E">
        <w:rPr/>
        <w:t xml:space="preserve"> </w:t>
      </w:r>
      <w:r w:rsidR="31C47D4E">
        <w:rPr/>
        <w:t>зачупена</w:t>
      </w:r>
      <w:r w:rsidR="3B96A98B">
        <w:rPr/>
        <w:t xml:space="preserve"> </w:t>
      </w:r>
      <w:r w:rsidR="31C47D4E">
        <w:rPr/>
        <w:t>стани</w:t>
      </w:r>
      <w:r w:rsidR="31C47D4E">
        <w:rPr/>
        <w:t xml:space="preserve"> </w:t>
      </w:r>
      <w:r w:rsidR="31C47D4E">
        <w:rPr/>
        <w:t>разбери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глелаш</w:t>
      </w:r>
      <w:r w:rsidR="31C47D4E">
        <w:rPr/>
        <w:t xml:space="preserve"> </w:t>
      </w:r>
      <w:r w:rsidR="31C47D4E">
        <w:rPr/>
        <w:t>колку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неуки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зависливи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 </w:t>
      </w:r>
      <w:r w:rsidR="31C47D4E">
        <w:rPr/>
        <w:t>исопитни</w:t>
      </w:r>
      <w:r w:rsidR="31C47D4E">
        <w:rPr/>
        <w:t xml:space="preserve"> </w:t>
      </w:r>
      <w:r w:rsidR="31C47D4E">
        <w:rPr/>
        <w:t>бог</w:t>
      </w:r>
      <w:r w:rsidR="6F59151B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чува</w:t>
      </w:r>
      <w:r w:rsidR="31C47D4E">
        <w:rPr/>
        <w:t xml:space="preserve"> и </w:t>
      </w:r>
      <w:r w:rsidR="31C47D4E">
        <w:rPr/>
        <w:t>да</w:t>
      </w:r>
      <w:r w:rsidR="31C47D4E">
        <w:rPr/>
        <w:t xml:space="preserve"> браци</w:t>
      </w:r>
      <w:r>
        <w:br/>
      </w:r>
      <w:r w:rsidR="31C47D4E">
        <w:rPr/>
        <w:t xml:space="preserve">Ме </w:t>
      </w:r>
      <w:r w:rsidR="31C47D4E">
        <w:rPr/>
        <w:t>крева</w:t>
      </w:r>
      <w:r w:rsidR="31C47D4E">
        <w:rPr/>
        <w:t xml:space="preserve"> </w:t>
      </w:r>
      <w:r w:rsidR="31C47D4E">
        <w:rPr/>
        <w:t>дедо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магаре</w:t>
      </w:r>
      <w:r w:rsidR="31C47D4E">
        <w:rPr/>
        <w:t xml:space="preserve"> </w:t>
      </w:r>
      <w:r w:rsidR="31C47D4E">
        <w:rPr/>
        <w:t>крвави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колената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игра</w:t>
      </w:r>
      <w:r w:rsidR="31C47D4E">
        <w:rPr/>
        <w:t xml:space="preserve"> </w:t>
      </w:r>
      <w:r w:rsidR="31C47D4E">
        <w:rPr/>
        <w:t>фудбал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калдрма</w:t>
      </w:r>
      <w:r w:rsidR="31C47D4E">
        <w:rPr/>
        <w:t xml:space="preserve"> дело</w:t>
      </w:r>
      <w:r>
        <w:br/>
      </w:r>
      <w:r w:rsidR="31C47D4E">
        <w:rPr/>
        <w:t xml:space="preserve">што </w:t>
      </w:r>
      <w:r w:rsidR="31C47D4E">
        <w:rPr/>
        <w:t>сме</w:t>
      </w:r>
      <w:r w:rsidR="31C47D4E">
        <w:rPr/>
        <w:t xml:space="preserve"> </w:t>
      </w:r>
      <w:r w:rsidR="31C47D4E">
        <w:rPr/>
        <w:t>нне</w:t>
      </w:r>
      <w:r w:rsidR="31C47D4E">
        <w:rPr/>
        <w:t xml:space="preserve"> </w:t>
      </w:r>
      <w:r w:rsidR="31C47D4E">
        <w:rPr/>
        <w:t>Маќидон</w:t>
      </w:r>
      <w:r w:rsidR="31C47D4E">
        <w:rPr/>
        <w:t xml:space="preserve">- </w:t>
      </w:r>
      <w:r w:rsidR="31C47D4E">
        <w:rPr/>
        <w:t>ци</w:t>
      </w:r>
      <w:r w:rsidR="31C47D4E">
        <w:rPr/>
        <w:t xml:space="preserve"> </w:t>
      </w:r>
      <w:r w:rsidR="31C47D4E">
        <w:rPr/>
        <w:t>Маќкидонци</w:t>
      </w:r>
      <w:r w:rsidR="31C47D4E">
        <w:rPr/>
        <w:t xml:space="preserve"> </w:t>
      </w:r>
      <w:r w:rsidR="31C47D4E">
        <w:rPr/>
        <w:t>синко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поарно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чума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нас</w:t>
      </w:r>
      <w:r w:rsidR="3BD3AF84">
        <w:rPr/>
        <w:t xml:space="preserve"> </w:t>
      </w:r>
      <w:r w:rsidR="31C47D4E">
        <w:rPr/>
        <w:t>удрила</w:t>
      </w:r>
      <w:r w:rsidR="31C47D4E">
        <w:rPr/>
        <w:t xml:space="preserve"> </w:t>
      </w:r>
      <w:r w:rsidR="31C47D4E">
        <w:rPr/>
        <w:t>де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де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а </w:t>
      </w:r>
      <w:r w:rsidR="31C47D4E">
        <w:rPr/>
        <w:t>тука</w:t>
      </w:r>
      <w:r w:rsidR="31C47D4E">
        <w:rPr/>
        <w:t xml:space="preserve"> </w:t>
      </w:r>
      <w:r w:rsidR="31C47D4E">
        <w:rPr/>
        <w:t>лежи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Илинка</w:t>
      </w:r>
      <w:r w:rsidR="31C47D4E">
        <w:rPr/>
        <w:t xml:space="preserve"> </w:t>
      </w:r>
      <w:r w:rsidR="31C47D4E">
        <w:rPr/>
        <w:t>стани</w:t>
      </w:r>
      <w:r w:rsidR="31C47D4E">
        <w:rPr/>
        <w:t xml:space="preserve"> </w:t>
      </w:r>
      <w:r w:rsidR="31C47D4E">
        <w:rPr/>
        <w:t>мори</w:t>
      </w:r>
      <w:r w:rsidR="31C47D4E">
        <w:rPr/>
        <w:t xml:space="preserve"> </w:t>
      </w:r>
      <w:r w:rsidR="31C47D4E">
        <w:rPr/>
        <w:t>види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дошол</w:t>
      </w:r>
      <w:r w:rsidR="1F45FD9D">
        <w:rPr/>
        <w:t xml:space="preserve"> </w:t>
      </w:r>
      <w:r w:rsidR="31C47D4E">
        <w:rPr/>
        <w:t>мавта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могилот</w:t>
      </w:r>
      <w:r w:rsidR="31C47D4E">
        <w:rPr/>
        <w:t xml:space="preserve"> </w:t>
      </w:r>
      <w:r w:rsidR="31C47D4E">
        <w:rPr/>
        <w:t>билје</w:t>
      </w:r>
      <w:r w:rsidR="31C47D4E">
        <w:rPr/>
        <w:t xml:space="preserve"> </w:t>
      </w:r>
      <w:r w:rsidR="31C47D4E">
        <w:rPr/>
        <w:t>лечбено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колена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  <w:r>
        <w:br/>
      </w:r>
      <w:r w:rsidR="31C47D4E">
        <w:rPr/>
        <w:t xml:space="preserve">божур </w:t>
      </w:r>
      <w:r w:rsidR="31C47D4E">
        <w:rPr/>
        <w:t>мижур</w:t>
      </w:r>
      <w:r w:rsidR="31C47D4E">
        <w:rPr/>
        <w:t xml:space="preserve"> божурига</w:t>
      </w:r>
      <w:r>
        <w:br/>
      </w:r>
      <w:r w:rsidR="31C47D4E">
        <w:rPr/>
        <w:t xml:space="preserve">була </w:t>
      </w:r>
      <w:r w:rsidR="31C47D4E">
        <w:rPr/>
        <w:t>булка</w:t>
      </w:r>
      <w:r w:rsidR="31C47D4E">
        <w:rPr/>
        <w:t xml:space="preserve"> </w:t>
      </w:r>
      <w:r w:rsidR="31C47D4E">
        <w:rPr/>
        <w:t>кокоружа</w:t>
      </w:r>
    </w:p>
    <w:p xmlns:wp14="http://schemas.microsoft.com/office/word/2010/wordml" w14:paraId="4EF93A77" wp14:textId="77777777">
      <w:r>
        <w:t>89</w:t>
      </w:r>
    </w:p>
    <w:p xmlns:wp14="http://schemas.microsoft.com/office/word/2010/wordml" w14:paraId="44FB30F8" wp14:textId="77777777">
      <w:r>
        <w:br w:type="page"/>
      </w:r>
    </w:p>
    <w:p xmlns:wp14="http://schemas.microsoft.com/office/word/2010/wordml" w14:paraId="29956F5F" wp14:textId="07A1D71B">
      <w:r w:rsidR="31C47D4E">
        <w:rPr/>
        <w:t>анасон</w:t>
      </w:r>
      <w:r w:rsidR="31C47D4E">
        <w:rPr/>
        <w:t xml:space="preserve"> </w:t>
      </w:r>
      <w:r w:rsidR="31C47D4E">
        <w:rPr/>
        <w:t>аласон</w:t>
      </w:r>
      <w:r w:rsidR="31C47D4E">
        <w:rPr/>
        <w:t xml:space="preserve"> разијање</w:t>
      </w:r>
      <w:r>
        <w:br/>
      </w:r>
      <w:r w:rsidR="31C47D4E">
        <w:rPr/>
        <w:t xml:space="preserve">троска </w:t>
      </w:r>
      <w:r w:rsidR="31C47D4E">
        <w:rPr/>
        <w:t>троскот</w:t>
      </w:r>
      <w:r w:rsidR="31C47D4E">
        <w:rPr/>
        <w:t xml:space="preserve"> козјавка</w:t>
      </w:r>
    </w:p>
    <w:p xmlns:wp14="http://schemas.microsoft.com/office/word/2010/wordml" w14:paraId="45BEB735" wp14:textId="2D00FBD3">
      <w:r>
        <w:br/>
      </w:r>
      <w:r w:rsidR="31C47D4E">
        <w:rPr/>
        <w:t xml:space="preserve">стига </w:t>
      </w:r>
      <w:r w:rsidR="31C47D4E">
        <w:rPr/>
        <w:t>мрак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забелот</w:t>
      </w:r>
      <w:r w:rsidR="31C47D4E">
        <w:rPr/>
        <w:t xml:space="preserve"> </w:t>
      </w:r>
      <w:r w:rsidR="31C47D4E">
        <w:rPr/>
        <w:t>зборува</w:t>
      </w:r>
      <w:r w:rsidR="31C47D4E">
        <w:rPr/>
        <w:t xml:space="preserve"> </w:t>
      </w:r>
      <w:r w:rsidR="31C47D4E">
        <w:rPr/>
        <w:t>дедо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збирало</w:t>
      </w:r>
      <w:r w:rsidR="31C47D4E">
        <w:rPr/>
        <w:t xml:space="preserve"> </w:t>
      </w:r>
      <w:r w:rsidR="31C47D4E">
        <w:rPr/>
        <w:t>гнис</w:t>
      </w:r>
      <w:r w:rsidR="31C47D4E">
        <w:rPr/>
        <w:t xml:space="preserve"> </w:t>
      </w:r>
      <w:r w:rsidR="31C47D4E">
        <w:rPr/>
        <w:t>баба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гробишта</w:t>
      </w:r>
      <w:r w:rsidR="31C47D4E">
        <w:rPr/>
        <w:t xml:space="preserve"> </w:t>
      </w:r>
      <w:r w:rsidR="31C47D4E">
        <w:rPr/>
        <w:t>доцна</w:t>
      </w:r>
      <w:r w:rsidR="31C47D4E">
        <w:rPr/>
        <w:t xml:space="preserve"> е </w:t>
      </w:r>
      <w:r w:rsidR="31C47D4E">
        <w:rPr/>
        <w:t>гаси</w:t>
      </w:r>
      <w:r w:rsidR="31C47D4E">
        <w:rPr/>
        <w:t xml:space="preserve"> </w:t>
      </w:r>
      <w:r w:rsidR="31C47D4E">
        <w:rPr/>
        <w:t>ја</w:t>
      </w:r>
      <w:r w:rsidR="2C09D46D">
        <w:rPr/>
        <w:t xml:space="preserve"> </w:t>
      </w:r>
      <w:r w:rsidR="31C47D4E">
        <w:rPr/>
        <w:t xml:space="preserve">ламбата </w:t>
      </w:r>
      <w:r w:rsidR="31C47D4E">
        <w:rPr/>
        <w:t>ќе</w:t>
      </w:r>
      <w:r w:rsidR="31C47D4E">
        <w:rPr/>
        <w:t xml:space="preserve"> </w:t>
      </w:r>
      <w:r w:rsidR="31C47D4E">
        <w:rPr/>
        <w:t>ви</w:t>
      </w:r>
      <w:r w:rsidR="31C47D4E">
        <w:rPr/>
        <w:t xml:space="preserve"> </w:t>
      </w:r>
      <w:r w:rsidR="31C47D4E">
        <w:rPr/>
        <w:t>снема</w:t>
      </w:r>
      <w:r w:rsidR="31C47D4E">
        <w:rPr/>
        <w:t xml:space="preserve"> </w:t>
      </w:r>
      <w:r w:rsidR="31C47D4E">
        <w:rPr/>
        <w:t>газија</w:t>
      </w:r>
      <w:r w:rsidR="31C47D4E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спиј</w:t>
      </w:r>
      <w:r w:rsidR="31C47D4E">
        <w:rPr/>
        <w:t xml:space="preserve"> </w:t>
      </w:r>
      <w:r w:rsidR="31C47D4E">
        <w:rPr/>
        <w:t>спијте</w:t>
      </w:r>
      <w:r w:rsidR="31C47D4E">
        <w:rPr/>
        <w:t xml:space="preserve"> </w:t>
      </w:r>
      <w:r w:rsidR="31C47D4E">
        <w:rPr/>
        <w:t>велам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сенката</w:t>
      </w:r>
      <w:r>
        <w:br/>
      </w:r>
      <w:r w:rsidR="31C47D4E">
        <w:rPr/>
        <w:t xml:space="preserve">Еј </w:t>
      </w:r>
      <w:r w:rsidR="31C47D4E">
        <w:rPr/>
        <w:t>ене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тате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Нижополе</w:t>
      </w:r>
      <w:r w:rsidR="31C47D4E">
        <w:rPr/>
        <w:t xml:space="preserve"> </w:t>
      </w:r>
      <w:r w:rsidR="31C47D4E">
        <w:rPr/>
        <w:t>седиме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трупецот</w:t>
      </w:r>
      <w:r w:rsidR="31C47D4E">
        <w:rPr/>
        <w:t xml:space="preserve"> </w:t>
      </w:r>
      <w:r w:rsidR="31C47D4E">
        <w:rPr/>
        <w:t>крај</w:t>
      </w:r>
      <w:r w:rsidR="31C47D4E">
        <w:rPr/>
        <w:t xml:space="preserve"> </w:t>
      </w:r>
      <w:r w:rsidR="31C47D4E">
        <w:rPr/>
        <w:t>реката</w:t>
      </w:r>
      <w:r w:rsidR="31C47D4E">
        <w:rPr/>
        <w:t xml:space="preserve"> </w:t>
      </w:r>
      <w:r w:rsidR="31C47D4E">
        <w:rPr/>
        <w:t>главата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наведната</w:t>
      </w:r>
      <w:r w:rsidR="659AE000">
        <w:rPr/>
        <w:t xml:space="preserve"> </w:t>
      </w:r>
      <w:r w:rsidR="31C47D4E">
        <w:rPr/>
        <w:t>сака</w:t>
      </w:r>
      <w:r w:rsidR="31C47D4E">
        <w:rPr/>
        <w:t xml:space="preserve"> </w:t>
      </w:r>
      <w:r w:rsidR="31C47D4E">
        <w:rPr/>
        <w:t>нешто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каже</w:t>
      </w:r>
      <w:r w:rsidR="31C47D4E">
        <w:rPr/>
        <w:t xml:space="preserve"> </w:t>
      </w:r>
      <w:r w:rsidR="31C47D4E">
        <w:rPr/>
        <w:t>но</w:t>
      </w:r>
      <w:r w:rsidR="31C47D4E">
        <w:rPr/>
        <w:t xml:space="preserve"> </w:t>
      </w:r>
      <w:r w:rsidR="31C47D4E">
        <w:rPr/>
        <w:t>пијан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 </w:t>
      </w:r>
      <w:r w:rsidR="31C47D4E">
        <w:rPr/>
        <w:t>животот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ллабн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кожето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оревот</w:t>
      </w:r>
      <w:r w:rsidR="4B3FF9A1">
        <w:rPr/>
        <w:t xml:space="preserve"> </w:t>
      </w:r>
      <w:r w:rsidR="31C47D4E">
        <w:rPr/>
        <w:t>копаничар</w:t>
      </w:r>
      <w:r w:rsidR="31C47D4E">
        <w:rPr/>
        <w:t xml:space="preserve"> е </w:t>
      </w:r>
      <w:r w:rsidR="31C47D4E">
        <w:rPr/>
        <w:t>по</w:t>
      </w:r>
      <w:r w:rsidR="31C47D4E">
        <w:rPr/>
        <w:t xml:space="preserve"> </w:t>
      </w:r>
      <w:r w:rsidR="31C47D4E">
        <w:rPr/>
        <w:t>раѓање</w:t>
      </w:r>
      <w:r w:rsidR="31C47D4E">
        <w:rPr/>
        <w:t xml:space="preserve"> </w:t>
      </w:r>
      <w:r w:rsidR="31C47D4E">
        <w:rPr/>
        <w:t>Најубавата</w:t>
      </w:r>
      <w:r w:rsidR="31C47D4E">
        <w:rPr/>
        <w:t xml:space="preserve"> </w:t>
      </w:r>
      <w:r w:rsidR="31C47D4E">
        <w:rPr/>
        <w:t>гриета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Гопеш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направил</w:t>
      </w:r>
      <w:r w:rsidR="31C47D4E">
        <w:rPr/>
        <w:t xml:space="preserve"> </w:t>
      </w:r>
      <w:r w:rsidR="31C47D4E">
        <w:rPr/>
        <w:t>ама</w:t>
      </w:r>
      <w:r w:rsidR="31C47D4E">
        <w:rPr/>
        <w:t xml:space="preserve"> </w:t>
      </w:r>
      <w:r w:rsidR="31C47D4E">
        <w:rPr/>
        <w:t>анр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6F449FA8">
        <w:rPr/>
        <w:t xml:space="preserve"> </w:t>
      </w:r>
      <w:r w:rsidR="31C47D4E">
        <w:rPr/>
        <w:t>види</w:t>
      </w:r>
      <w:r w:rsidR="31C47D4E">
        <w:rPr/>
        <w:t xml:space="preserve"> </w:t>
      </w:r>
      <w:r w:rsidR="31C47D4E">
        <w:rPr/>
        <w:t>чичко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продаде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Албанија</w:t>
      </w:r>
      <w:r w:rsidR="31C47D4E">
        <w:rPr/>
        <w:t xml:space="preserve"> </w:t>
      </w:r>
      <w:r w:rsidR="31C47D4E">
        <w:rPr/>
        <w:t>кога</w:t>
      </w:r>
      <w:r w:rsidR="31C47D4E">
        <w:rPr/>
        <w:t xml:space="preserve"> </w:t>
      </w:r>
      <w:r w:rsidR="31C47D4E">
        <w:rPr/>
        <w:t>одевме</w:t>
      </w:r>
      <w:r w:rsidR="31C47D4E">
        <w:rPr/>
        <w:t xml:space="preserve"> </w:t>
      </w:r>
      <w:r w:rsidR="31C47D4E">
        <w:rPr/>
        <w:t>контрабанда</w:t>
      </w:r>
      <w:r w:rsidR="31C47D4E">
        <w:rPr/>
        <w:t xml:space="preserve"> </w:t>
      </w:r>
      <w:r w:rsidR="31C47D4E">
        <w:rPr/>
        <w:t>немаа</w:t>
      </w:r>
      <w:r w:rsidR="31C47D4E">
        <w:rPr/>
        <w:t xml:space="preserve"> </w:t>
      </w:r>
      <w:r w:rsidR="31C47D4E">
        <w:rPr/>
        <w:t>дома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да</w:t>
      </w:r>
      <w:r w:rsidR="6654A1B4">
        <w:rPr/>
        <w:t xml:space="preserve"> </w:t>
      </w:r>
      <w:r w:rsidR="31C47D4E">
        <w:rPr/>
        <w:t>јадат</w:t>
      </w:r>
      <w:r w:rsidR="31C47D4E">
        <w:rPr/>
        <w:t xml:space="preserve"> </w:t>
      </w:r>
      <w:r w:rsidR="31C47D4E">
        <w:rPr/>
        <w:t>седум</w:t>
      </w:r>
      <w:r w:rsidR="31C47D4E">
        <w:rPr/>
        <w:t xml:space="preserve"> </w:t>
      </w:r>
      <w:r w:rsidR="31C47D4E">
        <w:rPr/>
        <w:t>деца</w:t>
      </w:r>
      <w:r w:rsidR="31C47D4E">
        <w:rPr/>
        <w:t xml:space="preserve"> а </w:t>
      </w:r>
      <w:r w:rsidR="31C47D4E">
        <w:rPr/>
        <w:t>мајка</w:t>
      </w:r>
      <w:r w:rsidR="31C47D4E">
        <w:rPr/>
        <w:t xml:space="preserve"> </w:t>
      </w:r>
      <w:r w:rsidR="31C47D4E">
        <w:rPr/>
        <w:t>стара</w:t>
      </w:r>
      <w:r w:rsidR="31C47D4E">
        <w:rPr/>
        <w:t xml:space="preserve"> и </w:t>
      </w:r>
      <w:r w:rsidR="31C47D4E">
        <w:rPr/>
        <w:t>куќата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мрза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наднаа</w:t>
      </w:r>
      <w:r w:rsidR="31C47D4E">
        <w:rPr/>
        <w:t xml:space="preserve"> и </w:t>
      </w:r>
      <w:r w:rsidR="31C47D4E">
        <w:rPr/>
        <w:t>еве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Битола</w:t>
      </w:r>
      <w:r w:rsidR="4E4D3BED">
        <w:rPr/>
        <w:t xml:space="preserve"> </w:t>
      </w:r>
      <w:r w:rsidR="31C47D4E">
        <w:rPr/>
        <w:t>искинати</w:t>
      </w:r>
      <w:r w:rsidR="31C47D4E">
        <w:rPr/>
        <w:t xml:space="preserve"> </w:t>
      </w:r>
      <w:r w:rsidR="31C47D4E">
        <w:rPr/>
        <w:t>вошлосани</w:t>
      </w:r>
      <w:r w:rsidR="31C47D4E">
        <w:rPr/>
        <w:t xml:space="preserve"> </w:t>
      </w:r>
      <w:r w:rsidR="31C47D4E">
        <w:rPr/>
        <w:t>друг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бере</w:t>
      </w:r>
      <w:r w:rsidR="31C47D4E">
        <w:rPr/>
        <w:t xml:space="preserve"> </w:t>
      </w:r>
      <w:r w:rsidR="31C47D4E">
        <w:rPr/>
        <w:t>гајлето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е </w:t>
      </w:r>
      <w:r w:rsidR="31C47D4E">
        <w:rPr/>
        <w:t>државата</w:t>
      </w:r>
      <w:r w:rsidR="31C47D4E">
        <w:rPr/>
        <w:t xml:space="preserve"> </w:t>
      </w:r>
      <w:r w:rsidR="31C47D4E">
        <w:rPr/>
        <w:t>крава</w:t>
      </w:r>
      <w:r w:rsidR="31C47D4E">
        <w:rPr/>
        <w:t xml:space="preserve"> </w:t>
      </w:r>
      <w:r w:rsidR="31C47D4E">
        <w:rPr/>
        <w:t>молзница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горе</w:t>
      </w:r>
      <w:r w:rsidR="6738106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заканува</w:t>
      </w:r>
      <w:r w:rsidR="31C47D4E">
        <w:rPr/>
        <w:t xml:space="preserve"> </w:t>
      </w:r>
      <w:r w:rsidR="31C47D4E">
        <w:rPr/>
        <w:t>езерото</w:t>
      </w:r>
      <w:r w:rsidR="31C47D4E">
        <w:rPr/>
        <w:t xml:space="preserve"> </w:t>
      </w:r>
      <w:r w:rsidR="31C47D4E">
        <w:rPr/>
        <w:t>колната</w:t>
      </w:r>
      <w:r w:rsidR="31C47D4E">
        <w:rPr/>
        <w:t xml:space="preserve"> е </w:t>
      </w:r>
      <w:r w:rsidR="31C47D4E">
        <w:rPr/>
        <w:t>Битола</w:t>
      </w:r>
      <w:r w:rsidR="31C47D4E">
        <w:rPr/>
        <w:t xml:space="preserve"> </w:t>
      </w:r>
      <w:r w:rsidR="31C47D4E">
        <w:rPr/>
        <w:t>сднаш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пушти</w:t>
      </w:r>
      <w:r w:rsidR="31C47D4E">
        <w:rPr/>
        <w:t xml:space="preserve"> и </w:t>
      </w:r>
      <w:r w:rsidR="31C47D4E">
        <w:rPr/>
        <w:t>сСКе</w:t>
      </w:r>
      <w:r w:rsidR="31C47D4E">
        <w:rPr/>
        <w:t xml:space="preserve"> </w:t>
      </w:r>
      <w:r w:rsidR="31C47D4E">
        <w:rPr/>
        <w:t>поплави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исподави</w:t>
      </w:r>
      <w:r w:rsidR="387C5AAE">
        <w:rPr/>
        <w:t xml:space="preserve"> </w:t>
      </w:r>
      <w:r w:rsidR="31C47D4E">
        <w:rPr/>
        <w:t>билбил</w:t>
      </w:r>
      <w:r w:rsidR="31C47D4E">
        <w:rPr/>
        <w:t xml:space="preserve"> </w:t>
      </w:r>
      <w:r w:rsidR="31C47D4E">
        <w:rPr/>
        <w:t>камен</w:t>
      </w:r>
      <w:r w:rsidR="31C47D4E">
        <w:rPr/>
        <w:t xml:space="preserve"> </w:t>
      </w:r>
      <w:r w:rsidR="31C47D4E">
        <w:rPr/>
        <w:t>среде</w:t>
      </w:r>
      <w:r w:rsidR="31C47D4E">
        <w:rPr/>
        <w:t xml:space="preserve"> </w:t>
      </w:r>
      <w:r w:rsidR="31C47D4E">
        <w:rPr/>
        <w:t>житни</w:t>
      </w:r>
      <w:r w:rsidR="31C47D4E">
        <w:rPr/>
        <w:t xml:space="preserve"> </w:t>
      </w:r>
      <w:r w:rsidR="31C47D4E">
        <w:rPr/>
        <w:t>пазар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дотера</w:t>
      </w:r>
      <w:r w:rsidR="31C47D4E">
        <w:rPr/>
        <w:t xml:space="preserve"> </w:t>
      </w:r>
      <w:r w:rsidR="31C47D4E">
        <w:rPr/>
        <w:t>умот</w:t>
      </w:r>
      <w:r w:rsidR="31C47D4E">
        <w:rPr/>
        <w:t xml:space="preserve"> в </w:t>
      </w:r>
      <w:r w:rsidR="31C47D4E">
        <w:rPr/>
        <w:t>глава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донесе</w:t>
      </w:r>
      <w:r w:rsidR="7D1F76AC">
        <w:rPr/>
        <w:t xml:space="preserve"> </w:t>
      </w:r>
      <w:r w:rsidR="31C47D4E">
        <w:rPr/>
        <w:t>Нина</w:t>
      </w:r>
      <w:r w:rsidR="31C47D4E">
        <w:rPr/>
        <w:t xml:space="preserve"> </w:t>
      </w:r>
      <w:r w:rsidR="31C47D4E">
        <w:rPr/>
        <w:t>Марија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Белица</w:t>
      </w:r>
      <w:r w:rsidR="31C47D4E">
        <w:rPr/>
        <w:t xml:space="preserve"> </w:t>
      </w:r>
      <w:r w:rsidR="31C47D4E">
        <w:rPr/>
        <w:t>меси</w:t>
      </w:r>
      <w:r w:rsidR="31C47D4E">
        <w:rPr/>
        <w:t xml:space="preserve"> </w:t>
      </w:r>
      <w:r w:rsidR="31C47D4E">
        <w:rPr/>
        <w:t>зелник</w:t>
      </w:r>
      <w:r w:rsidR="31C47D4E">
        <w:rPr/>
        <w:t xml:space="preserve"> </w:t>
      </w:r>
      <w:r w:rsidR="31C47D4E">
        <w:rPr/>
        <w:t>сучи</w:t>
      </w:r>
      <w:r w:rsidR="31C47D4E">
        <w:rPr/>
        <w:t xml:space="preserve"> </w:t>
      </w:r>
      <w:r w:rsidR="31C47D4E">
        <w:rPr/>
        <w:t>кори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блудот</w:t>
      </w:r>
      <w:r w:rsidR="31C47D4E">
        <w:rPr/>
        <w:t xml:space="preserve"> </w:t>
      </w:r>
      <w:r w:rsidR="31C47D4E">
        <w:rPr/>
        <w:t>тенки</w:t>
      </w:r>
      <w:r w:rsidR="31C47D4E">
        <w:rPr/>
        <w:t xml:space="preserve"> </w:t>
      </w:r>
      <w:r w:rsidR="31C47D4E">
        <w:rPr/>
        <w:t>тенки</w:t>
      </w:r>
      <w:r w:rsidR="31C47D4E">
        <w:rPr/>
        <w:t xml:space="preserve"> </w:t>
      </w:r>
      <w:r w:rsidR="31C47D4E">
        <w:rPr/>
        <w:t>прозирии</w:t>
      </w:r>
      <w:r w:rsidR="31C47D4E">
        <w:rPr/>
        <w:t xml:space="preserve"> </w:t>
      </w:r>
      <w:r w:rsidR="31C47D4E">
        <w:rPr/>
        <w:t>чрчка</w:t>
      </w:r>
      <w:r w:rsidR="2930CC83">
        <w:rPr/>
        <w:t xml:space="preserve"> </w:t>
      </w:r>
      <w:r w:rsidR="31C47D4E">
        <w:rPr/>
        <w:t>маслото</w:t>
      </w:r>
      <w:r w:rsidR="31C47D4E">
        <w:rPr/>
        <w:t xml:space="preserve"> в </w:t>
      </w:r>
      <w:r w:rsidR="31C47D4E">
        <w:rPr/>
        <w:t>тавче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корииња</w:t>
      </w:r>
      <w:r w:rsidR="31C47D4E">
        <w:rPr/>
        <w:t xml:space="preserve"> </w:t>
      </w:r>
      <w:r w:rsidR="31C47D4E">
        <w:rPr/>
        <w:t>лиги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течат</w:t>
      </w:r>
      <w:r w:rsidR="31C47D4E">
        <w:rPr/>
        <w:t xml:space="preserve"> </w:t>
      </w:r>
      <w:r w:rsidR="31C47D4E">
        <w:rPr/>
        <w:t>ете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Личо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гајдата</w:t>
      </w:r>
      <w:r w:rsidR="31C47D4E">
        <w:rPr/>
        <w:t xml:space="preserve"> </w:t>
      </w:r>
      <w:r w:rsidR="31C47D4E">
        <w:rPr/>
        <w:t>криви</w:t>
      </w:r>
      <w:r w:rsidR="31C47D4E">
        <w:rPr/>
        <w:t xml:space="preserve"> </w:t>
      </w:r>
      <w:r w:rsidR="31C47D4E">
        <w:rPr/>
        <w:t>на</w:t>
      </w:r>
      <w:r w:rsidR="5A13C32E">
        <w:rPr/>
        <w:t xml:space="preserve"> </w:t>
      </w:r>
      <w:r w:rsidR="31C47D4E">
        <w:rPr/>
        <w:t>едната</w:t>
      </w:r>
      <w:r w:rsidR="31C47D4E">
        <w:rPr/>
        <w:t xml:space="preserve"> </w:t>
      </w:r>
      <w:r w:rsidR="31C47D4E">
        <w:rPr/>
        <w:t>нога</w:t>
      </w:r>
      <w:r w:rsidR="31C47D4E">
        <w:rPr/>
        <w:t xml:space="preserve"> </w:t>
      </w:r>
      <w:r w:rsidR="31C47D4E">
        <w:rPr/>
        <w:t>невесто</w:t>
      </w:r>
      <w:r w:rsidR="31C47D4E">
        <w:rPr/>
        <w:t xml:space="preserve"> </w:t>
      </w:r>
      <w:r w:rsidR="31C47D4E">
        <w:rPr/>
        <w:t>невесто</w:t>
      </w:r>
      <w:r w:rsidR="31C47D4E">
        <w:rPr/>
        <w:t xml:space="preserve"> </w:t>
      </w:r>
      <w:r w:rsidR="31C47D4E">
        <w:rPr/>
        <w:t>денес</w:t>
      </w:r>
      <w:r w:rsidR="31C47D4E">
        <w:rPr/>
        <w:t xml:space="preserve"> </w:t>
      </w:r>
      <w:r w:rsidR="31C47D4E">
        <w:rPr/>
        <w:t>господ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видов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излезе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патот</w:t>
      </w:r>
      <w:r w:rsidR="31C47D4E">
        <w:rPr/>
        <w:t xml:space="preserve"> </w:t>
      </w:r>
      <w:r w:rsidR="31C47D4E">
        <w:rPr/>
        <w:t>кај</w:t>
      </w:r>
      <w:r w:rsidR="31C47D4E">
        <w:rPr/>
        <w:t xml:space="preserve"> </w:t>
      </w:r>
      <w:r w:rsidR="31C47D4E">
        <w:rPr/>
        <w:t>светицата</w:t>
      </w:r>
      <w:r w:rsidR="31C47D4E">
        <w:rPr/>
        <w:t xml:space="preserve"> </w:t>
      </w:r>
      <w:r w:rsidR="31C47D4E">
        <w:rPr/>
        <w:t>од</w:t>
      </w:r>
      <w:r w:rsidR="7BD27C1D">
        <w:rPr/>
        <w:t xml:space="preserve"> </w:t>
      </w:r>
      <w:r w:rsidR="31C47D4E">
        <w:rPr/>
        <w:t>реката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излезе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жими</w:t>
      </w:r>
      <w:r w:rsidR="31C47D4E">
        <w:rPr/>
        <w:t xml:space="preserve"> </w:t>
      </w:r>
      <w:r w:rsidR="31C47D4E">
        <w:rPr/>
        <w:t>очиве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Трапу</w:t>
      </w:r>
      <w:r w:rsidR="31C47D4E">
        <w:rPr/>
        <w:t xml:space="preserve"> </w:t>
      </w:r>
      <w:r w:rsidR="31C47D4E">
        <w:rPr/>
        <w:t>маре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гледаме</w:t>
      </w:r>
      <w:r w:rsidR="31C47D4E">
        <w:rPr/>
        <w:t xml:space="preserve"> </w:t>
      </w:r>
      <w:r w:rsidR="31C47D4E">
        <w:rPr/>
        <w:t>зинати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кажува</w:t>
      </w:r>
      <w:r w:rsidR="31C47D4E">
        <w:rPr/>
        <w:t xml:space="preserve"> </w:t>
      </w:r>
      <w:r w:rsidR="31C47D4E">
        <w:rPr/>
        <w:t>муабетот</w:t>
      </w:r>
      <w:r w:rsidR="666102D4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зборувал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решил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стегне</w:t>
      </w:r>
      <w:r w:rsidR="31C47D4E">
        <w:rPr/>
        <w:t xml:space="preserve"> </w:t>
      </w:r>
      <w:r w:rsidR="31C47D4E">
        <w:rPr/>
        <w:t>планините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во</w:t>
      </w:r>
      <w:r w:rsidR="678AC012">
        <w:rPr/>
        <w:t xml:space="preserve"> </w:t>
      </w:r>
      <w:r w:rsidR="31C47D4E">
        <w:rPr/>
        <w:t>менѓеме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сме</w:t>
      </w:r>
      <w:r w:rsidR="31C47D4E">
        <w:rPr/>
        <w:t xml:space="preserve"> </w:t>
      </w:r>
      <w:r w:rsidR="31C47D4E">
        <w:rPr/>
        <w:t>изгниелс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гладен</w:t>
      </w:r>
      <w:r w:rsidR="31C47D4E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нина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манџа</w:t>
      </w:r>
      <w:r w:rsidR="31C47D4E">
        <w:rPr/>
        <w:t xml:space="preserve"> </w:t>
      </w:r>
      <w:r w:rsidR="31C47D4E">
        <w:rPr/>
        <w:t>вели</w:t>
      </w:r>
      <w:r w:rsidR="31C47D4E">
        <w:rPr/>
        <w:t xml:space="preserve"> </w:t>
      </w:r>
      <w:r w:rsidR="31C47D4E">
        <w:rPr/>
        <w:t>леб</w:t>
      </w:r>
      <w:r w:rsidR="7860DE60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јаден</w:t>
      </w:r>
      <w:r w:rsidR="31C47D4E">
        <w:rPr/>
        <w:t xml:space="preserve"> и </w:t>
      </w:r>
      <w:r w:rsidR="31C47D4E">
        <w:rPr/>
        <w:t>шлапка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гравот</w:t>
      </w:r>
      <w:r w:rsidR="31C47D4E">
        <w:rPr/>
        <w:t xml:space="preserve"> </w:t>
      </w:r>
      <w:r w:rsidR="31C47D4E">
        <w:rPr/>
        <w:t>вчерашен</w:t>
      </w:r>
      <w:r w:rsidR="31C47D4E">
        <w:rPr/>
        <w:t xml:space="preserve"> </w:t>
      </w:r>
      <w:r w:rsidR="31C47D4E">
        <w:rPr/>
        <w:t>божјиот</w:t>
      </w:r>
      <w:r w:rsidR="31C47D4E">
        <w:rPr/>
        <w:t xml:space="preserve"> </w:t>
      </w:r>
      <w:r w:rsidR="31C47D4E">
        <w:rPr/>
        <w:t>човек</w:t>
      </w:r>
      <w:r w:rsidR="31C47D4E">
        <w:rPr/>
        <w:t xml:space="preserve"> </w:t>
      </w:r>
      <w:r w:rsidR="31C47D4E">
        <w:rPr/>
        <w:t>гнете</w:t>
      </w:r>
      <w:r w:rsidR="31C47D4E">
        <w:rPr/>
        <w:t xml:space="preserve"> </w:t>
      </w:r>
      <w:r w:rsidR="31C47D4E">
        <w:rPr/>
        <w:t>како</w:t>
      </w:r>
      <w:r w:rsidR="31C47D4E">
        <w:rPr/>
        <w:t xml:space="preserve"> </w:t>
      </w:r>
      <w:r w:rsidR="31C47D4E">
        <w:rPr/>
        <w:t>невиден</w:t>
      </w:r>
      <w:r w:rsidR="31C47D4E">
        <w:rPr/>
        <w:t xml:space="preserve"> </w:t>
      </w:r>
      <w:r w:rsidR="31C47D4E">
        <w:rPr/>
        <w:t>срам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е</w:t>
      </w:r>
      <w:r>
        <w:br/>
      </w:r>
      <w:r w:rsidR="31C47D4E">
        <w:rPr/>
        <w:t>80</w:t>
      </w:r>
    </w:p>
    <w:p xmlns:wp14="http://schemas.microsoft.com/office/word/2010/wordml" w14:paraId="1DA6542E" wp14:textId="77777777">
      <w:r>
        <w:br w:type="page"/>
      </w:r>
    </w:p>
    <w:p xmlns:wp14="http://schemas.microsoft.com/office/word/2010/wordml" w14:paraId="065827CE" wp14:textId="7733A5E8">
      <w:r w:rsidR="31C47D4E">
        <w:rPr/>
        <w:t>Ме</w:t>
      </w:r>
      <w:r w:rsidR="31C47D4E">
        <w:rPr/>
        <w:t xml:space="preserve"> </w:t>
      </w:r>
      <w:r w:rsidR="31C47D4E">
        <w:rPr/>
        <w:t>здогледува</w:t>
      </w:r>
      <w:r w:rsidR="31C47D4E">
        <w:rPr/>
        <w:t xml:space="preserve"> </w:t>
      </w:r>
      <w:r w:rsidR="31C47D4E">
        <w:rPr/>
        <w:t>нина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пенџерето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мести</w:t>
      </w:r>
      <w:r w:rsidR="31C47D4E">
        <w:rPr/>
        <w:t xml:space="preserve"> </w:t>
      </w:r>
      <w:r w:rsidR="31C47D4E">
        <w:rPr/>
        <w:t>шамијата</w:t>
      </w:r>
      <w:r w:rsidR="31C47D4E">
        <w:rPr/>
        <w:t xml:space="preserve"> </w:t>
      </w:r>
      <w:r w:rsidR="31C47D4E">
        <w:rPr/>
        <w:t>набрзина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прекрстува</w:t>
      </w:r>
      <w:r w:rsidR="31C47D4E">
        <w:rPr/>
        <w:t xml:space="preserve"> многу</w:t>
      </w:r>
      <w:r w:rsidR="661CAD29">
        <w:rPr/>
        <w:t xml:space="preserve"> </w:t>
      </w:r>
      <w:r w:rsidR="31C47D4E">
        <w:rPr/>
        <w:t xml:space="preserve">слаб </w:t>
      </w:r>
      <w:r w:rsidR="31C47D4E">
        <w:rPr/>
        <w:t>испнен</w:t>
      </w:r>
      <w:r w:rsidR="31C47D4E">
        <w:rPr/>
        <w:t xml:space="preserve"> И </w:t>
      </w:r>
      <w:r w:rsidR="31C47D4E">
        <w:rPr/>
        <w:t>изгледам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рака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подава</w:t>
      </w:r>
      <w:r w:rsidR="31C47D4E">
        <w:rPr/>
        <w:t xml:space="preserve"> </w:t>
      </w:r>
      <w:r w:rsidR="31C47D4E">
        <w:rPr/>
        <w:t>пресно</w:t>
      </w:r>
      <w:r w:rsidR="31C47D4E">
        <w:rPr/>
        <w:t xml:space="preserve"> </w:t>
      </w:r>
      <w:r w:rsidR="31C47D4E">
        <w:rPr/>
        <w:t>корче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десната</w:t>
      </w:r>
      <w:r w:rsidR="31C47D4E">
        <w:rPr/>
        <w:t xml:space="preserve"> на</w:t>
      </w:r>
      <w:r>
        <w:br/>
      </w:r>
      <w:r w:rsidR="31C47D4E">
        <w:rPr/>
        <w:t xml:space="preserve">желудникот </w:t>
      </w:r>
      <w:r w:rsidR="31C47D4E">
        <w:rPr/>
        <w:t>билки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  <w:r>
        <w:br/>
      </w:r>
    </w:p>
    <w:p xmlns:wp14="http://schemas.microsoft.com/office/word/2010/wordml" w14:paraId="78F1481A" wp14:textId="7D9976C6">
      <w:r w:rsidR="31C47D4E">
        <w:rPr/>
        <w:t xml:space="preserve">јаглнка </w:t>
      </w:r>
      <w:r w:rsidR="31C47D4E">
        <w:rPr/>
        <w:t>нглика</w:t>
      </w:r>
      <w:r w:rsidR="31C47D4E">
        <w:rPr/>
        <w:t xml:space="preserve"> петопрет</w:t>
      </w:r>
      <w:r>
        <w:br/>
      </w:r>
      <w:r w:rsidR="31C47D4E">
        <w:rPr/>
        <w:t xml:space="preserve">трнинка </w:t>
      </w:r>
      <w:r w:rsidR="31C47D4E">
        <w:rPr/>
        <w:t>трлинка</w:t>
      </w:r>
      <w:r w:rsidR="31C47D4E">
        <w:rPr/>
        <w:t xml:space="preserve"> џинџифил</w:t>
      </w:r>
    </w:p>
    <w:p xmlns:wp14="http://schemas.microsoft.com/office/word/2010/wordml" w14:paraId="36EC63AD" wp14:textId="466D7325">
      <w:r>
        <w:br/>
      </w:r>
      <w:r w:rsidR="31C47D4E">
        <w:rPr/>
        <w:t xml:space="preserve">но </w:t>
      </w:r>
      <w:r w:rsidR="31C47D4E">
        <w:rPr/>
        <w:t>темна</w:t>
      </w:r>
      <w:r w:rsidR="31C47D4E">
        <w:rPr/>
        <w:t xml:space="preserve"> </w:t>
      </w:r>
      <w:r w:rsidR="31C47D4E">
        <w:rPr/>
        <w:t>магла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прекрива</w:t>
      </w:r>
      <w:r w:rsidR="31C47D4E">
        <w:rPr/>
        <w:t xml:space="preserve"> и </w:t>
      </w:r>
      <w:r w:rsidR="31C47D4E">
        <w:rPr/>
        <w:t>неа</w:t>
      </w:r>
      <w:r w:rsidR="31C47D4E">
        <w:rPr/>
        <w:t xml:space="preserve"> н </w:t>
      </w:r>
      <w:r w:rsidR="31C47D4E">
        <w:rPr/>
        <w:t>софрата</w:t>
      </w:r>
      <w:r w:rsidR="31C47D4E">
        <w:rPr/>
        <w:t xml:space="preserve"> </w:t>
      </w:r>
      <w:r w:rsidR="31C47D4E">
        <w:rPr/>
        <w:t>доцна</w:t>
      </w:r>
      <w:r w:rsidR="31C47D4E">
        <w:rPr/>
        <w:t xml:space="preserve"> е </w:t>
      </w:r>
      <w:r w:rsidR="31C47D4E">
        <w:rPr/>
        <w:t>за</w:t>
      </w:r>
      <w:r w:rsidR="31C47D4E">
        <w:rPr/>
        <w:t xml:space="preserve"> </w:t>
      </w:r>
      <w:r w:rsidR="31C47D4E">
        <w:rPr/>
        <w:t>гајдата</w:t>
      </w:r>
      <w:r w:rsidR="31C47D4E">
        <w:rPr/>
        <w:t xml:space="preserve"> </w:t>
      </w:r>
      <w:r w:rsidR="31C47D4E">
        <w:rPr/>
        <w:t>рчи</w:t>
      </w:r>
      <w:r w:rsidR="31C47D4E">
        <w:rPr/>
        <w:t xml:space="preserve"> </w:t>
      </w:r>
      <w:r w:rsidR="31C47D4E">
        <w:rPr/>
        <w:t>Личо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цодот</w:t>
      </w:r>
      <w:r>
        <w:br/>
      </w:r>
      <w:r w:rsidR="31C47D4E">
        <w:rPr/>
        <w:t xml:space="preserve">добар </w:t>
      </w:r>
      <w:r w:rsidR="31C47D4E">
        <w:rPr/>
        <w:t>сон</w:t>
      </w:r>
      <w:r w:rsidR="31C47D4E">
        <w:rPr/>
        <w:t xml:space="preserve"> </w:t>
      </w:r>
      <w:r w:rsidR="31C47D4E">
        <w:rPr/>
        <w:t>блажен</w:t>
      </w:r>
      <w:r w:rsidR="31C47D4E">
        <w:rPr/>
        <w:t xml:space="preserve"> </w:t>
      </w:r>
      <w:r w:rsidR="31C47D4E">
        <w:rPr/>
        <w:t>сон</w:t>
      </w:r>
      <w:r w:rsidR="093E02F6">
        <w:rPr/>
        <w:t xml:space="preserve"> </w:t>
      </w:r>
    </w:p>
    <w:p xmlns:wp14="http://schemas.microsoft.com/office/word/2010/wordml" w14:paraId="54BA0AAC" wp14:textId="218C59C7">
      <w:r w:rsidR="31C47D4E">
        <w:rPr/>
        <w:t>божји</w:t>
      </w:r>
      <w:r w:rsidR="31C47D4E">
        <w:rPr/>
        <w:t xml:space="preserve"> </w:t>
      </w:r>
      <w:r w:rsidR="31C47D4E">
        <w:rPr/>
        <w:t>сон</w:t>
      </w:r>
    </w:p>
    <w:p xmlns:wp14="http://schemas.microsoft.com/office/word/2010/wordml" w14:paraId="3346FB92" wp14:textId="55A93443">
      <w:r w:rsidR="0ABF05FC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саат</w:t>
      </w:r>
      <w:r w:rsidR="31C47D4E">
        <w:rPr/>
        <w:t xml:space="preserve"> </w:t>
      </w:r>
      <w:r w:rsidR="31C47D4E">
        <w:rPr/>
        <w:t>кулата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чувствувам</w:t>
      </w:r>
      <w:r w:rsidR="31C47D4E">
        <w:rPr/>
        <w:t xml:space="preserve"> </w:t>
      </w:r>
      <w:r w:rsidR="31C47D4E">
        <w:rPr/>
        <w:t>најсигурен</w:t>
      </w:r>
      <w:r w:rsidR="31C47D4E">
        <w:rPr/>
        <w:t xml:space="preserve"> </w:t>
      </w:r>
      <w:r w:rsidR="31C47D4E">
        <w:rPr/>
        <w:t>мн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тресат</w:t>
      </w:r>
      <w:r w:rsidR="31C47D4E">
        <w:rPr/>
        <w:t xml:space="preserve"> </w:t>
      </w:r>
      <w:r w:rsidR="31C47D4E">
        <w:rPr/>
        <w:t>колената</w:t>
      </w:r>
      <w:r w:rsidR="31C47D4E">
        <w:rPr/>
        <w:t xml:space="preserve"> </w:t>
      </w:r>
      <w:r w:rsidR="31C47D4E">
        <w:rPr/>
        <w:t>низок</w:t>
      </w:r>
      <w:r w:rsidR="31C47D4E">
        <w:rPr/>
        <w:t xml:space="preserve"> </w:t>
      </w:r>
      <w:r w:rsidR="31C47D4E">
        <w:rPr/>
        <w:t>студ</w:t>
      </w:r>
      <w:r w:rsidR="31C47D4E">
        <w:rPr/>
        <w:t xml:space="preserve"> </w:t>
      </w:r>
      <w:r w:rsidR="31C47D4E">
        <w:rPr/>
        <w:t>ме</w:t>
      </w:r>
      <w:r w:rsidR="076F1C9F">
        <w:rPr/>
        <w:t xml:space="preserve"> </w:t>
      </w:r>
      <w:r w:rsidR="31C47D4E">
        <w:rPr/>
        <w:t>колва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здрава</w:t>
      </w:r>
      <w:r w:rsidR="31C47D4E">
        <w:rPr/>
        <w:t xml:space="preserve"> </w:t>
      </w:r>
      <w:r w:rsidR="31C47D4E">
        <w:rPr/>
        <w:t>јадра</w:t>
      </w:r>
      <w:r w:rsidR="31C47D4E">
        <w:rPr/>
        <w:t xml:space="preserve"> </w:t>
      </w:r>
      <w:r w:rsidR="31C47D4E">
        <w:rPr/>
        <w:t>бунар</w:t>
      </w:r>
      <w:r w:rsidR="31C47D4E">
        <w:rPr/>
        <w:t xml:space="preserve"> </w:t>
      </w:r>
      <w:r w:rsidR="31C47D4E">
        <w:rPr/>
        <w:t>бакнежи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дава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бара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 </w:t>
      </w:r>
      <w:r w:rsidR="31C47D4E">
        <w:rPr/>
        <w:t>најубавата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класот</w:t>
      </w:r>
      <w:r w:rsidR="524AE5E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позавидат</w:t>
      </w:r>
      <w:r w:rsidR="31C47D4E">
        <w:rPr/>
        <w:t xml:space="preserve"> </w:t>
      </w:r>
      <w:r w:rsidR="31C47D4E">
        <w:rPr/>
        <w:t>тешка</w:t>
      </w:r>
      <w:r w:rsidR="31C47D4E">
        <w:rPr/>
        <w:t xml:space="preserve"> </w:t>
      </w:r>
      <w:r w:rsidR="31C47D4E">
        <w:rPr/>
        <w:t>казна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стигне</w:t>
      </w:r>
      <w:r w:rsidR="31C47D4E">
        <w:rPr/>
        <w:t xml:space="preserve"> </w:t>
      </w:r>
      <w:r w:rsidR="31C47D4E">
        <w:rPr/>
        <w:t>јас</w:t>
      </w:r>
      <w:r w:rsidR="31C47D4E">
        <w:rPr/>
        <w:t xml:space="preserve"> </w:t>
      </w:r>
      <w:r w:rsidR="31C47D4E">
        <w:rPr/>
        <w:t>осквернувач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чиста</w:t>
      </w:r>
      <w:r w:rsidR="31C47D4E">
        <w:rPr/>
        <w:t xml:space="preserve"> </w:t>
      </w:r>
      <w:r w:rsidR="31C47D4E">
        <w:rPr/>
        <w:t>убавина</w:t>
      </w:r>
      <w:r w:rsidR="31C47D4E">
        <w:rPr/>
        <w:t xml:space="preserve"> </w:t>
      </w:r>
      <w:r w:rsidR="31C47D4E">
        <w:rPr/>
        <w:t>сака</w:t>
      </w:r>
      <w:r w:rsidR="154BBAA4">
        <w:rPr/>
        <w:t xml:space="preserve"> </w:t>
      </w:r>
      <w:r w:rsidR="31C47D4E">
        <w:rPr/>
        <w:t>дете</w:t>
      </w:r>
      <w:r w:rsidR="31C47D4E">
        <w:rPr/>
        <w:t xml:space="preserve"> </w:t>
      </w:r>
      <w:r w:rsidR="31C47D4E">
        <w:rPr/>
        <w:t>голем</w:t>
      </w:r>
      <w:r w:rsidR="31C47D4E">
        <w:rPr/>
        <w:t xml:space="preserve"> </w:t>
      </w:r>
      <w:r w:rsidR="31C47D4E">
        <w:rPr/>
        <w:t>стан</w:t>
      </w:r>
      <w:r w:rsidR="31C47D4E">
        <w:rPr/>
        <w:t xml:space="preserve"> и </w:t>
      </w:r>
      <w:r w:rsidR="31C47D4E">
        <w:rPr/>
        <w:t>кревет</w:t>
      </w:r>
      <w:r w:rsidR="31C47D4E">
        <w:rPr/>
        <w:t xml:space="preserve"> </w:t>
      </w:r>
      <w:r w:rsidR="31C47D4E">
        <w:rPr/>
        <w:t>господи</w:t>
      </w:r>
      <w:r w:rsidR="31C47D4E">
        <w:rPr/>
        <w:t xml:space="preserve"> </w:t>
      </w:r>
      <w:r w:rsidR="31C47D4E">
        <w:rPr/>
        <w:t>накриво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насадил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 </w:t>
      </w:r>
      <w:r w:rsidR="31C47D4E">
        <w:rPr/>
        <w:t>научи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женските</w:t>
      </w:r>
      <w:r w:rsidR="7197DD37">
        <w:rPr/>
        <w:t xml:space="preserve"> </w:t>
      </w:r>
      <w:r w:rsidR="31C47D4E">
        <w:rPr/>
        <w:t>патишта</w:t>
      </w:r>
      <w:r w:rsidR="31C47D4E">
        <w:rPr/>
        <w:t xml:space="preserve"> и </w:t>
      </w:r>
      <w:r w:rsidR="31C47D4E">
        <w:rPr/>
        <w:t>еве</w:t>
      </w:r>
      <w:r w:rsidR="31C47D4E">
        <w:rPr/>
        <w:t xml:space="preserve"> </w:t>
      </w:r>
      <w:r w:rsidR="31C47D4E">
        <w:rPr/>
        <w:t>врие</w:t>
      </w:r>
      <w:r w:rsidR="31C47D4E">
        <w:rPr/>
        <w:t xml:space="preserve"> </w:t>
      </w:r>
      <w:r w:rsidR="31C47D4E">
        <w:rPr/>
        <w:t>бијат</w:t>
      </w:r>
      <w:r w:rsidR="31C47D4E">
        <w:rPr/>
        <w:t xml:space="preserve"> </w:t>
      </w:r>
      <w:r w:rsidR="31C47D4E">
        <w:rPr/>
        <w:t>тапаните</w:t>
      </w:r>
      <w:r w:rsidR="31C47D4E">
        <w:rPr/>
        <w:t xml:space="preserve"> </w:t>
      </w:r>
      <w:r w:rsidR="31C47D4E">
        <w:rPr/>
        <w:t>народот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збира</w:t>
      </w:r>
      <w:r w:rsidR="31C47D4E">
        <w:rPr/>
        <w:t xml:space="preserve"> </w:t>
      </w:r>
      <w:r w:rsidR="31C47D4E">
        <w:rPr/>
        <w:t>заборавени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домашните</w:t>
      </w:r>
      <w:r w:rsidR="3037BF44">
        <w:rPr/>
        <w:t xml:space="preserve"> </w:t>
      </w:r>
      <w:r w:rsidR="31C47D4E">
        <w:rPr/>
        <w:t>караници</w:t>
      </w:r>
      <w:r w:rsidR="31C47D4E">
        <w:rPr/>
        <w:t xml:space="preserve"> </w:t>
      </w:r>
      <w:r w:rsidR="31C47D4E">
        <w:rPr/>
        <w:t>пцовките</w:t>
      </w:r>
      <w:r w:rsidR="31C47D4E">
        <w:rPr/>
        <w:t xml:space="preserve"> </w:t>
      </w:r>
      <w:r w:rsidR="31C47D4E">
        <w:rPr/>
        <w:t>пред</w:t>
      </w:r>
      <w:r w:rsidR="31C47D4E">
        <w:rPr/>
        <w:t xml:space="preserve"> </w:t>
      </w:r>
      <w:r w:rsidR="31C47D4E">
        <w:rPr/>
        <w:t>излегување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смејат</w:t>
      </w:r>
      <w:r w:rsidR="31C47D4E">
        <w:rPr/>
        <w:t xml:space="preserve"> </w:t>
      </w:r>
      <w:r w:rsidR="31C47D4E">
        <w:rPr/>
        <w:t>дарови</w:t>
      </w:r>
      <w:r w:rsidR="31C47D4E">
        <w:rPr/>
        <w:t xml:space="preserve"> </w:t>
      </w:r>
      <w:r w:rsidR="31C47D4E">
        <w:rPr/>
        <w:t>честитки</w:t>
      </w:r>
      <w:r w:rsidR="31C47D4E">
        <w:rPr/>
        <w:t xml:space="preserve"> </w:t>
      </w:r>
      <w:r w:rsidR="31C47D4E">
        <w:rPr/>
        <w:t>костумот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стега</w:t>
      </w:r>
      <w:r w:rsidR="5F20C284">
        <w:rPr/>
        <w:t xml:space="preserve"> </w:t>
      </w:r>
      <w:r w:rsidR="31C47D4E">
        <w:rPr/>
        <w:t>кон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води</w:t>
      </w:r>
      <w:r w:rsidR="31C47D4E">
        <w:rPr/>
        <w:t xml:space="preserve"> </w:t>
      </w:r>
      <w:r w:rsidR="31C47D4E">
        <w:rPr/>
        <w:t>ова</w:t>
      </w:r>
      <w:r w:rsidR="31C47D4E">
        <w:rPr/>
        <w:t xml:space="preserve"> </w:t>
      </w:r>
      <w:r w:rsidR="31C47D4E">
        <w:rPr/>
        <w:t>многу</w:t>
      </w:r>
      <w:r w:rsidR="31C47D4E">
        <w:rPr/>
        <w:t xml:space="preserve"> </w:t>
      </w:r>
      <w:r w:rsidR="31C47D4E">
        <w:rPr/>
        <w:t>арно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г </w:t>
      </w:r>
      <w:r w:rsidR="31C47D4E">
        <w:rPr/>
        <w:t>на</w:t>
      </w:r>
      <w:r w:rsidR="31C47D4E">
        <w:rPr/>
        <w:t xml:space="preserve"> </w:t>
      </w:r>
      <w:r w:rsidR="31C47D4E">
        <w:rPr/>
        <w:t>арно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гризе</w:t>
      </w:r>
      <w:r w:rsidR="31C47D4E">
        <w:rPr/>
        <w:t xml:space="preserve"> </w:t>
      </w:r>
      <w:r w:rsidR="31C47D4E">
        <w:rPr/>
        <w:t>сомнеж</w:t>
      </w:r>
      <w:r w:rsidR="31C47D4E">
        <w:rPr/>
        <w:t xml:space="preserve"> </w:t>
      </w:r>
      <w:r w:rsidR="31C47D4E">
        <w:rPr/>
        <w:t>нема</w:t>
      </w:r>
      <w:r w:rsidR="31C47D4E">
        <w:rPr/>
        <w:t xml:space="preserve"> </w:t>
      </w:r>
      <w:r w:rsidR="31C47D4E">
        <w:rPr/>
        <w:t>опуштање</w:t>
      </w:r>
      <w:r w:rsidR="31C47D4E">
        <w:rPr/>
        <w:t xml:space="preserve"> </w:t>
      </w:r>
      <w:r w:rsidR="31C47D4E">
        <w:rPr/>
        <w:t>крпиме</w:t>
      </w:r>
      <w:r w:rsidR="31C47D4E">
        <w:rPr/>
        <w:t xml:space="preserve"> </w:t>
      </w:r>
      <w:r w:rsidR="31C47D4E">
        <w:rPr/>
        <w:t>два</w:t>
      </w:r>
      <w:r w:rsidR="06B9F441">
        <w:rPr/>
        <w:t xml:space="preserve"> </w:t>
      </w:r>
      <w:r w:rsidR="31C47D4E">
        <w:rPr/>
        <w:t>живота</w:t>
      </w:r>
      <w:r w:rsidR="31C47D4E">
        <w:rPr/>
        <w:t xml:space="preserve"> </w:t>
      </w:r>
      <w:r w:rsidR="31C47D4E">
        <w:rPr/>
        <w:t>вденати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крпен</w:t>
      </w:r>
      <w:r w:rsidR="31C47D4E">
        <w:rPr/>
        <w:t xml:space="preserve"> </w:t>
      </w:r>
      <w:r w:rsidR="31C47D4E">
        <w:rPr/>
        <w:t>излегува</w:t>
      </w:r>
      <w:r w:rsidR="31C47D4E">
        <w:rPr/>
        <w:t xml:space="preserve"> </w:t>
      </w:r>
      <w:r w:rsidR="31C47D4E">
        <w:rPr/>
        <w:t>чекај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вика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пенџерето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можам</w:t>
      </w:r>
      <w:r w:rsidR="31C47D4E">
        <w:rPr/>
        <w:t xml:space="preserve"> </w:t>
      </w:r>
      <w:r w:rsidR="31C47D4E">
        <w:rPr/>
        <w:t>никој</w:t>
      </w:r>
      <w:r w:rsidR="61A1417C">
        <w:rPr/>
        <w:t xml:space="preserve"> </w:t>
      </w:r>
      <w:r w:rsidR="31C47D4E">
        <w:rPr/>
        <w:t>нигде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враќа</w:t>
      </w:r>
      <w:r w:rsidR="31C47D4E">
        <w:rPr/>
        <w:t xml:space="preserve"> </w:t>
      </w:r>
      <w:r w:rsidR="31C47D4E">
        <w:rPr/>
        <w:t>одам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горе</w:t>
      </w:r>
      <w:r w:rsidR="31C47D4E">
        <w:rPr/>
        <w:t xml:space="preserve"> </w:t>
      </w:r>
      <w:r w:rsidR="31C47D4E">
        <w:rPr/>
        <w:t>прости</w:t>
      </w:r>
      <w:r w:rsidR="31C47D4E">
        <w:rPr/>
        <w:t xml:space="preserve"> и </w:t>
      </w:r>
      <w:r w:rsidR="31C47D4E">
        <w:rPr/>
        <w:t>поздрави</w:t>
      </w:r>
      <w:r w:rsidR="31C47D4E">
        <w:rPr/>
        <w:t xml:space="preserve"> </w:t>
      </w:r>
      <w:r w:rsidR="31C47D4E">
        <w:rPr/>
        <w:t>лиска</w:t>
      </w:r>
      <w:r w:rsidR="31C47D4E">
        <w:rPr/>
        <w:t xml:space="preserve"> </w:t>
      </w:r>
      <w:r w:rsidR="31C47D4E">
        <w:rPr/>
        <w:t>таа</w:t>
      </w:r>
      <w:r w:rsidR="31C47D4E">
        <w:rPr/>
        <w:t xml:space="preserve"> </w:t>
      </w:r>
      <w:r w:rsidR="31C47D4E">
        <w:rPr/>
        <w:t>стари</w:t>
      </w:r>
      <w:r w:rsidR="31C47D4E">
        <w:rPr/>
        <w:t xml:space="preserve"> </w:t>
      </w:r>
      <w:r w:rsidR="31C47D4E">
        <w:rPr/>
        <w:t>билки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реди</w:t>
      </w:r>
      <w:r>
        <w:br/>
      </w:r>
    </w:p>
    <w:p xmlns:wp14="http://schemas.microsoft.com/office/word/2010/wordml" w14:paraId="70D2AD29" wp14:textId="79DAC47F">
      <w:r w:rsidR="31C47D4E">
        <w:rPr/>
        <w:t xml:space="preserve">розмарин </w:t>
      </w:r>
      <w:r w:rsidR="31C47D4E">
        <w:rPr/>
        <w:t>рузмарин</w:t>
      </w:r>
      <w:r w:rsidR="31C47D4E">
        <w:rPr/>
        <w:t xml:space="preserve"> китисват</w:t>
      </w:r>
      <w:r>
        <w:br/>
      </w:r>
      <w:r w:rsidR="31C47D4E">
        <w:rPr/>
        <w:t xml:space="preserve">Јановденче </w:t>
      </w:r>
      <w:r w:rsidR="31C47D4E">
        <w:rPr/>
        <w:t>енивика</w:t>
      </w:r>
      <w:r w:rsidR="31C47D4E">
        <w:rPr/>
        <w:t xml:space="preserve"> жалфија</w:t>
      </w:r>
      <w:r>
        <w:br/>
      </w:r>
      <w:r w:rsidR="31C47D4E">
        <w:rPr/>
        <w:t xml:space="preserve">вратика </w:t>
      </w:r>
      <w:r w:rsidR="31C47D4E">
        <w:rPr/>
        <w:t>вратиче</w:t>
      </w:r>
      <w:r w:rsidR="31C47D4E">
        <w:rPr/>
        <w:t xml:space="preserve"> уманига</w:t>
      </w:r>
      <w:r>
        <w:br/>
      </w:r>
      <w:r w:rsidR="31C47D4E">
        <w:rPr/>
        <w:t xml:space="preserve">жедник </w:t>
      </w:r>
      <w:r w:rsidR="31C47D4E">
        <w:rPr/>
        <w:t>копнеж</w:t>
      </w:r>
      <w:r w:rsidR="31C47D4E">
        <w:rPr/>
        <w:t xml:space="preserve"> јарче</w:t>
      </w:r>
      <w:r>
        <w:br/>
      </w:r>
    </w:p>
    <w:p xmlns:wp14="http://schemas.microsoft.com/office/word/2010/wordml" w14:paraId="3D289B84" wp14:textId="1BACBD01">
      <w:r w:rsidR="31C47D4E">
        <w:rPr/>
        <w:t xml:space="preserve">Смешно е </w:t>
      </w:r>
      <w:r w:rsidR="31C47D4E">
        <w:rPr/>
        <w:t>стегната</w:t>
      </w:r>
      <w:r w:rsidR="31C47D4E">
        <w:rPr/>
        <w:t xml:space="preserve"> </w:t>
      </w:r>
      <w:r w:rsidR="31C47D4E">
        <w:rPr/>
        <w:t>реката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двете</w:t>
      </w:r>
      <w:r w:rsidR="31C47D4E">
        <w:rPr/>
        <w:t xml:space="preserve"> </w:t>
      </w:r>
      <w:r w:rsidR="31C47D4E">
        <w:rPr/>
        <w:t>бутини</w:t>
      </w:r>
      <w:r w:rsidR="31C47D4E">
        <w:rPr/>
        <w:t xml:space="preserve"> </w:t>
      </w:r>
      <w:r w:rsidR="31C47D4E">
        <w:rPr/>
        <w:t>гола</w:t>
      </w:r>
      <w:r w:rsidR="31C47D4E">
        <w:rPr/>
        <w:t xml:space="preserve"> </w:t>
      </w:r>
      <w:r w:rsidR="31C47D4E">
        <w:rPr/>
        <w:t>земја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железни</w:t>
      </w:r>
      <w:r w:rsidR="31C47D4E">
        <w:rPr/>
        <w:t xml:space="preserve"> </w:t>
      </w:r>
      <w:r w:rsidR="31C47D4E">
        <w:rPr/>
        <w:t>опинци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близу</w:t>
      </w:r>
      <w:r w:rsidR="44535EB1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господа</w:t>
      </w:r>
      <w:r w:rsidR="31C47D4E">
        <w:rPr/>
        <w:t xml:space="preserve"> </w:t>
      </w:r>
      <w:r w:rsidR="31C47D4E">
        <w:rPr/>
        <w:t>ене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пие</w:t>
      </w:r>
      <w:r w:rsidR="31C47D4E">
        <w:rPr/>
        <w:t xml:space="preserve"> </w:t>
      </w:r>
      <w:r w:rsidR="31C47D4E">
        <w:rPr/>
        <w:t>млеко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миогу</w:t>
      </w:r>
      <w:r w:rsidR="31C47D4E">
        <w:rPr/>
        <w:t xml:space="preserve"> </w:t>
      </w:r>
      <w:r w:rsidR="31C47D4E">
        <w:rPr/>
        <w:t>иеќер</w:t>
      </w:r>
      <w:r w:rsidR="31C47D4E">
        <w:rPr/>
        <w:t xml:space="preserve"> </w:t>
      </w:r>
      <w:r w:rsidR="31C47D4E">
        <w:rPr/>
        <w:t>среде</w:t>
      </w:r>
      <w:r w:rsidR="31C47D4E">
        <w:rPr/>
        <w:t xml:space="preserve"> </w:t>
      </w:r>
      <w:r w:rsidR="31C47D4E">
        <w:rPr/>
        <w:t>градината</w:t>
      </w:r>
      <w:r w:rsidR="31C47D4E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снрота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служи</w:t>
      </w:r>
      <w:r w:rsidR="44535EB1">
        <w:rPr/>
        <w:t xml:space="preserve"> </w:t>
      </w:r>
      <w:r w:rsidR="31C47D4E">
        <w:rPr/>
        <w:t xml:space="preserve">дрвјата </w:t>
      </w:r>
      <w:r w:rsidR="31C47D4E">
        <w:rPr/>
        <w:t>доземн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наведени</w:t>
      </w:r>
      <w:r w:rsidR="31C47D4E">
        <w:rPr/>
        <w:t xml:space="preserve"> </w:t>
      </w:r>
      <w:r w:rsidR="31C47D4E">
        <w:rPr/>
        <w:t>втурени</w:t>
      </w:r>
    </w:p>
    <w:p xmlns:wp14="http://schemas.microsoft.com/office/word/2010/wordml" w14:paraId="7E57E621" wp14:textId="77777777">
      <w:r>
        <w:t>91</w:t>
      </w:r>
    </w:p>
    <w:p xmlns:wp14="http://schemas.microsoft.com/office/word/2010/wordml" w14:paraId="3041E394" wp14:textId="77777777">
      <w:r>
        <w:br w:type="page"/>
      </w:r>
    </w:p>
    <w:p xmlns:wp14="http://schemas.microsoft.com/office/word/2010/wordml" w14:paraId="3ED9F5E6" wp14:textId="72C03956">
      <w:r w:rsidR="31C47D4E">
        <w:rPr/>
        <w:t>со</w:t>
      </w:r>
      <w:r w:rsidR="31C47D4E">
        <w:rPr/>
        <w:t xml:space="preserve"> </w:t>
      </w:r>
      <w:r w:rsidR="31C47D4E">
        <w:rPr/>
        <w:t>емиши</w:t>
      </w:r>
      <w:r w:rsidR="31C47D4E">
        <w:rPr/>
        <w:t xml:space="preserve"> </w:t>
      </w:r>
      <w:r w:rsidR="31C47D4E">
        <w:rPr/>
        <w:t>тажконна</w:t>
      </w:r>
      <w:r w:rsidR="31C47D4E">
        <w:rPr/>
        <w:t xml:space="preserve"> </w:t>
      </w:r>
      <w:r w:rsidR="31C47D4E">
        <w:rPr/>
        <w:t>мискоина</w:t>
      </w:r>
      <w:r w:rsidR="31C47D4E">
        <w:rPr/>
        <w:t xml:space="preserve"> </w:t>
      </w:r>
      <w:r w:rsidR="31C47D4E">
        <w:rPr/>
        <w:t>порледин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боженце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скрит</w:t>
      </w:r>
      <w:r w:rsidR="31C47D4E">
        <w:rPr/>
        <w:t xml:space="preserve"> </w:t>
      </w:r>
      <w:r w:rsidR="31C47D4E">
        <w:rPr/>
        <w:t>предел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идам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ме</w:t>
      </w:r>
      <w:r>
        <w:br/>
      </w:r>
      <w:r w:rsidR="31C47D4E">
        <w:rPr/>
        <w:t xml:space="preserve">одржиш </w:t>
      </w:r>
      <w:r w:rsidR="31C47D4E">
        <w:rPr/>
        <w:t>на</w:t>
      </w:r>
      <w:r w:rsidR="31C47D4E">
        <w:rPr/>
        <w:t xml:space="preserve"> </w:t>
      </w:r>
      <w:r w:rsidR="31C47D4E">
        <w:rPr/>
        <w:t>висинава</w:t>
      </w:r>
      <w:r w:rsidR="31C47D4E">
        <w:rPr/>
        <w:t xml:space="preserve"> и </w:t>
      </w:r>
      <w:r w:rsidR="31C47D4E">
        <w:rPr/>
        <w:t>уште</w:t>
      </w:r>
      <w:r w:rsidR="31C47D4E">
        <w:rPr/>
        <w:t xml:space="preserve"> </w:t>
      </w:r>
      <w:r w:rsidR="31C47D4E">
        <w:rPr/>
        <w:t>метро</w:t>
      </w:r>
      <w:r w:rsidR="31C47D4E">
        <w:rPr/>
        <w:t xml:space="preserve"> </w:t>
      </w:r>
      <w:r w:rsidR="31C47D4E">
        <w:rPr/>
        <w:t>ногоре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качиш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шлибај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невиден</w:t>
      </w:r>
      <w:r w:rsidR="31C47D4E">
        <w:rPr/>
        <w:t xml:space="preserve"> </w:t>
      </w:r>
      <w:r w:rsidR="31C47D4E">
        <w:rPr/>
        <w:t>свести</w:t>
      </w:r>
      <w:r w:rsidR="31C47D4E">
        <w:rPr/>
        <w:t xml:space="preserve"> се</w:t>
      </w:r>
      <w:r w:rsidR="01805DF4">
        <w:rPr/>
        <w:t xml:space="preserve"> </w:t>
      </w:r>
      <w:r w:rsidR="31C47D4E">
        <w:rPr/>
        <w:t xml:space="preserve">светот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руши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ковчегот</w:t>
      </w:r>
      <w:r w:rsidR="31C47D4E">
        <w:rPr/>
        <w:t xml:space="preserve"> </w:t>
      </w:r>
      <w:r w:rsidR="31C47D4E">
        <w:rPr/>
        <w:t>Ноев</w:t>
      </w:r>
      <w:r w:rsidR="31C47D4E">
        <w:rPr/>
        <w:t xml:space="preserve"> </w:t>
      </w:r>
      <w:r w:rsidR="31C47D4E">
        <w:rPr/>
        <w:t>Пандора</w:t>
      </w:r>
      <w:r w:rsidR="31C47D4E">
        <w:rPr/>
        <w:t xml:space="preserve"> </w:t>
      </w:r>
      <w:r w:rsidR="31C47D4E">
        <w:rPr/>
        <w:t>излезе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лечи</w:t>
      </w:r>
      <w:r w:rsidR="31C47D4E">
        <w:rPr/>
        <w:t xml:space="preserve"> убавината</w:t>
      </w:r>
      <w:r>
        <w:br/>
      </w:r>
      <w:r w:rsidR="31C47D4E">
        <w:rPr/>
        <w:t xml:space="preserve">храмовите </w:t>
      </w:r>
      <w:r w:rsidR="31C47D4E">
        <w:rPr/>
        <w:t>ти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непривлечни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новите</w:t>
      </w:r>
      <w:r w:rsidR="31C47D4E">
        <w:rPr/>
        <w:t xml:space="preserve"> </w:t>
      </w:r>
      <w:r w:rsidR="31C47D4E">
        <w:rPr/>
        <w:t>цркви</w:t>
      </w:r>
      <w:r w:rsidR="31C47D4E">
        <w:rPr/>
        <w:t xml:space="preserve"> </w:t>
      </w:r>
      <w:r w:rsidR="31C47D4E">
        <w:rPr/>
        <w:t>пак</w:t>
      </w:r>
      <w:r w:rsidR="31C47D4E">
        <w:rPr/>
        <w:t xml:space="preserve"> </w:t>
      </w:r>
      <w:r w:rsidR="31C47D4E">
        <w:rPr/>
        <w:t>старите</w:t>
      </w:r>
      <w:r w:rsidR="31C47D4E">
        <w:rPr/>
        <w:t xml:space="preserve"> </w:t>
      </w:r>
      <w:r w:rsidR="31C47D4E">
        <w:rPr/>
        <w:t>линкови</w:t>
      </w:r>
      <w:r w:rsidR="31C47D4E">
        <w:rPr/>
        <w:t xml:space="preserve"> </w:t>
      </w:r>
      <w:r w:rsidR="31C47D4E">
        <w:rPr/>
        <w:t>кој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нив</w:t>
      </w:r>
      <w:r w:rsidR="31C47D4E">
        <w:rPr/>
        <w:t xml:space="preserve"> </w:t>
      </w:r>
      <w:r w:rsidR="31C47D4E">
        <w:rPr/>
        <w:t>ги</w:t>
      </w:r>
      <w:r w:rsidR="2E86CDD8">
        <w:rPr/>
        <w:t xml:space="preserve"> </w:t>
      </w:r>
      <w:r w:rsidR="31C47D4E">
        <w:rPr/>
        <w:t xml:space="preserve">познава </w:t>
      </w:r>
      <w:r w:rsidR="31C47D4E">
        <w:rPr/>
        <w:t>требаат</w:t>
      </w:r>
      <w:r w:rsidR="31C47D4E">
        <w:rPr/>
        <w:t xml:space="preserve"> </w:t>
      </w:r>
      <w:r w:rsidR="31C47D4E">
        <w:rPr/>
        <w:t>нови</w:t>
      </w:r>
      <w:r w:rsidR="31C47D4E">
        <w:rPr/>
        <w:t xml:space="preserve"> </w:t>
      </w:r>
      <w:r w:rsidR="31C47D4E">
        <w:rPr/>
        <w:t>маченици</w:t>
      </w:r>
      <w:r w:rsidR="31C47D4E">
        <w:rPr/>
        <w:t xml:space="preserve"> </w:t>
      </w:r>
      <w:r w:rsidR="31C47D4E">
        <w:rPr/>
        <w:t>илјадници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има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треба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познаеш</w:t>
      </w:r>
      <w:r w:rsidR="31C47D4E">
        <w:rPr/>
        <w:t xml:space="preserve"> по</w:t>
      </w:r>
      <w:r>
        <w:br/>
      </w:r>
      <w:r w:rsidR="31C47D4E">
        <w:rPr/>
        <w:t xml:space="preserve">зидовите </w:t>
      </w:r>
      <w:r w:rsidR="31C47D4E">
        <w:rPr/>
        <w:t>фрески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сториш</w:t>
      </w:r>
      <w:r w:rsidR="31C47D4E">
        <w:rPr/>
        <w:t xml:space="preserve"> </w:t>
      </w:r>
      <w:r w:rsidR="31C47D4E">
        <w:rPr/>
        <w:t>еве</w:t>
      </w:r>
      <w:r w:rsidR="31C47D4E">
        <w:rPr/>
        <w:t xml:space="preserve"> </w:t>
      </w:r>
      <w:r w:rsidR="31C47D4E">
        <w:rPr/>
        <w:t>Никола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село</w:t>
      </w:r>
      <w:r w:rsidR="31C47D4E">
        <w:rPr/>
        <w:t xml:space="preserve"> </w:t>
      </w:r>
      <w:r w:rsidR="31C47D4E">
        <w:rPr/>
        <w:t>Брусник</w:t>
      </w:r>
      <w:r w:rsidR="31C47D4E">
        <w:rPr/>
        <w:t xml:space="preserve"> </w:t>
      </w:r>
      <w:r w:rsidR="31C47D4E">
        <w:rPr/>
        <w:t>Битолско</w:t>
      </w:r>
      <w:r w:rsidR="31C47D4E">
        <w:rPr/>
        <w:t xml:space="preserve"> дипломира</w:t>
      </w:r>
      <w:r>
        <w:br/>
      </w:r>
      <w:r w:rsidR="31C47D4E">
        <w:rPr/>
        <w:t xml:space="preserve">најпрв </w:t>
      </w:r>
      <w:r w:rsidR="31C47D4E">
        <w:rPr/>
        <w:t>меѓу</w:t>
      </w:r>
      <w:r w:rsidR="31C47D4E">
        <w:rPr/>
        <w:t xml:space="preserve"> </w:t>
      </w:r>
      <w:r w:rsidR="31C47D4E">
        <w:rPr/>
        <w:t>првите</w:t>
      </w:r>
      <w:r w:rsidR="31C47D4E">
        <w:rPr/>
        <w:t xml:space="preserve"> </w:t>
      </w:r>
      <w:r w:rsidR="31C47D4E">
        <w:rPr/>
        <w:t>чесен</w:t>
      </w:r>
      <w:r w:rsidR="31C47D4E">
        <w:rPr/>
        <w:t xml:space="preserve"> и </w:t>
      </w:r>
      <w:r w:rsidR="31C47D4E">
        <w:rPr/>
        <w:t>достоинствен</w:t>
      </w:r>
      <w:r w:rsidR="31C47D4E">
        <w:rPr/>
        <w:t xml:space="preserve"> </w:t>
      </w:r>
      <w:r w:rsidR="31C47D4E">
        <w:rPr/>
        <w:t>седум</w:t>
      </w:r>
      <w:r w:rsidR="31C47D4E">
        <w:rPr/>
        <w:t xml:space="preserve"> </w:t>
      </w:r>
      <w:r w:rsidR="31C47D4E">
        <w:rPr/>
        <w:t>години</w:t>
      </w:r>
      <w:r w:rsidR="31C47D4E">
        <w:rPr/>
        <w:t xml:space="preserve"> е </w:t>
      </w:r>
      <w:r w:rsidR="31C47D4E">
        <w:rPr/>
        <w:t>без</w:t>
      </w:r>
      <w:r w:rsidR="31C47D4E">
        <w:rPr/>
        <w:t xml:space="preserve"> </w:t>
      </w:r>
      <w:r w:rsidR="31C47D4E">
        <w:rPr/>
        <w:t>работа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маж</w:t>
      </w:r>
      <w:r w:rsidR="31C47D4E">
        <w:rPr/>
        <w:t xml:space="preserve"> </w:t>
      </w:r>
      <w:r w:rsidR="31C47D4E">
        <w:rPr/>
        <w:t>четворен</w:t>
      </w:r>
      <w:r w:rsidR="4449412B">
        <w:rPr/>
        <w:t xml:space="preserve"> </w:t>
      </w:r>
      <w:r w:rsidR="31C47D4E">
        <w:rPr/>
        <w:t>костур</w:t>
      </w:r>
      <w:r w:rsidR="31C47D4E">
        <w:rPr/>
        <w:t xml:space="preserve"> </w:t>
      </w:r>
      <w:r w:rsidR="31C47D4E">
        <w:rPr/>
        <w:t>стана</w:t>
      </w:r>
      <w:r w:rsidR="31C47D4E">
        <w:rPr/>
        <w:t xml:space="preserve"> </w:t>
      </w:r>
      <w:r w:rsidR="31C47D4E">
        <w:rPr/>
        <w:t>секој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сиви</w:t>
      </w:r>
      <w:r w:rsidR="31C47D4E">
        <w:rPr/>
        <w:t xml:space="preserve"> </w:t>
      </w:r>
      <w:r w:rsidR="31C47D4E">
        <w:rPr/>
        <w:t>врати</w:t>
      </w:r>
      <w:r w:rsidR="31C47D4E">
        <w:rPr/>
        <w:t xml:space="preserve"> </w:t>
      </w:r>
      <w:r w:rsidR="31C47D4E">
        <w:rPr/>
        <w:t>тропа</w:t>
      </w:r>
      <w:r w:rsidR="31C47D4E">
        <w:rPr/>
        <w:t xml:space="preserve"> и </w:t>
      </w:r>
      <w:r w:rsidR="31C47D4E">
        <w:rPr/>
        <w:t>врата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стори</w:t>
      </w:r>
      <w:r w:rsidR="31C47D4E">
        <w:rPr/>
        <w:t xml:space="preserve"> </w:t>
      </w:r>
      <w:r w:rsidR="31C47D4E">
        <w:rPr/>
        <w:t>или</w:t>
      </w:r>
      <w:r w:rsidR="31C47D4E">
        <w:rPr/>
        <w:t xml:space="preserve"> </w:t>
      </w:r>
      <w:r w:rsidR="31C47D4E">
        <w:rPr/>
        <w:t>Никодинка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урок</w:t>
      </w:r>
      <w:r w:rsidR="0DC75A5A">
        <w:rPr/>
        <w:t xml:space="preserve"> </w:t>
      </w:r>
      <w:r w:rsidR="31C47D4E">
        <w:rPr/>
        <w:t>немажена</w:t>
      </w:r>
      <w:r w:rsidR="31C47D4E">
        <w:rPr/>
        <w:t xml:space="preserve"> </w:t>
      </w:r>
      <w:r w:rsidR="31C47D4E">
        <w:rPr/>
        <w:t>остана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завист</w:t>
      </w:r>
      <w:r w:rsidR="31C47D4E">
        <w:rPr/>
        <w:t xml:space="preserve"> </w:t>
      </w:r>
      <w:r w:rsidR="31C47D4E">
        <w:rPr/>
        <w:t>комшиска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пизми</w:t>
      </w:r>
      <w:r w:rsidR="31C47D4E">
        <w:rPr/>
        <w:t xml:space="preserve"> </w:t>
      </w:r>
      <w:r w:rsidR="31C47D4E">
        <w:rPr/>
        <w:t>недоветни</w:t>
      </w:r>
      <w:r w:rsidR="31C47D4E">
        <w:rPr/>
        <w:t xml:space="preserve"> а </w:t>
      </w:r>
      <w:r w:rsidR="31C47D4E">
        <w:rPr/>
        <w:t>толку</w:t>
      </w:r>
      <w:r w:rsidR="31C47D4E">
        <w:rPr/>
        <w:t xml:space="preserve"> </w:t>
      </w:r>
      <w:r w:rsidR="31C47D4E">
        <w:rPr/>
        <w:t>сонот</w:t>
      </w:r>
      <w:r w:rsidR="31C47D4E">
        <w:rPr/>
        <w:t xml:space="preserve"> </w:t>
      </w:r>
      <w:r w:rsidR="31C47D4E">
        <w:rPr/>
        <w:t>голем</w:t>
      </w:r>
      <w:r w:rsidR="31C47D4E">
        <w:rPr/>
        <w:t xml:space="preserve"> И беше</w:t>
      </w:r>
      <w:r w:rsidR="1295E5FB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лулка</w:t>
      </w:r>
      <w:r w:rsidR="31C47D4E">
        <w:rPr/>
        <w:t xml:space="preserve"> </w:t>
      </w:r>
      <w:r w:rsidR="31C47D4E">
        <w:rPr/>
        <w:t>детенце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штипка</w:t>
      </w:r>
      <w:r w:rsidR="31C47D4E">
        <w:rPr/>
        <w:t xml:space="preserve"> </w:t>
      </w:r>
      <w:r w:rsidR="31C47D4E">
        <w:rPr/>
        <w:t>обравчиња</w:t>
      </w:r>
      <w:r w:rsidR="31C47D4E">
        <w:rPr/>
        <w:t xml:space="preserve"> </w:t>
      </w:r>
      <w:r w:rsidR="31C47D4E">
        <w:rPr/>
        <w:t>нежно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повива</w:t>
      </w:r>
      <w:r w:rsidR="31C47D4E">
        <w:rPr/>
        <w:t xml:space="preserve"> </w:t>
      </w:r>
      <w:r w:rsidR="31C47D4E">
        <w:rPr/>
        <w:t>строго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расне</w:t>
      </w:r>
      <w:r w:rsidR="31C47D4E">
        <w:rPr/>
        <w:t xml:space="preserve"> </w:t>
      </w:r>
      <w:r w:rsidR="31C47D4E">
        <w:rPr/>
        <w:t>од</w:t>
      </w:r>
      <w:r w:rsidR="64F10E37">
        <w:rPr/>
        <w:t xml:space="preserve"> </w:t>
      </w:r>
      <w:r w:rsidR="31C47D4E">
        <w:rPr/>
        <w:t>дева-кула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фрли</w:t>
      </w:r>
      <w:r w:rsidR="31C47D4E">
        <w:rPr/>
        <w:t xml:space="preserve"> </w:t>
      </w:r>
      <w:r w:rsidR="31C47D4E">
        <w:rPr/>
        <w:t>вратот</w:t>
      </w:r>
      <w:r w:rsidR="31C47D4E">
        <w:rPr/>
        <w:t xml:space="preserve"> </w:t>
      </w:r>
      <w:r w:rsidR="31C47D4E">
        <w:rPr/>
        <w:t>вајан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скрши</w:t>
      </w:r>
      <w:r w:rsidR="31C47D4E">
        <w:rPr/>
        <w:t xml:space="preserve"> и </w:t>
      </w:r>
      <w:r w:rsidR="31C47D4E">
        <w:rPr/>
        <w:t>Симеон</w:t>
      </w:r>
      <w:r w:rsidR="31C47D4E">
        <w:rPr/>
        <w:t xml:space="preserve"> </w:t>
      </w:r>
      <w:r w:rsidR="31C47D4E">
        <w:rPr/>
        <w:t>Дрчо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градска</w:t>
      </w:r>
      <w:r w:rsidR="31C47D4E">
        <w:rPr/>
        <w:t xml:space="preserve"> </w:t>
      </w:r>
      <w:r w:rsidR="31C47D4E">
        <w:rPr/>
        <w:t>фамилија</w:t>
      </w:r>
      <w:r w:rsidR="31C47D4E">
        <w:rPr/>
        <w:t xml:space="preserve"> </w:t>
      </w:r>
      <w:r w:rsidR="31C47D4E">
        <w:rPr/>
        <w:t>роден</w:t>
      </w:r>
      <w:r w:rsidR="5EED092F">
        <w:rPr/>
        <w:t xml:space="preserve"> </w:t>
      </w:r>
      <w:r w:rsidR="31C47D4E">
        <w:rPr/>
        <w:t>ча</w:t>
      </w:r>
      <w:r w:rsidR="31C47D4E">
        <w:rPr/>
        <w:t xml:space="preserve"> </w:t>
      </w:r>
      <w:r w:rsidR="31C47D4E">
        <w:rPr/>
        <w:t>Водици</w:t>
      </w:r>
      <w:r w:rsidR="31C47D4E">
        <w:rPr/>
        <w:t xml:space="preserve"> </w:t>
      </w:r>
      <w:r w:rsidR="31C47D4E">
        <w:rPr/>
        <w:t>кретен</w:t>
      </w:r>
      <w:r w:rsidR="31C47D4E">
        <w:rPr/>
        <w:t xml:space="preserve"> </w:t>
      </w:r>
      <w:r w:rsidR="31C47D4E">
        <w:rPr/>
        <w:t>цел</w:t>
      </w:r>
      <w:r w:rsidR="31C47D4E">
        <w:rPr/>
        <w:t xml:space="preserve"> </w:t>
      </w:r>
      <w:r w:rsidR="31C47D4E">
        <w:rPr/>
        <w:t>свет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кроткост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учеше</w:t>
      </w:r>
      <w:r w:rsidR="31C47D4E">
        <w:rPr/>
        <w:t xml:space="preserve"> </w:t>
      </w:r>
      <w:r w:rsidR="31C47D4E">
        <w:rPr/>
        <w:t>јадот</w:t>
      </w:r>
      <w:r w:rsidR="31C47D4E">
        <w:rPr/>
        <w:t xml:space="preserve"> </w:t>
      </w:r>
      <w:r w:rsidR="31C47D4E">
        <w:rPr/>
        <w:t>негов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собираше</w:t>
      </w:r>
      <w:r w:rsidR="7EE2E97A">
        <w:rPr/>
        <w:t xml:space="preserve"> </w:t>
      </w:r>
      <w:r w:rsidR="31C47D4E">
        <w:rPr/>
        <w:t>зрице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зрице</w:t>
      </w:r>
      <w:r w:rsidR="31C47D4E">
        <w:rPr/>
        <w:t xml:space="preserve"> </w:t>
      </w:r>
      <w:r w:rsidR="31C47D4E">
        <w:rPr/>
        <w:t>клетка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клетка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растеше</w:t>
      </w:r>
      <w:r w:rsidR="31C47D4E">
        <w:rPr/>
        <w:t xml:space="preserve"> </w:t>
      </w:r>
      <w:r w:rsidR="31C47D4E">
        <w:rPr/>
        <w:t>чирот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небо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стигна</w:t>
      </w:r>
      <w:r w:rsidR="31C47D4E">
        <w:rPr/>
        <w:t xml:space="preserve"> н </w:t>
      </w:r>
      <w:r w:rsidR="31C47D4E">
        <w:rPr/>
        <w:t>ене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прена</w:t>
      </w:r>
      <w:r w:rsidR="31C47D4E">
        <w:rPr/>
        <w:t xml:space="preserve"> </w:t>
      </w:r>
      <w:r w:rsidR="31C47D4E">
        <w:rPr/>
        <w:t>до</w:t>
      </w:r>
      <w:r w:rsidR="74C8F1CB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аливче</w:t>
      </w:r>
      <w:r w:rsidR="31C47D4E">
        <w:rPr/>
        <w:t xml:space="preserve"> </w:t>
      </w:r>
      <w:r w:rsidR="31C47D4E">
        <w:rPr/>
        <w:t>голтарн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однесоа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имаше</w:t>
      </w:r>
      <w:r w:rsidR="31C47D4E">
        <w:rPr/>
        <w:t xml:space="preserve"> </w:t>
      </w:r>
      <w:r w:rsidR="31C47D4E">
        <w:rPr/>
        <w:t>книга</w:t>
      </w:r>
      <w:r w:rsidR="31C47D4E">
        <w:rPr/>
        <w:t xml:space="preserve"> </w:t>
      </w:r>
      <w:r w:rsidR="31C47D4E">
        <w:rPr/>
        <w:t>глувци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изгризаа</w:t>
      </w:r>
      <w:r w:rsidR="053E5BAF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пари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закоп</w:t>
      </w:r>
      <w:r w:rsidR="31C47D4E">
        <w:rPr/>
        <w:t xml:space="preserve"> </w:t>
      </w:r>
      <w:r w:rsidR="31C47D4E">
        <w:rPr/>
        <w:t>ии</w:t>
      </w:r>
      <w:r w:rsidR="31C47D4E">
        <w:rPr/>
        <w:t xml:space="preserve"> </w:t>
      </w:r>
      <w:r w:rsidR="31C47D4E">
        <w:rPr/>
        <w:t>фитил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свеќа</w:t>
      </w:r>
      <w:r w:rsidR="31C47D4E">
        <w:rPr/>
        <w:t xml:space="preserve"> </w:t>
      </w:r>
      <w:r w:rsidR="31C47D4E">
        <w:rPr/>
        <w:t>ко</w:t>
      </w:r>
      <w:r w:rsidR="31C47D4E">
        <w:rPr/>
        <w:t xml:space="preserve"> </w:t>
      </w:r>
      <w:r w:rsidR="31C47D4E">
        <w:rPr/>
        <w:t>партал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гробишта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фрлија</w:t>
      </w:r>
      <w:r w:rsidR="31C47D4E">
        <w:rPr/>
        <w:t xml:space="preserve"> и </w:t>
      </w:r>
      <w:r w:rsidR="31C47D4E">
        <w:rPr/>
        <w:t>ред</w:t>
      </w:r>
      <w:r w:rsidR="31C47D4E">
        <w:rPr/>
        <w:t xml:space="preserve"> </w:t>
      </w:r>
      <w:r w:rsidR="31C47D4E">
        <w:rPr/>
        <w:t>други</w:t>
      </w:r>
      <w:r w:rsidR="31C47D4E">
        <w:rPr/>
        <w:t xml:space="preserve"> </w:t>
      </w:r>
      <w:r w:rsidR="31C47D4E">
        <w:rPr/>
        <w:t>од</w:t>
      </w:r>
      <w:r w:rsidR="7694D879">
        <w:rPr/>
        <w:t xml:space="preserve"> </w:t>
      </w:r>
      <w:r w:rsidR="31C47D4E">
        <w:rPr/>
        <w:t>мајка</w:t>
      </w:r>
      <w:r w:rsidR="31C47D4E">
        <w:rPr/>
        <w:t xml:space="preserve"> </w:t>
      </w:r>
      <w:r w:rsidR="31C47D4E">
        <w:rPr/>
        <w:t>родени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заборавени</w:t>
      </w:r>
      <w:r w:rsidR="0C3F8B60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гледа</w:t>
      </w:r>
      <w:r w:rsidR="31C47D4E">
        <w:rPr/>
        <w:t xml:space="preserve"> </w:t>
      </w:r>
      <w:r w:rsidR="31C47D4E">
        <w:rPr/>
        <w:t>богородица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пенџере</w:t>
      </w:r>
      <w:r w:rsidR="31C47D4E">
        <w:rPr/>
        <w:t xml:space="preserve"> </w:t>
      </w:r>
      <w:r w:rsidR="31C47D4E">
        <w:rPr/>
        <w:t>единецот</w:t>
      </w:r>
      <w:r w:rsidR="31C47D4E">
        <w:rPr/>
        <w:t xml:space="preserve"> </w:t>
      </w:r>
      <w:r w:rsidR="31C47D4E">
        <w:rPr/>
        <w:t>сепак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брани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И е </w:t>
      </w:r>
      <w:r w:rsidR="31C47D4E">
        <w:rPr/>
        <w:t>мрзлив</w:t>
      </w:r>
      <w:r w:rsidR="31C47D4E">
        <w:rPr/>
        <w:t xml:space="preserve"> </w:t>
      </w:r>
      <w:r w:rsidR="31C47D4E">
        <w:rPr/>
        <w:t>суетен</w:t>
      </w:r>
      <w:r w:rsidR="217790FD">
        <w:rPr/>
        <w:t xml:space="preserve"> </w:t>
      </w:r>
      <w:r w:rsidR="31C47D4E">
        <w:rPr/>
        <w:t>горделив</w:t>
      </w:r>
      <w:r w:rsidR="31C47D4E">
        <w:rPr/>
        <w:t xml:space="preserve"> </w:t>
      </w:r>
      <w:r w:rsidR="31C47D4E">
        <w:rPr/>
        <w:t>псалат</w:t>
      </w:r>
      <w:r w:rsidR="31C47D4E">
        <w:rPr/>
        <w:t xml:space="preserve"> </w:t>
      </w:r>
      <w:r w:rsidR="31C47D4E">
        <w:rPr/>
        <w:t>лилци</w:t>
      </w:r>
      <w:r w:rsidR="31C47D4E">
        <w:rPr/>
        <w:t xml:space="preserve"> </w:t>
      </w:r>
      <w:r w:rsidR="31C47D4E">
        <w:rPr/>
        <w:t>зад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 </w:t>
      </w:r>
      <w:r w:rsidR="31C47D4E">
        <w:rPr/>
        <w:t>харфи</w:t>
      </w:r>
      <w:r w:rsidR="31C47D4E">
        <w:rPr/>
        <w:t xml:space="preserve"> </w:t>
      </w:r>
      <w:r w:rsidR="31C47D4E">
        <w:rPr/>
        <w:t>свират</w:t>
      </w:r>
      <w:r w:rsidR="31C47D4E">
        <w:rPr/>
        <w:t xml:space="preserve"> </w:t>
      </w:r>
      <w:r w:rsidR="31C47D4E">
        <w:rPr/>
        <w:t>кимбали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погледот</w:t>
      </w:r>
      <w:r w:rsidR="31C47D4E">
        <w:rPr/>
        <w:t xml:space="preserve"> </w:t>
      </w:r>
      <w:r w:rsidR="31C47D4E">
        <w:rPr/>
        <w:t>нејзин</w:t>
      </w:r>
      <w:r w:rsidR="31C47D4E">
        <w:rPr/>
        <w:t xml:space="preserve"> </w:t>
      </w:r>
      <w:r w:rsidR="31C47D4E">
        <w:rPr/>
        <w:t>сепак</w:t>
      </w:r>
      <w:r w:rsidR="31C47D4E">
        <w:rPr/>
        <w:t xml:space="preserve"> </w:t>
      </w:r>
      <w:r w:rsidR="31C47D4E">
        <w:rPr/>
        <w:t>жел</w:t>
      </w:r>
      <w:r w:rsidR="31C47D4E">
        <w:rPr/>
        <w:t xml:space="preserve"> </w:t>
      </w:r>
      <w:r w:rsidR="31C47D4E">
        <w:rPr/>
        <w:t>за</w:t>
      </w:r>
      <w:r w:rsidR="7B4C15BD">
        <w:rPr/>
        <w:t xml:space="preserve"> </w:t>
      </w:r>
      <w:r w:rsidR="31C47D4E">
        <w:rPr/>
        <w:t>ново</w:t>
      </w:r>
      <w:r w:rsidR="31C47D4E">
        <w:rPr/>
        <w:t xml:space="preserve"> </w:t>
      </w:r>
      <w:r w:rsidR="31C47D4E">
        <w:rPr/>
        <w:t>мајчинство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пипка</w:t>
      </w:r>
      <w:r w:rsidR="31C47D4E">
        <w:rPr/>
        <w:t xml:space="preserve"> </w:t>
      </w:r>
      <w:r w:rsidR="31C47D4E">
        <w:rPr/>
        <w:t>дури</w:t>
      </w:r>
      <w:r w:rsidR="31C47D4E">
        <w:rPr/>
        <w:t xml:space="preserve"> </w:t>
      </w:r>
      <w:r w:rsidR="31C47D4E">
        <w:rPr/>
        <w:t>врвам</w:t>
      </w:r>
      <w:r w:rsidR="31C47D4E">
        <w:rPr/>
        <w:t xml:space="preserve"> </w:t>
      </w:r>
      <w:r w:rsidR="31C47D4E">
        <w:rPr/>
        <w:t>благослов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дава</w:t>
      </w:r>
      <w:r w:rsidR="31C47D4E">
        <w:rPr/>
        <w:t xml:space="preserve"> </w:t>
      </w:r>
      <w:r w:rsidR="31C47D4E">
        <w:rPr/>
        <w:t>билки</w:t>
      </w:r>
      <w:r w:rsidR="31C47D4E">
        <w:rPr/>
        <w:t xml:space="preserve"> </w:t>
      </w:r>
      <w:r w:rsidR="31C47D4E">
        <w:rPr/>
        <w:t>чемерики</w:t>
      </w:r>
      <w:r w:rsidR="31C47D4E">
        <w:rPr/>
        <w:t xml:space="preserve"> </w:t>
      </w:r>
      <w:r w:rsidR="31C47D4E">
        <w:rPr/>
        <w:t>ми</w:t>
      </w:r>
      <w:r w:rsidR="441C6AC0">
        <w:rPr/>
        <w:t xml:space="preserve"> </w:t>
      </w:r>
      <w:r w:rsidR="31C47D4E">
        <w:rPr/>
        <w:t>реди</w:t>
      </w:r>
      <w:r>
        <w:br/>
      </w:r>
    </w:p>
    <w:p xmlns:wp14="http://schemas.microsoft.com/office/word/2010/wordml" w:rsidP="31C47D4E" w14:paraId="7DF13824" wp14:textId="4426A126">
      <w:pPr>
        <w:pStyle w:val="Normal"/>
      </w:pPr>
      <w:r w:rsidR="31C47D4E">
        <w:rPr/>
        <w:t xml:space="preserve">глушило </w:t>
      </w:r>
      <w:r w:rsidR="31C47D4E">
        <w:rPr/>
        <w:t>млечка</w:t>
      </w:r>
      <w:r w:rsidR="31C47D4E">
        <w:rPr/>
        <w:t xml:space="preserve"> ушолка</w:t>
      </w:r>
      <w:r>
        <w:br/>
      </w:r>
      <w:r w:rsidR="31C47D4E">
        <w:rPr/>
        <w:t xml:space="preserve">зрнешник </w:t>
      </w:r>
      <w:r w:rsidR="31C47D4E">
        <w:rPr/>
        <w:t>плускавец</w:t>
      </w:r>
      <w:r w:rsidR="31C47D4E">
        <w:rPr/>
        <w:t xml:space="preserve"> фенерче</w:t>
      </w:r>
      <w:r>
        <w:br/>
      </w:r>
      <w:r w:rsidR="31C47D4E">
        <w:rPr/>
        <w:t xml:space="preserve">тегаец </w:t>
      </w:r>
      <w:r w:rsidR="31C47D4E">
        <w:rPr/>
        <w:t>змијанец</w:t>
      </w:r>
      <w:r w:rsidR="31C47D4E">
        <w:rPr/>
        <w:t xml:space="preserve"> жиловка</w:t>
      </w:r>
      <w:r>
        <w:br/>
      </w:r>
      <w:r w:rsidR="31C47D4E">
        <w:rPr/>
        <w:t xml:space="preserve">репка </w:t>
      </w:r>
      <w:r w:rsidR="31C47D4E">
        <w:rPr/>
        <w:t>трупка</w:t>
      </w:r>
      <w:r w:rsidR="31C47D4E">
        <w:rPr/>
        <w:t xml:space="preserve"> варзило</w:t>
      </w:r>
      <w:r>
        <w:br/>
      </w:r>
      <w:r w:rsidR="6A3EB1A9">
        <w:rPr/>
        <w:t>8</w:t>
      </w:r>
      <w:r w:rsidR="31C47D4E">
        <w:rPr/>
        <w:t xml:space="preserve"> </w:t>
      </w:r>
      <w:r w:rsidR="31C47D4E">
        <w:rPr/>
        <w:t>Скок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ста</w:t>
      </w:r>
      <w:r w:rsidR="24DDC899">
        <w:rPr/>
        <w:t>п</w:t>
      </w:r>
    </w:p>
    <w:p xmlns:wp14="http://schemas.microsoft.com/office/word/2010/wordml" w14:paraId="54E323BA" wp14:textId="77777777">
      <w:r>
        <w:t>92</w:t>
      </w:r>
    </w:p>
    <w:p xmlns:wp14="http://schemas.microsoft.com/office/word/2010/wordml" w14:paraId="722B00AE" wp14:textId="77777777">
      <w:r>
        <w:br w:type="page"/>
      </w:r>
    </w:p>
    <w:p xmlns:wp14="http://schemas.microsoft.com/office/word/2010/wordml" w14:paraId="3E79E9DA" wp14:textId="3934B0EA">
      <w:r w:rsidR="31C47D4E">
        <w:rPr/>
        <w:t>Чекај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врти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грбот</w:t>
      </w:r>
      <w:r w:rsidR="31C47D4E">
        <w:rPr/>
        <w:t xml:space="preserve"> </w:t>
      </w:r>
      <w:r w:rsidR="31C47D4E">
        <w:rPr/>
        <w:t>црн</w:t>
      </w:r>
      <w:r w:rsidR="31C47D4E">
        <w:rPr/>
        <w:t xml:space="preserve"> </w:t>
      </w:r>
      <w:r w:rsidR="31C47D4E">
        <w:rPr/>
        <w:t>господине</w:t>
      </w:r>
      <w:r w:rsidR="31C47D4E">
        <w:rPr/>
        <w:t xml:space="preserve"> </w:t>
      </w:r>
      <w:r w:rsidR="31C47D4E">
        <w:rPr/>
        <w:t>одвај</w:t>
      </w:r>
      <w:r w:rsidR="31C47D4E">
        <w:rPr/>
        <w:t xml:space="preserve"> </w:t>
      </w:r>
      <w:r w:rsidR="31C47D4E">
        <w:rPr/>
        <w:t>катот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најдов</w:t>
      </w:r>
      <w:r w:rsidR="31C47D4E">
        <w:rPr/>
        <w:t xml:space="preserve"> </w:t>
      </w:r>
      <w:r w:rsidR="31C47D4E">
        <w:rPr/>
        <w:t>триесет</w:t>
      </w:r>
      <w:r w:rsidR="31C47D4E">
        <w:rPr/>
        <w:t xml:space="preserve"> и </w:t>
      </w:r>
      <w:r w:rsidR="31C47D4E">
        <w:rPr/>
        <w:t>три</w:t>
      </w:r>
      <w:r w:rsidR="31C47D4E">
        <w:rPr/>
        <w:t xml:space="preserve"> години</w:t>
      </w:r>
      <w:r w:rsidR="01BEDA43">
        <w:rPr/>
        <w:t xml:space="preserve"> </w:t>
      </w:r>
      <w:r w:rsidR="31C47D4E">
        <w:rPr/>
        <w:t xml:space="preserve">те </w:t>
      </w:r>
      <w:r w:rsidR="31C47D4E">
        <w:rPr/>
        <w:t>барам</w:t>
      </w:r>
      <w:r w:rsidR="31C47D4E">
        <w:rPr/>
        <w:t xml:space="preserve"> </w:t>
      </w:r>
      <w:r w:rsidR="31C47D4E">
        <w:rPr/>
        <w:t>земјата</w:t>
      </w:r>
      <w:r w:rsidR="31C47D4E">
        <w:rPr/>
        <w:t xml:space="preserve"> </w:t>
      </w:r>
      <w:r w:rsidR="31C47D4E">
        <w:rPr/>
        <w:t>вдолж</w:t>
      </w:r>
      <w:r w:rsidR="31C47D4E">
        <w:rPr/>
        <w:t xml:space="preserve"> и </w:t>
      </w:r>
      <w:r w:rsidR="31C47D4E">
        <w:rPr/>
        <w:t>попреку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превртев</w:t>
      </w:r>
      <w:r w:rsidR="31C47D4E">
        <w:rPr/>
        <w:t xml:space="preserve"> н </w:t>
      </w:r>
      <w:r w:rsidR="31C47D4E">
        <w:rPr/>
        <w:t>сега</w:t>
      </w:r>
      <w:r w:rsidR="31C47D4E">
        <w:rPr/>
        <w:t xml:space="preserve"> </w:t>
      </w:r>
      <w:r w:rsidR="31C47D4E">
        <w:rPr/>
        <w:t>само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сантим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фали</w:t>
      </w:r>
      <w:r w:rsidR="31C47D4E">
        <w:rPr/>
        <w:t xml:space="preserve"> </w:t>
      </w:r>
      <w:r w:rsidR="31C47D4E">
        <w:rPr/>
        <w:t>постој</w:t>
      </w:r>
      <w:r w:rsidR="2A2D8817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мистер</w:t>
      </w:r>
      <w:r w:rsidR="31C47D4E">
        <w:rPr/>
        <w:t xml:space="preserve"> </w:t>
      </w:r>
      <w:r w:rsidR="31C47D4E">
        <w:rPr/>
        <w:t>гнила</w:t>
      </w:r>
      <w:r w:rsidR="31C47D4E">
        <w:rPr/>
        <w:t xml:space="preserve"> </w:t>
      </w:r>
      <w:r w:rsidR="31C47D4E">
        <w:rPr/>
        <w:t>оперетска</w:t>
      </w:r>
      <w:r w:rsidR="31C47D4E">
        <w:rPr/>
        <w:t xml:space="preserve"> </w:t>
      </w:r>
      <w:r w:rsidR="31C47D4E">
        <w:rPr/>
        <w:t>опозицијо</w:t>
      </w:r>
      <w:r w:rsidR="31C47D4E">
        <w:rPr/>
        <w:t xml:space="preserve"> </w:t>
      </w:r>
      <w:r w:rsidR="31C47D4E">
        <w:rPr/>
        <w:t>мајсторе</w:t>
      </w:r>
      <w:r w:rsidR="31C47D4E">
        <w:rPr/>
        <w:t xml:space="preserve"> </w:t>
      </w:r>
      <w:r w:rsidR="31C47D4E">
        <w:rPr/>
        <w:t>вешт</w:t>
      </w:r>
      <w:r w:rsidR="31C47D4E">
        <w:rPr/>
        <w:t xml:space="preserve"> </w:t>
      </w:r>
      <w:r w:rsidR="31C47D4E">
        <w:rPr/>
        <w:t>за</w:t>
      </w:r>
      <w:r w:rsidR="31C47D4E">
        <w:rPr/>
        <w:t xml:space="preserve"> </w:t>
      </w:r>
      <w:r w:rsidR="31C47D4E">
        <w:rPr/>
        <w:t>спогодби</w:t>
      </w:r>
      <w:r w:rsidR="31C47D4E">
        <w:rPr/>
        <w:t xml:space="preserve"> и </w:t>
      </w:r>
      <w:r w:rsidR="31C47D4E">
        <w:rPr/>
        <w:t>ујдурми</w:t>
      </w:r>
      <w:r w:rsidR="28D9232A">
        <w:rPr/>
        <w:t xml:space="preserve"> </w:t>
      </w:r>
      <w:r w:rsidR="31C47D4E">
        <w:rPr/>
        <w:t xml:space="preserve">господару </w:t>
      </w:r>
      <w:r w:rsidR="31C47D4E">
        <w:rPr/>
        <w:t>на</w:t>
      </w:r>
      <w:r w:rsidR="31C47D4E">
        <w:rPr/>
        <w:t xml:space="preserve"> </w:t>
      </w:r>
      <w:r w:rsidR="31C47D4E">
        <w:rPr/>
        <w:t>ноќта</w:t>
      </w:r>
      <w:r w:rsidR="31C47D4E">
        <w:rPr/>
        <w:t xml:space="preserve"> и </w:t>
      </w:r>
      <w:r w:rsidR="31C47D4E">
        <w:rPr/>
        <w:t>зовриената</w:t>
      </w:r>
      <w:r w:rsidR="31C47D4E">
        <w:rPr/>
        <w:t xml:space="preserve"> </w:t>
      </w:r>
      <w:r w:rsidR="31C47D4E">
        <w:rPr/>
        <w:t>темница</w:t>
      </w:r>
      <w:r w:rsidR="31C47D4E">
        <w:rPr/>
        <w:t xml:space="preserve"> </w:t>
      </w:r>
      <w:r w:rsidR="31C47D4E">
        <w:rPr/>
        <w:t>оти</w:t>
      </w:r>
      <w:r w:rsidR="31C47D4E">
        <w:rPr/>
        <w:t xml:space="preserve"> </w:t>
      </w:r>
      <w:r w:rsidR="31C47D4E">
        <w:rPr/>
        <w:t>сите</w:t>
      </w:r>
      <w:r w:rsidR="31C47D4E">
        <w:rPr/>
        <w:t xml:space="preserve"> </w:t>
      </w:r>
      <w:r w:rsidR="31C47D4E">
        <w:rPr/>
        <w:t>имиња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знам</w:t>
      </w:r>
      <w:r w:rsidR="31C47D4E">
        <w:rPr/>
        <w:t xml:space="preserve"> </w:t>
      </w:r>
      <w:r w:rsidR="31C47D4E">
        <w:rPr/>
        <w:t>Озирис</w:t>
      </w:r>
      <w:r w:rsidR="31C47D4E">
        <w:rPr/>
        <w:t xml:space="preserve"> </w:t>
      </w:r>
      <w:r w:rsidR="31C47D4E">
        <w:rPr/>
        <w:t>Серапнс</w:t>
      </w:r>
      <w:r w:rsidR="3ECFBFBE">
        <w:rPr/>
        <w:t xml:space="preserve"> </w:t>
      </w:r>
      <w:r w:rsidR="31C47D4E">
        <w:rPr/>
        <w:t>Анубис</w:t>
      </w:r>
      <w:r w:rsidR="31C47D4E">
        <w:rPr/>
        <w:t xml:space="preserve"> </w:t>
      </w:r>
      <w:r w:rsidR="31C47D4E">
        <w:rPr/>
        <w:t>Сет</w:t>
      </w:r>
      <w:r w:rsidR="31C47D4E">
        <w:rPr/>
        <w:t xml:space="preserve"> </w:t>
      </w:r>
      <w:r w:rsidR="31C47D4E">
        <w:rPr/>
        <w:t>Изида</w:t>
      </w:r>
      <w:r w:rsidR="31C47D4E">
        <w:rPr/>
        <w:t xml:space="preserve"> </w:t>
      </w:r>
      <w:r w:rsidR="31C47D4E">
        <w:rPr/>
        <w:t>Хатхор</w:t>
      </w:r>
      <w:r w:rsidR="31C47D4E">
        <w:rPr/>
        <w:t xml:space="preserve"> </w:t>
      </w:r>
      <w:r w:rsidR="31C47D4E">
        <w:rPr/>
        <w:t>Нергал</w:t>
      </w:r>
      <w:r w:rsidR="31C47D4E">
        <w:rPr/>
        <w:t xml:space="preserve"> </w:t>
      </w:r>
      <w:r w:rsidR="31C47D4E">
        <w:rPr/>
        <w:t>Ерешкигал</w:t>
      </w:r>
      <w:r w:rsidR="31C47D4E">
        <w:rPr/>
        <w:t xml:space="preserve"> </w:t>
      </w:r>
      <w:r w:rsidR="31C47D4E">
        <w:rPr/>
        <w:t>Мневис</w:t>
      </w:r>
      <w:r w:rsidR="31C47D4E">
        <w:rPr/>
        <w:t xml:space="preserve"> </w:t>
      </w:r>
      <w:r w:rsidR="31C47D4E">
        <w:rPr/>
        <w:t>Вишну</w:t>
      </w:r>
      <w:r w:rsidR="31C47D4E">
        <w:rPr/>
        <w:t xml:space="preserve"> </w:t>
      </w:r>
      <w:r w:rsidR="31C47D4E">
        <w:rPr/>
        <w:t>Рудра</w:t>
      </w:r>
      <w:r w:rsidR="31C47D4E">
        <w:rPr/>
        <w:t xml:space="preserve"> </w:t>
      </w:r>
      <w:r w:rsidR="31C47D4E">
        <w:rPr/>
        <w:t>Кали</w:t>
      </w:r>
      <w:r w:rsidR="31C47D4E">
        <w:rPr/>
        <w:t xml:space="preserve"> </w:t>
      </w:r>
      <w:r w:rsidR="31C47D4E">
        <w:rPr/>
        <w:t>Ратри</w:t>
      </w:r>
      <w:r w:rsidR="31C47D4E">
        <w:rPr/>
        <w:t xml:space="preserve"> Вртра</w:t>
      </w:r>
      <w:r w:rsidR="740B3C7F">
        <w:rPr/>
        <w:t xml:space="preserve"> </w:t>
      </w:r>
      <w:r w:rsidR="31C47D4E">
        <w:rPr/>
        <w:t>Асура</w:t>
      </w:r>
      <w:r w:rsidR="31C47D4E">
        <w:rPr/>
        <w:t xml:space="preserve"> </w:t>
      </w:r>
      <w:r w:rsidR="31C47D4E">
        <w:rPr/>
        <w:t>Ракшаси</w:t>
      </w:r>
      <w:r w:rsidR="31C47D4E">
        <w:rPr/>
        <w:t xml:space="preserve"> </w:t>
      </w:r>
      <w:r w:rsidR="31C47D4E">
        <w:rPr/>
        <w:t>КаликаДајсу</w:t>
      </w:r>
      <w:r w:rsidR="31C47D4E">
        <w:rPr/>
        <w:t xml:space="preserve"> </w:t>
      </w:r>
      <w:r w:rsidR="31C47D4E">
        <w:rPr/>
        <w:t>Ариман</w:t>
      </w:r>
      <w:r w:rsidR="31C47D4E">
        <w:rPr/>
        <w:t xml:space="preserve"> </w:t>
      </w:r>
      <w:r w:rsidR="31C47D4E">
        <w:rPr/>
        <w:t>Даева</w:t>
      </w:r>
      <w:r w:rsidR="31C47D4E">
        <w:rPr/>
        <w:t xml:space="preserve"> </w:t>
      </w:r>
      <w:r w:rsidR="31C47D4E">
        <w:rPr/>
        <w:t>Апаоша</w:t>
      </w:r>
      <w:r w:rsidR="31C47D4E">
        <w:rPr/>
        <w:t xml:space="preserve"> </w:t>
      </w:r>
      <w:r w:rsidR="31C47D4E">
        <w:rPr/>
        <w:t>Дионис</w:t>
      </w:r>
      <w:r w:rsidR="31C47D4E">
        <w:rPr/>
        <w:t xml:space="preserve"> </w:t>
      </w:r>
      <w:r w:rsidR="31C47D4E">
        <w:rPr/>
        <w:t>Посејдон</w:t>
      </w:r>
      <w:r w:rsidR="31C47D4E">
        <w:rPr/>
        <w:t xml:space="preserve"> </w:t>
      </w:r>
      <w:r w:rsidR="31C47D4E">
        <w:rPr/>
        <w:t>Нереј</w:t>
      </w:r>
      <w:r w:rsidR="31C47D4E">
        <w:rPr/>
        <w:t xml:space="preserve"> </w:t>
      </w:r>
      <w:r w:rsidR="31C47D4E">
        <w:rPr/>
        <w:t>Форкис</w:t>
      </w:r>
      <w:r w:rsidR="671A8AB4">
        <w:rPr/>
        <w:t xml:space="preserve"> </w:t>
      </w:r>
      <w:r w:rsidR="31C47D4E">
        <w:rPr/>
        <w:t>Тетија</w:t>
      </w:r>
      <w:r w:rsidR="31C47D4E">
        <w:rPr/>
        <w:t xml:space="preserve"> </w:t>
      </w:r>
      <w:r w:rsidR="31C47D4E">
        <w:rPr/>
        <w:t>Нимфа</w:t>
      </w:r>
      <w:r w:rsidR="31C47D4E">
        <w:rPr/>
        <w:t xml:space="preserve"> </w:t>
      </w:r>
      <w:r w:rsidR="31C47D4E">
        <w:rPr/>
        <w:t>Горгон</w:t>
      </w:r>
      <w:r w:rsidR="31C47D4E">
        <w:rPr/>
        <w:t xml:space="preserve"> </w:t>
      </w:r>
      <w:r w:rsidR="31C47D4E">
        <w:rPr/>
        <w:t>Јашет</w:t>
      </w:r>
      <w:r w:rsidR="31C47D4E">
        <w:rPr/>
        <w:t xml:space="preserve"> </w:t>
      </w:r>
      <w:r w:rsidR="31C47D4E">
        <w:rPr/>
        <w:t>Хидра</w:t>
      </w:r>
      <w:r w:rsidR="31C47D4E">
        <w:rPr/>
        <w:t xml:space="preserve"> </w:t>
      </w:r>
      <w:r w:rsidR="31C47D4E">
        <w:rPr/>
        <w:t>Орко</w:t>
      </w:r>
      <w:r w:rsidR="31C47D4E">
        <w:rPr/>
        <w:t xml:space="preserve"> </w:t>
      </w:r>
      <w:r w:rsidR="31C47D4E">
        <w:rPr/>
        <w:t>Лемур</w:t>
      </w:r>
      <w:r w:rsidR="31C47D4E">
        <w:rPr/>
        <w:t xml:space="preserve"> </w:t>
      </w:r>
      <w:r w:rsidR="31C47D4E">
        <w:rPr/>
        <w:t>Мана</w:t>
      </w:r>
      <w:r w:rsidR="31C47D4E">
        <w:rPr/>
        <w:t xml:space="preserve"> </w:t>
      </w:r>
      <w:r w:rsidR="31C47D4E">
        <w:rPr/>
        <w:t>Аквилон</w:t>
      </w:r>
      <w:r w:rsidR="31C47D4E">
        <w:rPr/>
        <w:t xml:space="preserve"> </w:t>
      </w:r>
      <w:r w:rsidR="31C47D4E">
        <w:rPr/>
        <w:t>Стрига</w:t>
      </w:r>
      <w:r w:rsidR="31C47D4E">
        <w:rPr/>
        <w:t xml:space="preserve"> </w:t>
      </w:r>
      <w:r w:rsidR="31C47D4E">
        <w:rPr/>
        <w:t>Дит</w:t>
      </w:r>
      <w:r w:rsidR="31C47D4E">
        <w:rPr/>
        <w:t xml:space="preserve"> </w:t>
      </w:r>
      <w:r w:rsidR="31C47D4E">
        <w:rPr/>
        <w:t>Гавол</w:t>
      </w:r>
      <w:r w:rsidR="49C85D30">
        <w:rPr/>
        <w:t xml:space="preserve"> </w:t>
      </w:r>
      <w:r w:rsidR="31C47D4E">
        <w:rPr/>
        <w:t>Сатана</w:t>
      </w:r>
      <w:r w:rsidR="31C47D4E">
        <w:rPr/>
        <w:t xml:space="preserve"> </w:t>
      </w:r>
      <w:r w:rsidR="31C47D4E">
        <w:rPr/>
        <w:t>Црнобог</w:t>
      </w:r>
      <w:r w:rsidR="31C47D4E">
        <w:rPr/>
        <w:t xml:space="preserve"> и </w:t>
      </w:r>
      <w:r w:rsidR="31C47D4E">
        <w:rPr/>
        <w:t>сите</w:t>
      </w:r>
      <w:r w:rsidR="31C47D4E">
        <w:rPr/>
        <w:t xml:space="preserve"> </w:t>
      </w:r>
      <w:r w:rsidR="31C47D4E">
        <w:rPr/>
        <w:t>прекари</w:t>
      </w:r>
      <w:r w:rsidR="31C47D4E">
        <w:rPr/>
        <w:t xml:space="preserve"> </w:t>
      </w:r>
      <w:r w:rsidR="31C47D4E">
        <w:rPr/>
        <w:t>враг</w:t>
      </w:r>
      <w:r w:rsidR="31C47D4E">
        <w:rPr/>
        <w:t xml:space="preserve"> </w:t>
      </w:r>
      <w:r w:rsidR="31C47D4E">
        <w:rPr/>
        <w:t>врагуле</w:t>
      </w:r>
      <w:r w:rsidR="31C47D4E">
        <w:rPr/>
        <w:t xml:space="preserve"> </w:t>
      </w:r>
      <w:r w:rsidR="31C47D4E">
        <w:rPr/>
        <w:t>врагулина</w:t>
      </w:r>
      <w:r w:rsidR="31C47D4E">
        <w:rPr/>
        <w:t xml:space="preserve"> </w:t>
      </w:r>
      <w:r w:rsidR="31C47D4E">
        <w:rPr/>
        <w:t>анатемник</w:t>
      </w:r>
      <w:r w:rsidR="31C47D4E">
        <w:rPr/>
        <w:t xml:space="preserve"> </w:t>
      </w:r>
      <w:r w:rsidR="31C47D4E">
        <w:rPr/>
        <w:t>натемник</w:t>
      </w:r>
      <w:r w:rsidR="31C47D4E">
        <w:rPr/>
        <w:t xml:space="preserve"> </w:t>
      </w:r>
      <w:r w:rsidR="31C47D4E">
        <w:rPr/>
        <w:t>натема</w:t>
      </w:r>
      <w:r w:rsidR="7A33FAF0">
        <w:rPr/>
        <w:t xml:space="preserve"> </w:t>
      </w:r>
      <w:r w:rsidR="31C47D4E">
        <w:rPr/>
        <w:t>кусиот</w:t>
      </w:r>
      <w:r w:rsidR="31C47D4E">
        <w:rPr/>
        <w:t xml:space="preserve"> </w:t>
      </w:r>
      <w:r w:rsidR="31C47D4E">
        <w:rPr/>
        <w:t>куциот</w:t>
      </w:r>
      <w:r w:rsidR="31C47D4E">
        <w:rPr/>
        <w:t xml:space="preserve"> </w:t>
      </w:r>
      <w:r w:rsidR="31C47D4E">
        <w:rPr/>
        <w:t>накот</w:t>
      </w:r>
      <w:r w:rsidR="31C47D4E">
        <w:rPr/>
        <w:t xml:space="preserve"> </w:t>
      </w:r>
      <w:r w:rsidR="31C47D4E">
        <w:rPr/>
        <w:t>наол</w:t>
      </w:r>
      <w:r w:rsidR="31C47D4E">
        <w:rPr/>
        <w:t xml:space="preserve"> </w:t>
      </w:r>
      <w:r w:rsidR="31C47D4E">
        <w:rPr/>
        <w:t>нечестив</w:t>
      </w:r>
      <w:r w:rsidR="31C47D4E">
        <w:rPr/>
        <w:t xml:space="preserve"> </w:t>
      </w:r>
      <w:r w:rsidR="31C47D4E">
        <w:rPr/>
        <w:t>скрајата</w:t>
      </w:r>
      <w:r w:rsidR="31C47D4E">
        <w:rPr/>
        <w:t xml:space="preserve"> </w:t>
      </w:r>
      <w:r w:rsidR="31C47D4E">
        <w:rPr/>
        <w:t>цацко</w:t>
      </w:r>
      <w:r w:rsidR="31C47D4E">
        <w:rPr/>
        <w:t xml:space="preserve"> </w:t>
      </w:r>
      <w:r w:rsidR="31C47D4E">
        <w:rPr/>
        <w:t>чрт</w:t>
      </w:r>
      <w:r w:rsidR="31C47D4E">
        <w:rPr/>
        <w:t xml:space="preserve"> </w:t>
      </w:r>
      <w:r w:rsidR="31C47D4E">
        <w:rPr/>
        <w:t>драк</w:t>
      </w:r>
      <w:r w:rsidR="31C47D4E">
        <w:rPr/>
        <w:t xml:space="preserve"> </w:t>
      </w:r>
      <w:r w:rsidR="31C47D4E">
        <w:rPr/>
        <w:t>шејтан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сфаќам</w:t>
      </w:r>
      <w:r w:rsidR="56342463">
        <w:rPr/>
        <w:t xml:space="preserve"> </w:t>
      </w:r>
      <w:r w:rsidR="31C47D4E">
        <w:rPr/>
        <w:t>измамата</w:t>
      </w:r>
      <w:r w:rsidR="31C47D4E">
        <w:rPr/>
        <w:t xml:space="preserve"> и </w:t>
      </w:r>
      <w:r w:rsidR="31C47D4E">
        <w:rPr/>
        <w:t>над</w:t>
      </w:r>
      <w:r w:rsidR="31C47D4E">
        <w:rPr/>
        <w:t xml:space="preserve"> </w:t>
      </w:r>
      <w:r w:rsidR="31C47D4E">
        <w:rPr/>
        <w:t>твојот</w:t>
      </w:r>
      <w:r w:rsidR="31C47D4E">
        <w:rPr/>
        <w:t xml:space="preserve"> </w:t>
      </w:r>
      <w:r w:rsidR="31C47D4E">
        <w:rPr/>
        <w:t>замок</w:t>
      </w:r>
      <w:r w:rsidR="31C47D4E">
        <w:rPr/>
        <w:t xml:space="preserve"> </w:t>
      </w:r>
      <w:r w:rsidR="31C47D4E">
        <w:rPr/>
        <w:t>божјо</w:t>
      </w:r>
      <w:r w:rsidR="31C47D4E">
        <w:rPr/>
        <w:t xml:space="preserve"> </w:t>
      </w:r>
      <w:r w:rsidR="31C47D4E">
        <w:rPr/>
        <w:t>сонце</w:t>
      </w:r>
      <w:r w:rsidR="31C47D4E">
        <w:rPr/>
        <w:t xml:space="preserve"> </w:t>
      </w:r>
      <w:r w:rsidR="31C47D4E">
        <w:rPr/>
        <w:t>грее</w:t>
      </w:r>
      <w:r w:rsidR="31C47D4E">
        <w:rPr/>
        <w:t xml:space="preserve"> </w:t>
      </w:r>
      <w:r w:rsidR="31C47D4E">
        <w:rPr/>
        <w:t>остави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коњакот</w:t>
      </w:r>
      <w:r w:rsidR="31C47D4E">
        <w:rPr/>
        <w:t xml:space="preserve"> </w:t>
      </w:r>
      <w:r w:rsidR="31C47D4E">
        <w:rPr/>
        <w:t>претворнику</w:t>
      </w:r>
      <w:r w:rsidR="31C47D4E">
        <w:rPr/>
        <w:t xml:space="preserve"> </w:t>
      </w:r>
      <w:r w:rsidR="31C47D4E">
        <w:rPr/>
        <w:t>оној</w:t>
      </w:r>
      <w:r w:rsidR="31C47D4E">
        <w:rPr/>
        <w:t xml:space="preserve"> </w:t>
      </w:r>
      <w:r w:rsidR="31C47D4E">
        <w:rPr/>
        <w:t>под</w:t>
      </w:r>
      <w:r w:rsidR="4D8B430B">
        <w:rPr/>
        <w:t xml:space="preserve"> </w:t>
      </w:r>
      <w:r w:rsidR="31C47D4E">
        <w:rPr/>
        <w:t>тебе</w:t>
      </w:r>
      <w:r w:rsidR="31C47D4E">
        <w:rPr/>
        <w:t xml:space="preserve"> </w:t>
      </w:r>
      <w:r w:rsidR="31C47D4E">
        <w:rPr/>
        <w:t>залежал</w:t>
      </w:r>
      <w:r w:rsidR="31C47D4E">
        <w:rPr/>
        <w:t xml:space="preserve"> </w:t>
      </w:r>
      <w:r w:rsidR="31C47D4E">
        <w:rPr/>
        <w:t>почни</w:t>
      </w:r>
      <w:r w:rsidR="31C47D4E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ќебиња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пенџере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тресеш</w:t>
      </w:r>
      <w:r w:rsidR="31C47D4E">
        <w:rPr/>
        <w:t xml:space="preserve"> </w:t>
      </w:r>
      <w:r w:rsidR="31C47D4E">
        <w:rPr/>
        <w:t>раснии</w:t>
      </w:r>
      <w:r w:rsidR="31C47D4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чешмите</w:t>
      </w:r>
      <w:r w:rsidR="31C47D4E">
        <w:rPr/>
        <w:t xml:space="preserve"> </w:t>
      </w:r>
      <w:r w:rsidR="31C47D4E">
        <w:rPr/>
        <w:t>одврти</w:t>
      </w:r>
      <w:r w:rsidR="476E1DDE">
        <w:rPr/>
        <w:t xml:space="preserve"> </w:t>
      </w:r>
      <w:r w:rsidR="31C47D4E">
        <w:rPr/>
        <w:t>ги</w:t>
      </w:r>
      <w:r w:rsidR="31C47D4E">
        <w:rPr/>
        <w:t xml:space="preserve"> </w:t>
      </w:r>
      <w:r w:rsidR="31C47D4E">
        <w:rPr/>
        <w:t>вентилите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капи</w:t>
      </w:r>
      <w:r w:rsidR="31C47D4E">
        <w:rPr/>
        <w:t xml:space="preserve"> </w:t>
      </w:r>
      <w:r w:rsidR="31C47D4E">
        <w:rPr/>
        <w:t>долу</w:t>
      </w:r>
      <w:r w:rsidR="31C47D4E">
        <w:rPr/>
        <w:t xml:space="preserve"> </w:t>
      </w:r>
      <w:r w:rsidR="31C47D4E">
        <w:rPr/>
        <w:t>таванот</w:t>
      </w:r>
      <w:r w:rsidR="31C47D4E">
        <w:rPr/>
        <w:t xml:space="preserve"> </w:t>
      </w:r>
      <w:r w:rsidR="31C47D4E">
        <w:rPr/>
        <w:t>џам</w:t>
      </w:r>
      <w:r w:rsidR="31C47D4E">
        <w:rPr/>
        <w:t xml:space="preserve"> </w:t>
      </w:r>
      <w:r w:rsidR="31C47D4E">
        <w:rPr/>
        <w:t>скрши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ацтената</w:t>
      </w:r>
      <w:r w:rsidR="31C47D4E">
        <w:rPr/>
        <w:t xml:space="preserve"> </w:t>
      </w:r>
      <w:r w:rsidR="31C47D4E">
        <w:rPr/>
        <w:t>нскриви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затоа</w:t>
      </w:r>
      <w:r w:rsidR="31C47D4E">
        <w:rPr/>
        <w:t xml:space="preserve"> </w:t>
      </w:r>
      <w:r w:rsidR="31C47D4E">
        <w:rPr/>
        <w:t>си</w:t>
      </w:r>
      <w:r w:rsidR="4C38A26C">
        <w:rPr/>
        <w:t xml:space="preserve"> </w:t>
      </w:r>
      <w:r w:rsidR="31C47D4E">
        <w:rPr/>
        <w:t>платен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давај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опушти</w:t>
      </w:r>
      <w:r w:rsidR="31C47D4E">
        <w:rPr/>
        <w:t xml:space="preserve"> </w:t>
      </w:r>
      <w:r w:rsidR="31C47D4E">
        <w:rPr/>
        <w:t>да</w:t>
      </w:r>
      <w:r w:rsidR="31C47D4E">
        <w:rPr/>
        <w:t xml:space="preserve"> </w:t>
      </w:r>
      <w:r w:rsidR="31C47D4E">
        <w:rPr/>
        <w:t>мисли</w:t>
      </w:r>
      <w:r w:rsidR="31C47D4E">
        <w:rPr/>
        <w:t xml:space="preserve"> </w:t>
      </w:r>
      <w:r w:rsidR="31C47D4E">
        <w:rPr/>
        <w:t>дека</w:t>
      </w:r>
      <w:r w:rsidR="31C47D4E">
        <w:rPr/>
        <w:t xml:space="preserve"> е </w:t>
      </w:r>
      <w:r w:rsidR="31C47D4E">
        <w:rPr/>
        <w:t>совршен</w:t>
      </w:r>
      <w:r w:rsidR="31C47D4E">
        <w:rPr/>
        <w:t xml:space="preserve"> </w:t>
      </w:r>
      <w:r w:rsidR="31C47D4E">
        <w:rPr/>
        <w:t>кажи</w:t>
      </w:r>
      <w:r w:rsidR="31C47D4E">
        <w:rPr/>
        <w:t xml:space="preserve"> </w:t>
      </w:r>
      <w:r w:rsidR="31C47D4E">
        <w:rPr/>
        <w:t>му</w:t>
      </w:r>
      <w:r w:rsidR="31C47D4E">
        <w:rPr/>
        <w:t xml:space="preserve"> </w:t>
      </w:r>
      <w:r w:rsidR="31C47D4E">
        <w:rPr/>
        <w:t>лоша</w:t>
      </w:r>
      <w:r w:rsidR="31C47D4E">
        <w:rPr/>
        <w:t xml:space="preserve"> </w:t>
      </w:r>
      <w:r w:rsidR="31C47D4E">
        <w:rPr/>
        <w:t>игра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нас</w:t>
      </w:r>
      <w:r w:rsidR="6C304482">
        <w:rPr/>
        <w:t xml:space="preserve"> </w:t>
      </w:r>
      <w:r w:rsidR="31C47D4E">
        <w:rPr/>
        <w:t>почнал</w:t>
      </w:r>
      <w:r w:rsidR="31C47D4E">
        <w:rPr/>
        <w:t xml:space="preserve"> </w:t>
      </w:r>
      <w:r w:rsidR="31C47D4E">
        <w:rPr/>
        <w:t>суетата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друго</w:t>
      </w:r>
      <w:r w:rsidR="31C47D4E">
        <w:rPr/>
        <w:t xml:space="preserve"> </w:t>
      </w:r>
      <w:r w:rsidR="31C47D4E">
        <w:rPr/>
        <w:t>место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ја</w:t>
      </w:r>
      <w:r w:rsidR="31C47D4E">
        <w:rPr/>
        <w:t xml:space="preserve"> </w:t>
      </w:r>
      <w:r w:rsidR="31C47D4E">
        <w:rPr/>
        <w:t>лечи</w:t>
      </w:r>
      <w:r w:rsidR="31C47D4E">
        <w:rPr/>
        <w:t xml:space="preserve"> </w:t>
      </w:r>
      <w:r w:rsidR="31C47D4E">
        <w:rPr/>
        <w:t>друга</w:t>
      </w:r>
      <w:r w:rsidR="31C47D4E">
        <w:rPr/>
        <w:t xml:space="preserve"> </w:t>
      </w:r>
      <w:r w:rsidR="31C47D4E">
        <w:rPr/>
        <w:t>играчка</w:t>
      </w:r>
      <w:r w:rsidR="31C47D4E">
        <w:rPr/>
        <w:t xml:space="preserve"> </w:t>
      </w:r>
      <w:r w:rsidR="31C47D4E">
        <w:rPr/>
        <w:t>нека</w:t>
      </w:r>
      <w:r w:rsidR="31C47D4E">
        <w:rPr/>
        <w:t xml:space="preserve"> </w:t>
      </w:r>
      <w:r w:rsidR="31C47D4E">
        <w:rPr/>
        <w:t>си</w:t>
      </w:r>
      <w:r w:rsidR="31C47D4E">
        <w:rPr/>
        <w:t xml:space="preserve"> </w:t>
      </w:r>
      <w:r w:rsidR="31C47D4E">
        <w:rPr/>
        <w:t>направи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ти</w:t>
      </w:r>
      <w:r w:rsidR="01ED1AD3">
        <w:rPr/>
        <w:t xml:space="preserve"> </w:t>
      </w:r>
      <w:r w:rsidR="31C47D4E">
        <w:rPr/>
        <w:t>цветаат</w:t>
      </w:r>
      <w:r w:rsidR="31C47D4E">
        <w:rPr/>
        <w:t xml:space="preserve"> </w:t>
      </w:r>
      <w:r w:rsidR="31C47D4E">
        <w:rPr/>
        <w:t>ружи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црната</w:t>
      </w:r>
      <w:r w:rsidR="31C47D4E">
        <w:rPr/>
        <w:t xml:space="preserve"> </w:t>
      </w:r>
      <w:r w:rsidR="31C47D4E">
        <w:rPr/>
        <w:t>гралина</w:t>
      </w:r>
      <w:r w:rsidR="31C47D4E">
        <w:rPr/>
        <w:t xml:space="preserve"> </w:t>
      </w:r>
      <w:r w:rsidR="31C47D4E">
        <w:rPr/>
        <w:t>ако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заушиш</w:t>
      </w:r>
      <w:r w:rsidR="31C47D4E">
        <w:rPr/>
        <w:t xml:space="preserve"> н </w:t>
      </w:r>
      <w:r w:rsidR="31C47D4E">
        <w:rPr/>
        <w:t>тебе</w:t>
      </w:r>
      <w:r w:rsidR="31C47D4E">
        <w:rPr/>
        <w:t xml:space="preserve"> </w:t>
      </w:r>
      <w:r w:rsidR="31C47D4E">
        <w:rPr/>
        <w:t>еден</w:t>
      </w:r>
      <w:r w:rsidR="31C47D4E">
        <w:rPr/>
        <w:t xml:space="preserve"> </w:t>
      </w:r>
      <w:r w:rsidR="31C47D4E">
        <w:rPr/>
        <w:t>ден</w:t>
      </w:r>
      <w:r w:rsidR="31C47D4E">
        <w:rPr/>
        <w:t xml:space="preserve"> </w:t>
      </w:r>
      <w:r w:rsidR="31C47D4E">
        <w:rPr/>
        <w:t>матната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те</w:t>
      </w:r>
      <w:r w:rsidR="31C47D4E">
        <w:rPr/>
        <w:t xml:space="preserve"> </w:t>
      </w:r>
      <w:r w:rsidR="31C47D4E">
        <w:rPr/>
        <w:t>земе</w:t>
      </w:r>
      <w:r w:rsidR="6E7B9301">
        <w:rPr/>
        <w:t xml:space="preserve"> </w:t>
      </w:r>
      <w:r w:rsidR="31C47D4E">
        <w:rPr/>
        <w:t>пијачката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секне</w:t>
      </w:r>
      <w:r w:rsidR="31C47D4E">
        <w:rPr/>
        <w:t xml:space="preserve"> </w:t>
      </w:r>
      <w:r w:rsidR="31C47D4E">
        <w:rPr/>
        <w:t>снагата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ти</w:t>
      </w:r>
      <w:r w:rsidR="31C47D4E">
        <w:rPr/>
        <w:t xml:space="preserve"> </w:t>
      </w:r>
      <w:r w:rsidR="31C47D4E">
        <w:rPr/>
        <w:t>изиса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бела</w:t>
      </w:r>
      <w:r w:rsidR="31C47D4E">
        <w:rPr/>
        <w:t xml:space="preserve"> </w:t>
      </w:r>
      <w:r w:rsidR="31C47D4E">
        <w:rPr/>
        <w:t>ни</w:t>
      </w:r>
      <w:r w:rsidR="31C47D4E">
        <w:rPr/>
        <w:t xml:space="preserve"> </w:t>
      </w:r>
      <w:r w:rsidR="31C47D4E">
        <w:rPr/>
        <w:t>црна</w:t>
      </w:r>
      <w:r w:rsidR="31C47D4E">
        <w:rPr/>
        <w:t xml:space="preserve"> </w:t>
      </w:r>
      <w:r w:rsidR="31C47D4E">
        <w:rPr/>
        <w:t>не</w:t>
      </w:r>
      <w:r w:rsidR="31C47D4E">
        <w:rPr/>
        <w:t xml:space="preserve"> </w:t>
      </w:r>
      <w:r w:rsidR="31C47D4E">
        <w:rPr/>
        <w:t>ќе</w:t>
      </w:r>
      <w:r w:rsidR="31C47D4E">
        <w:rPr/>
        <w:t xml:space="preserve"> </w:t>
      </w:r>
      <w:r w:rsidR="31C47D4E">
        <w:rPr/>
        <w:t>распознаваш</w:t>
      </w:r>
      <w:r w:rsidR="31C47D4E">
        <w:rPr/>
        <w:t xml:space="preserve"> </w:t>
      </w:r>
      <w:r w:rsidR="31C47D4E">
        <w:rPr/>
        <w:t>ГЃаволе</w:t>
      </w:r>
      <w:r w:rsidR="0B41D20E">
        <w:rPr/>
        <w:t xml:space="preserve"> </w:t>
      </w:r>
      <w:r w:rsidR="31C47D4E">
        <w:rPr/>
        <w:t>господине</w:t>
      </w:r>
      <w:r w:rsidR="31C47D4E">
        <w:rPr/>
        <w:t xml:space="preserve"> </w:t>
      </w:r>
      <w:r w:rsidR="31C47D4E">
        <w:rPr/>
        <w:t>дај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уште</w:t>
      </w:r>
      <w:r w:rsidR="31C47D4E">
        <w:rPr/>
        <w:t xml:space="preserve"> </w:t>
      </w:r>
      <w:r w:rsidR="31C47D4E">
        <w:rPr/>
        <w:t>сантим</w:t>
      </w:r>
      <w:r w:rsidR="31C47D4E">
        <w:rPr/>
        <w:t xml:space="preserve"> </w:t>
      </w:r>
      <w:r w:rsidR="31C47D4E">
        <w:rPr/>
        <w:t>катов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минам</w:t>
      </w:r>
      <w:r w:rsidR="31C47D4E">
        <w:rPr/>
        <w:t xml:space="preserve"> </w:t>
      </w:r>
      <w:r w:rsidR="31C47D4E">
        <w:rPr/>
        <w:t>до</w:t>
      </w:r>
      <w:r w:rsidR="31C47D4E">
        <w:rPr/>
        <w:t xml:space="preserve"> </w:t>
      </w:r>
      <w:r w:rsidR="31C47D4E">
        <w:rPr/>
        <w:t>себе</w:t>
      </w:r>
      <w:r w:rsidR="31C47D4E">
        <w:rPr/>
        <w:t xml:space="preserve"> </w:t>
      </w:r>
      <w:r w:rsidR="31C47D4E">
        <w:rPr/>
        <w:t>ла</w:t>
      </w:r>
      <w:r w:rsidR="31C47D4E">
        <w:rPr/>
        <w:t xml:space="preserve"> </w:t>
      </w:r>
      <w:r w:rsidR="31C47D4E">
        <w:rPr/>
        <w:t>стигнам</w:t>
      </w:r>
      <w:r w:rsidR="649DE6EB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џари</w:t>
      </w:r>
      <w:r w:rsidR="31C47D4E">
        <w:rPr/>
        <w:t xml:space="preserve"> </w:t>
      </w:r>
      <w:r w:rsidR="31C47D4E">
        <w:rPr/>
        <w:t>здевот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пенџере</w:t>
      </w:r>
      <w:r w:rsidR="31C47D4E">
        <w:rPr/>
        <w:t xml:space="preserve"> </w:t>
      </w:r>
      <w:r w:rsidR="31C47D4E">
        <w:rPr/>
        <w:t>тешки</w:t>
      </w:r>
      <w:r w:rsidR="31C47D4E">
        <w:rPr/>
        <w:t xml:space="preserve"> </w:t>
      </w:r>
      <w:r w:rsidR="31C47D4E">
        <w:rPr/>
        <w:t>ишарети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праќа</w:t>
      </w:r>
      <w:r w:rsidR="31C47D4E">
        <w:rPr/>
        <w:t xml:space="preserve"> </w:t>
      </w:r>
      <w:r w:rsidR="31C47D4E">
        <w:rPr/>
        <w:t>потпиши</w:t>
      </w:r>
      <w:r w:rsidR="31C47D4E">
        <w:rPr/>
        <w:t xml:space="preserve"> </w:t>
      </w:r>
      <w:r w:rsidR="31C47D4E">
        <w:rPr/>
        <w:t>потпиши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тефтерот</w:t>
      </w:r>
      <w:r w:rsidR="31C47D4E">
        <w:rPr/>
        <w:t xml:space="preserve"> </w:t>
      </w:r>
      <w:r w:rsidR="31C47D4E">
        <w:rPr/>
        <w:t>ми</w:t>
      </w:r>
      <w:r w:rsidR="09476842">
        <w:rPr/>
        <w:t xml:space="preserve"> </w:t>
      </w:r>
      <w:r w:rsidR="31C47D4E">
        <w:rPr/>
        <w:t>мавта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кондињот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души</w:t>
      </w:r>
      <w:r w:rsidR="31C47D4E">
        <w:rPr/>
        <w:t xml:space="preserve"> </w:t>
      </w:r>
      <w:r w:rsidR="31C47D4E">
        <w:rPr/>
        <w:t>црни</w:t>
      </w:r>
      <w:r w:rsidR="31C47D4E">
        <w:rPr/>
        <w:t xml:space="preserve"> </w:t>
      </w:r>
      <w:r w:rsidR="31C47D4E">
        <w:rPr/>
        <w:t>вошки</w:t>
      </w:r>
      <w:r w:rsidR="31C47D4E">
        <w:rPr/>
        <w:t xml:space="preserve"> в </w:t>
      </w:r>
      <w:r w:rsidR="31C47D4E">
        <w:rPr/>
        <w:t>душа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клава</w:t>
      </w:r>
      <w:r w:rsidR="00C03335">
        <w:rPr/>
        <w:t xml:space="preserve"> </w:t>
      </w:r>
      <w:r w:rsidR="31C47D4E">
        <w:rPr/>
        <w:t>тафтабити</w:t>
      </w:r>
      <w:r w:rsidR="31C47D4E">
        <w:rPr/>
        <w:t xml:space="preserve">, </w:t>
      </w:r>
      <w:r w:rsidR="31C47D4E">
        <w:rPr/>
        <w:t>гниди</w:t>
      </w:r>
      <w:r w:rsidR="4ADBE0FF">
        <w:rPr/>
        <w:t xml:space="preserve"> </w:t>
      </w:r>
      <w:r w:rsidR="31C47D4E">
        <w:rPr/>
        <w:t>лебарки</w:t>
      </w:r>
      <w:r w:rsidR="31C47D4E">
        <w:rPr/>
        <w:t xml:space="preserve"> и </w:t>
      </w:r>
      <w:r w:rsidR="31C47D4E">
        <w:rPr/>
        <w:t>болви</w:t>
      </w:r>
      <w:r w:rsidR="77CE2B09">
        <w:rPr/>
        <w:t xml:space="preserve"> </w:t>
      </w:r>
      <w:r w:rsidR="31C47D4E">
        <w:rPr/>
        <w:t>боц</w:t>
      </w:r>
      <w:r w:rsidR="31C47D4E">
        <w:rPr/>
        <w:t xml:space="preserve"> </w:t>
      </w:r>
      <w:r w:rsidR="31C47D4E">
        <w:rPr/>
        <w:t>буле</w:t>
      </w:r>
      <w:r w:rsidR="31C47D4E">
        <w:rPr/>
        <w:t xml:space="preserve"> </w:t>
      </w:r>
      <w:r w:rsidR="31C47D4E">
        <w:rPr/>
        <w:t>буц</w:t>
      </w:r>
    </w:p>
    <w:p xmlns:wp14="http://schemas.microsoft.com/office/word/2010/wordml" w14:paraId="52205903" wp14:textId="77777777">
      <w:r>
        <w:t>93</w:t>
      </w:r>
    </w:p>
    <w:p xmlns:wp14="http://schemas.microsoft.com/office/word/2010/wordml" w14:paraId="42C6D796" wp14:textId="77777777">
      <w:r>
        <w:br w:type="page"/>
      </w:r>
    </w:p>
    <w:p xmlns:wp14="http://schemas.microsoft.com/office/word/2010/wordml" w14:paraId="24C34B2A" wp14:textId="66032BFF">
      <w:r w:rsidR="31C47D4E">
        <w:rPr/>
        <w:t>кри</w:t>
      </w:r>
      <w:r w:rsidR="31C47D4E">
        <w:rPr/>
        <w:t xml:space="preserve"> </w:t>
      </w:r>
      <w:r w:rsidR="31C47D4E">
        <w:rPr/>
        <w:t>куле</w:t>
      </w:r>
      <w:r w:rsidR="31C47D4E">
        <w:rPr/>
        <w:t xml:space="preserve"> кври</w:t>
      </w:r>
      <w:r w:rsidR="6D75C473">
        <w:rPr/>
        <w:t xml:space="preserve"> </w:t>
      </w:r>
      <w:r w:rsidR="31C47D4E">
        <w:rPr/>
        <w:t xml:space="preserve">прц </w:t>
      </w:r>
      <w:r w:rsidR="31C47D4E">
        <w:rPr/>
        <w:t>оп</w:t>
      </w:r>
      <w:r w:rsidR="31C47D4E">
        <w:rPr/>
        <w:t>!</w:t>
      </w:r>
      <w:r w:rsidR="58DB0FEB">
        <w:rPr/>
        <w:t xml:space="preserve"> </w:t>
      </w:r>
      <w:r w:rsidR="31C47D4E">
        <w:rPr/>
        <w:t>Најпосле</w:t>
      </w:r>
      <w:r w:rsidR="31C47D4E">
        <w:rPr/>
        <w:t xml:space="preserve"> </w:t>
      </w:r>
      <w:r w:rsidR="31C47D4E">
        <w:rPr/>
        <w:t>блесок</w:t>
      </w:r>
      <w:r w:rsidR="31C47D4E">
        <w:rPr/>
        <w:t xml:space="preserve">. </w:t>
      </w:r>
      <w:r w:rsidR="31C47D4E">
        <w:rPr/>
        <w:t>Зградата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е </w:t>
      </w:r>
      <w:r w:rsidR="31C47D4E">
        <w:rPr/>
        <w:t>под</w:t>
      </w:r>
      <w:r w:rsidR="31C47D4E">
        <w:rPr/>
        <w:t xml:space="preserve"> </w:t>
      </w:r>
      <w:r w:rsidR="31C47D4E">
        <w:rPr/>
        <w:t>брада</w:t>
      </w:r>
      <w:r w:rsidR="31C47D4E">
        <w:rPr/>
        <w:t xml:space="preserve">. И </w:t>
      </w:r>
      <w:r w:rsidR="31C47D4E">
        <w:rPr/>
        <w:t>бог</w:t>
      </w:r>
      <w:r w:rsidR="31C47D4E">
        <w:rPr/>
        <w:t xml:space="preserve"> </w:t>
      </w:r>
      <w:r w:rsidR="31C47D4E">
        <w:rPr/>
        <w:t>Ѓаволот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чешкаат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неа</w:t>
      </w:r>
      <w:r w:rsidR="31C47D4E">
        <w:rPr/>
        <w:t xml:space="preserve">. </w:t>
      </w:r>
      <w:r w:rsidR="31C47D4E">
        <w:rPr/>
        <w:t>Ги</w:t>
      </w:r>
      <w:r w:rsidR="75F2CC17">
        <w:rPr/>
        <w:t xml:space="preserve"> </w:t>
      </w:r>
      <w:r w:rsidR="31C47D4E">
        <w:rPr/>
        <w:t>префрлам</w:t>
      </w:r>
      <w:r w:rsidR="31C47D4E">
        <w:rPr/>
        <w:t xml:space="preserve"> </w:t>
      </w:r>
      <w:r w:rsidR="31C47D4E">
        <w:rPr/>
        <w:t>нозете</w:t>
      </w:r>
      <w:r w:rsidR="31C47D4E">
        <w:rPr/>
        <w:t xml:space="preserve">. </w:t>
      </w:r>
      <w:r w:rsidR="31C47D4E">
        <w:rPr/>
        <w:t>го</w:t>
      </w:r>
      <w:r w:rsidR="31C47D4E">
        <w:rPr/>
        <w:t xml:space="preserve"> </w:t>
      </w:r>
      <w:r w:rsidR="31C47D4E">
        <w:rPr/>
        <w:t>собирам</w:t>
      </w:r>
      <w:r w:rsidR="31C47D4E">
        <w:rPr/>
        <w:t xml:space="preserve"> </w:t>
      </w:r>
      <w:r w:rsidR="31C47D4E">
        <w:rPr/>
        <w:t>стомакот</w:t>
      </w:r>
      <w:r w:rsidR="31C47D4E">
        <w:rPr/>
        <w:t xml:space="preserve">. </w:t>
      </w:r>
      <w:r w:rsidR="31C47D4E">
        <w:rPr/>
        <w:t>пггица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градите</w:t>
      </w:r>
      <w:r w:rsidR="31C47D4E">
        <w:rPr/>
        <w:t xml:space="preserve">. </w:t>
      </w:r>
      <w:r w:rsidR="31C47D4E">
        <w:rPr/>
        <w:t>Полека</w:t>
      </w:r>
      <w:r w:rsidR="31C47D4E">
        <w:rPr/>
        <w:t xml:space="preserve"> </w:t>
      </w:r>
      <w:r w:rsidR="31C47D4E">
        <w:rPr/>
        <w:t>пи</w:t>
      </w:r>
      <w:r w:rsidR="31C47D4E">
        <w:rPr/>
        <w:t xml:space="preserve"> </w:t>
      </w:r>
      <w:r w:rsidR="31C47D4E">
        <w:rPr/>
        <w:t>кревам</w:t>
      </w:r>
      <w:r w:rsidR="73F7CCA6">
        <w:rPr/>
        <w:t xml:space="preserve"> </w:t>
      </w:r>
      <w:r w:rsidR="31C47D4E">
        <w:rPr/>
        <w:t xml:space="preserve">рамењата. </w:t>
      </w:r>
      <w:r w:rsidR="31C47D4E">
        <w:rPr/>
        <w:t>главата</w:t>
      </w:r>
      <w:r w:rsidR="31C47D4E">
        <w:rPr/>
        <w:t xml:space="preserve"> и </w:t>
      </w:r>
      <w:r w:rsidR="31C47D4E">
        <w:rPr/>
        <w:t>рацете</w:t>
      </w:r>
      <w:r w:rsidR="31C47D4E">
        <w:rPr/>
        <w:t xml:space="preserve">. </w:t>
      </w:r>
      <w:r w:rsidR="31C47D4E">
        <w:rPr/>
        <w:t>Преоѓам</w:t>
      </w:r>
      <w:r w:rsidR="31C47D4E">
        <w:rPr/>
        <w:t xml:space="preserve">. </w:t>
      </w:r>
      <w:r w:rsidR="31C47D4E">
        <w:rPr/>
        <w:t>Се</w:t>
      </w:r>
      <w:r w:rsidR="31C47D4E">
        <w:rPr/>
        <w:t xml:space="preserve"> </w:t>
      </w:r>
      <w:r w:rsidR="31C47D4E">
        <w:rPr/>
        <w:t>вртам</w:t>
      </w:r>
      <w:r w:rsidR="31C47D4E">
        <w:rPr/>
        <w:t xml:space="preserve">. </w:t>
      </w:r>
      <w:r w:rsidR="31C47D4E">
        <w:rPr/>
        <w:t>Ене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го</w:t>
      </w:r>
      <w:r w:rsidR="31C47D4E">
        <w:rPr/>
        <w:t xml:space="preserve"> </w:t>
      </w:r>
      <w:r w:rsidR="31C47D4E">
        <w:rPr/>
        <w:t>врвот</w:t>
      </w:r>
      <w:r w:rsidR="31C47D4E">
        <w:rPr/>
        <w:t xml:space="preserve">. </w:t>
      </w:r>
      <w:r w:rsidR="31C47D4E">
        <w:rPr/>
        <w:t>Мојата</w:t>
      </w:r>
      <w:r w:rsidR="31C47D4E">
        <w:rPr/>
        <w:t xml:space="preserve"> </w:t>
      </w:r>
      <w:r w:rsidR="31C47D4E">
        <w:rPr/>
        <w:t>убава</w:t>
      </w:r>
      <w:r w:rsidR="31C47D4E">
        <w:rPr/>
        <w:t xml:space="preserve">. </w:t>
      </w:r>
      <w:r w:rsidR="446A54B6">
        <w:rPr/>
        <w:t>Ч</w:t>
      </w:r>
      <w:r w:rsidR="31C47D4E">
        <w:rPr/>
        <w:t>иста</w:t>
      </w:r>
      <w:r w:rsidR="446A54B6">
        <w:rPr/>
        <w:t xml:space="preserve"> </w:t>
      </w:r>
      <w:r w:rsidR="31C47D4E">
        <w:rPr/>
        <w:t>пирамила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ламтеж</w:t>
      </w:r>
      <w:r w:rsidR="31C47D4E">
        <w:rPr/>
        <w:t xml:space="preserve"> и </w:t>
      </w:r>
      <w:r w:rsidR="31C47D4E">
        <w:rPr/>
        <w:t>немир</w:t>
      </w:r>
      <w:r w:rsidR="31C47D4E">
        <w:rPr/>
        <w:t xml:space="preserve"> </w:t>
      </w:r>
      <w:r w:rsidR="31C47D4E">
        <w:rPr/>
        <w:t>доена</w:t>
      </w:r>
      <w:r w:rsidR="31C47D4E">
        <w:rPr/>
        <w:t xml:space="preserve">. </w:t>
      </w:r>
      <w:r w:rsidR="31C47D4E">
        <w:rPr/>
        <w:t>Низ</w:t>
      </w:r>
      <w:r w:rsidR="31C47D4E">
        <w:rPr/>
        <w:t xml:space="preserve"> </w:t>
      </w:r>
      <w:r w:rsidR="31C47D4E">
        <w:rPr/>
        <w:t>мојот</w:t>
      </w:r>
      <w:r w:rsidR="31C47D4E">
        <w:rPr/>
        <w:t xml:space="preserve"> </w:t>
      </w:r>
      <w:r w:rsidR="31C47D4E">
        <w:rPr/>
        <w:t>агол</w:t>
      </w:r>
      <w:r w:rsidR="31C47D4E">
        <w:rPr/>
        <w:t xml:space="preserve"> </w:t>
      </w:r>
      <w:r w:rsidR="31C47D4E">
        <w:rPr/>
        <w:t>коткана</w:t>
      </w:r>
      <w:r w:rsidR="31C47D4E">
        <w:rPr/>
        <w:t xml:space="preserve">, </w:t>
      </w:r>
      <w:r w:rsidR="31C47D4E">
        <w:rPr/>
        <w:t>на</w:t>
      </w:r>
      <w:r w:rsidR="31C47D4E">
        <w:rPr/>
        <w:t xml:space="preserve"> </w:t>
      </w:r>
      <w:r w:rsidR="31C47D4E">
        <w:rPr/>
        <w:t>крајот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мојот</w:t>
      </w:r>
      <w:r w:rsidR="446A54B6">
        <w:rPr/>
        <w:t xml:space="preserve"> </w:t>
      </w:r>
      <w:r w:rsidR="31C47D4E">
        <w:rPr/>
        <w:t>правец</w:t>
      </w:r>
      <w:r w:rsidR="31C47D4E">
        <w:rPr/>
        <w:t xml:space="preserve"> </w:t>
      </w:r>
      <w:r w:rsidR="31C47D4E">
        <w:rPr/>
        <w:t>никната</w:t>
      </w:r>
      <w:r w:rsidR="31C47D4E">
        <w:rPr/>
        <w:t xml:space="preserve">.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смешка</w:t>
      </w:r>
      <w:r w:rsidR="31C47D4E">
        <w:rPr/>
        <w:t xml:space="preserve"> </w:t>
      </w:r>
      <w:r w:rsidR="31C47D4E">
        <w:rPr/>
        <w:t>звездата</w:t>
      </w:r>
      <w:r w:rsidR="31C47D4E">
        <w:rPr/>
        <w:t xml:space="preserve"> </w:t>
      </w:r>
      <w:r w:rsidR="31C47D4E">
        <w:rPr/>
        <w:t>над</w:t>
      </w:r>
      <w:r w:rsidR="31C47D4E">
        <w:rPr/>
        <w:t xml:space="preserve"> </w:t>
      </w:r>
      <w:r w:rsidR="31C47D4E">
        <w:rPr/>
        <w:t>мене</w:t>
      </w:r>
      <w:r w:rsidR="31C47D4E">
        <w:rPr/>
        <w:t xml:space="preserve">. </w:t>
      </w:r>
      <w:r w:rsidR="31C47D4E">
        <w:rPr/>
        <w:t>Од</w:t>
      </w:r>
      <w:r w:rsidR="31C47D4E">
        <w:rPr/>
        <w:t xml:space="preserve"> </w:t>
      </w:r>
      <w:r w:rsidR="31C47D4E">
        <w:rPr/>
        <w:t>мракот</w:t>
      </w:r>
      <w:r w:rsidR="31C47D4E">
        <w:rPr/>
        <w:t xml:space="preserve"> </w:t>
      </w:r>
      <w:r w:rsidR="31C47D4E">
        <w:rPr/>
        <w:t>вриштат</w:t>
      </w:r>
      <w:r w:rsidR="31C47D4E">
        <w:rPr/>
        <w:t xml:space="preserve"> </w:t>
      </w:r>
      <w:r w:rsidR="31C47D4E">
        <w:rPr/>
        <w:t>лароносците</w:t>
      </w:r>
      <w:r w:rsidR="31C47D4E">
        <w:rPr/>
        <w:t>.</w:t>
      </w:r>
      <w:r w:rsidR="6DB9DC28">
        <w:rPr/>
        <w:t xml:space="preserve"> </w:t>
      </w:r>
      <w:r w:rsidR="31C47D4E">
        <w:rPr/>
        <w:t>Бајата</w:t>
      </w:r>
      <w:r w:rsidR="31C47D4E">
        <w:rPr/>
        <w:t xml:space="preserve"> </w:t>
      </w:r>
      <w:r w:rsidR="31C47D4E">
        <w:rPr/>
        <w:t>им</w:t>
      </w:r>
      <w:r w:rsidR="31C47D4E">
        <w:rPr/>
        <w:t xml:space="preserve"> е </w:t>
      </w:r>
      <w:r w:rsidR="31C47D4E">
        <w:rPr/>
        <w:t>смирната</w:t>
      </w:r>
      <w:r w:rsidR="31C47D4E">
        <w:rPr/>
        <w:t xml:space="preserve">. </w:t>
      </w:r>
      <w:r w:rsidR="31C47D4E">
        <w:rPr/>
        <w:t>кисел</w:t>
      </w:r>
      <w:r w:rsidR="31C47D4E">
        <w:rPr/>
        <w:t xml:space="preserve"> </w:t>
      </w:r>
      <w:r w:rsidR="31C47D4E">
        <w:rPr/>
        <w:t>темјанот</w:t>
      </w:r>
      <w:r w:rsidR="31C47D4E">
        <w:rPr/>
        <w:t xml:space="preserve">, </w:t>
      </w:r>
      <w:r w:rsidR="31C47D4E">
        <w:rPr/>
        <w:t>им</w:t>
      </w:r>
      <w:r w:rsidR="31C47D4E">
        <w:rPr/>
        <w:t xml:space="preserve"> </w:t>
      </w:r>
      <w:r w:rsidR="31C47D4E">
        <w:rPr/>
        <w:t>базди</w:t>
      </w:r>
      <w:r w:rsidR="31C47D4E">
        <w:rPr/>
        <w:t xml:space="preserve"> </w:t>
      </w:r>
      <w:r w:rsidR="31C47D4E">
        <w:rPr/>
        <w:t>ливантото</w:t>
      </w:r>
      <w:r w:rsidR="31C47D4E">
        <w:rPr/>
        <w:t xml:space="preserve">. </w:t>
      </w:r>
      <w:r w:rsidR="31C47D4E">
        <w:rPr/>
        <w:t>Доскочувам</w:t>
      </w:r>
      <w:r w:rsidR="31C47D4E">
        <w:rPr/>
        <w:t xml:space="preserve"> </w:t>
      </w:r>
      <w:r w:rsidR="31C47D4E">
        <w:rPr/>
        <w:t>право</w:t>
      </w:r>
      <w:r w:rsidR="31C47D4E">
        <w:rPr/>
        <w:t xml:space="preserve"> </w:t>
      </w:r>
      <w:r w:rsidR="31C47D4E">
        <w:rPr/>
        <w:t>на</w:t>
      </w:r>
      <w:r w:rsidR="35FC2E80">
        <w:rPr/>
        <w:t xml:space="preserve"> </w:t>
      </w:r>
      <w:r w:rsidR="31C47D4E">
        <w:rPr/>
        <w:t>цуцката</w:t>
      </w:r>
      <w:r w:rsidR="31C47D4E">
        <w:rPr/>
        <w:t xml:space="preserve">. </w:t>
      </w:r>
      <w:r w:rsidR="31C47D4E">
        <w:rPr/>
        <w:t>Врв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. </w:t>
      </w:r>
      <w:r w:rsidR="31C47D4E">
        <w:rPr/>
        <w:t>Телото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тодн</w:t>
      </w:r>
      <w:r w:rsidR="31C47D4E">
        <w:rPr/>
        <w:t xml:space="preserve">. </w:t>
      </w:r>
      <w:r w:rsidR="31C47D4E">
        <w:rPr/>
        <w:t>Извирам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поток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брза</w:t>
      </w:r>
      <w:r w:rsidR="31C47D4E">
        <w:rPr/>
        <w:t xml:space="preserve"> </w:t>
      </w:r>
      <w:r w:rsidR="31C47D4E">
        <w:rPr/>
        <w:t>по</w:t>
      </w:r>
      <w:r w:rsidR="31C47D4E">
        <w:rPr/>
        <w:t xml:space="preserve"> </w:t>
      </w:r>
      <w:r w:rsidR="31C47D4E">
        <w:rPr/>
        <w:t>падините</w:t>
      </w:r>
      <w:r w:rsidR="31C47D4E">
        <w:rPr/>
        <w:t xml:space="preserve">. </w:t>
      </w:r>
      <w:r w:rsidR="31C47D4E">
        <w:rPr/>
        <w:t>ита</w:t>
      </w:r>
      <w:r w:rsidR="31C47D4E">
        <w:rPr/>
        <w:t xml:space="preserve"> </w:t>
      </w:r>
      <w:r w:rsidR="31C47D4E">
        <w:rPr/>
        <w:t>низ</w:t>
      </w:r>
      <w:r w:rsidR="76A3F10E">
        <w:rPr/>
        <w:t xml:space="preserve"> </w:t>
      </w:r>
      <w:r w:rsidR="31C47D4E">
        <w:rPr/>
        <w:t>доловите</w:t>
      </w:r>
      <w:r w:rsidR="31C47D4E">
        <w:rPr/>
        <w:t xml:space="preserve">, </w:t>
      </w:r>
      <w:r w:rsidR="31C47D4E">
        <w:rPr/>
        <w:t>го</w:t>
      </w:r>
      <w:r w:rsidR="31C47D4E">
        <w:rPr/>
        <w:t xml:space="preserve"> </w:t>
      </w:r>
      <w:r w:rsidR="31C47D4E">
        <w:rPr/>
        <w:t>сече</w:t>
      </w:r>
      <w:r w:rsidR="31C47D4E">
        <w:rPr/>
        <w:t xml:space="preserve"> </w:t>
      </w:r>
      <w:r w:rsidR="31C47D4E">
        <w:rPr/>
        <w:t>полето</w:t>
      </w:r>
      <w:r w:rsidR="31C47D4E">
        <w:rPr/>
        <w:t xml:space="preserve">. </w:t>
      </w:r>
      <w:r w:rsidR="31C47D4E">
        <w:rPr/>
        <w:t>Понорница</w:t>
      </w:r>
      <w:r w:rsidR="31C47D4E">
        <w:rPr/>
        <w:t xml:space="preserve"> </w:t>
      </w:r>
      <w:r w:rsidR="31C47D4E">
        <w:rPr/>
        <w:t>станувам</w:t>
      </w:r>
      <w:r w:rsidR="31C47D4E">
        <w:rPr/>
        <w:t xml:space="preserve">, </w:t>
      </w:r>
      <w:r w:rsidR="31C47D4E">
        <w:rPr/>
        <w:t>фучам</w:t>
      </w:r>
      <w:r w:rsidR="31C47D4E">
        <w:rPr/>
        <w:t xml:space="preserve"> </w:t>
      </w:r>
      <w:r w:rsidR="31C47D4E">
        <w:rPr/>
        <w:t>под</w:t>
      </w:r>
      <w:r w:rsidR="31C47D4E">
        <w:rPr/>
        <w:t xml:space="preserve"> </w:t>
      </w:r>
      <w:r w:rsidR="31C47D4E">
        <w:rPr/>
        <w:t>темелите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светот</w:t>
      </w:r>
      <w:r w:rsidR="31C47D4E">
        <w:rPr/>
        <w:t xml:space="preserve">, </w:t>
      </w:r>
      <w:r w:rsidR="31C47D4E">
        <w:rPr/>
        <w:t>со</w:t>
      </w:r>
      <w:r w:rsidR="109725CC">
        <w:rPr/>
        <w:t xml:space="preserve"> </w:t>
      </w:r>
      <w:r w:rsidR="31C47D4E">
        <w:rPr/>
        <w:t>хатнеж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најавувам</w:t>
      </w:r>
      <w:r w:rsidR="31C47D4E">
        <w:rPr/>
        <w:t xml:space="preserve">. И </w:t>
      </w:r>
      <w:r w:rsidR="31C47D4E">
        <w:rPr/>
        <w:t>еве</w:t>
      </w:r>
      <w:r w:rsidR="31C47D4E">
        <w:rPr/>
        <w:t xml:space="preserve"> </w:t>
      </w:r>
      <w:r w:rsidR="31C47D4E">
        <w:rPr/>
        <w:t>ме</w:t>
      </w:r>
      <w:r w:rsidR="31C47D4E">
        <w:rPr/>
        <w:t xml:space="preserve"> </w:t>
      </w:r>
      <w:r w:rsidR="31C47D4E">
        <w:rPr/>
        <w:t>шикам</w:t>
      </w:r>
      <w:r w:rsidR="31C47D4E">
        <w:rPr/>
        <w:t xml:space="preserve"> </w:t>
      </w:r>
      <w:r w:rsidR="31C47D4E">
        <w:rPr/>
        <w:t>на</w:t>
      </w:r>
      <w:r w:rsidR="31C47D4E">
        <w:rPr/>
        <w:t xml:space="preserve"> </w:t>
      </w:r>
      <w:r w:rsidR="31C47D4E">
        <w:rPr/>
        <w:t>ширинкава</w:t>
      </w:r>
      <w:r w:rsidR="31C47D4E">
        <w:rPr/>
        <w:t xml:space="preserve"> </w:t>
      </w:r>
      <w:r w:rsidR="31C47D4E">
        <w:rPr/>
        <w:t>меѓу</w:t>
      </w:r>
      <w:r w:rsidR="31C47D4E">
        <w:rPr/>
        <w:t xml:space="preserve"> </w:t>
      </w:r>
      <w:r w:rsidR="31C47D4E">
        <w:rPr/>
        <w:t>Телевизијата</w:t>
      </w:r>
      <w:r w:rsidR="31C47D4E">
        <w:rPr/>
        <w:t xml:space="preserve"> и </w:t>
      </w:r>
      <w:r w:rsidR="31C47D4E">
        <w:rPr/>
        <w:t>Факултетот</w:t>
      </w:r>
      <w:r w:rsidR="31C47D4E">
        <w:rPr/>
        <w:t>,</w:t>
      </w:r>
      <w:r w:rsidR="0BD1D243">
        <w:rPr/>
        <w:t xml:space="preserve"> </w:t>
      </w:r>
      <w:r w:rsidR="31C47D4E">
        <w:rPr/>
        <w:t>миро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и </w:t>
      </w:r>
      <w:r w:rsidR="31C47D4E">
        <w:rPr/>
        <w:t>гркам</w:t>
      </w:r>
      <w:r w:rsidR="31C47D4E">
        <w:rPr/>
        <w:t xml:space="preserve"> </w:t>
      </w:r>
      <w:r w:rsidR="31C47D4E">
        <w:rPr/>
        <w:t>низ</w:t>
      </w:r>
      <w:r w:rsidR="31C47D4E">
        <w:rPr/>
        <w:t xml:space="preserve"> </w:t>
      </w:r>
      <w:r w:rsidR="31C47D4E">
        <w:rPr/>
        <w:t>левата</w:t>
      </w:r>
      <w:r w:rsidR="31C47D4E">
        <w:rPr/>
        <w:t xml:space="preserve"> </w:t>
      </w:r>
      <w:r w:rsidR="31C47D4E">
        <w:rPr/>
        <w:t>патика</w:t>
      </w:r>
      <w:r w:rsidR="31C47D4E">
        <w:rPr/>
        <w:t xml:space="preserve"> </w:t>
      </w:r>
      <w:r w:rsidR="31C47D4E">
        <w:rPr/>
        <w:t>што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падна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летот</w:t>
      </w:r>
      <w:r w:rsidR="31C47D4E">
        <w:rPr/>
        <w:t xml:space="preserve"> и </w:t>
      </w:r>
      <w:r w:rsidR="31C47D4E">
        <w:rPr/>
        <w:t>стапот</w:t>
      </w:r>
      <w:r w:rsidR="31C47D4E">
        <w:rPr/>
        <w:t xml:space="preserve"> </w:t>
      </w:r>
      <w:r w:rsidR="31C47D4E">
        <w:rPr/>
        <w:t>од</w:t>
      </w:r>
      <w:r w:rsidR="31C47D4E">
        <w:rPr/>
        <w:t xml:space="preserve"> </w:t>
      </w:r>
      <w:r w:rsidR="31C47D4E">
        <w:rPr/>
        <w:t>кого</w:t>
      </w:r>
      <w:r w:rsidR="31C47D4E">
        <w:rPr/>
        <w:t xml:space="preserve"> </w:t>
      </w:r>
      <w:r w:rsidR="31C47D4E">
        <w:rPr/>
        <w:t>пред</w:t>
      </w:r>
      <w:r w:rsidR="72F26E65">
        <w:rPr/>
        <w:t xml:space="preserve"> </w:t>
      </w:r>
      <w:r w:rsidR="31C47D4E">
        <w:rPr/>
        <w:t>малку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 </w:t>
      </w:r>
      <w:r w:rsidR="31C47D4E">
        <w:rPr/>
        <w:t>оттурнав</w:t>
      </w:r>
      <w:r w:rsidR="31C47D4E">
        <w:rPr/>
        <w:t>.</w:t>
      </w:r>
      <w:r w:rsidR="50621B9D">
        <w:rPr/>
        <w:t xml:space="preserve"> </w:t>
      </w:r>
      <w:r w:rsidR="31C47D4E">
        <w:rPr/>
        <w:t>Сега</w:t>
      </w:r>
      <w:r w:rsidR="31C47D4E">
        <w:rPr/>
        <w:t xml:space="preserve"> </w:t>
      </w:r>
      <w:r w:rsidR="31C47D4E">
        <w:rPr/>
        <w:t>сум</w:t>
      </w:r>
      <w:r w:rsidR="31C47D4E">
        <w:rPr/>
        <w:t xml:space="preserve"> </w:t>
      </w:r>
      <w:r w:rsidR="31C47D4E">
        <w:rPr/>
        <w:t>во</w:t>
      </w:r>
      <w:r w:rsidR="31C47D4E">
        <w:rPr/>
        <w:t xml:space="preserve"> </w:t>
      </w:r>
      <w:r w:rsidR="31C47D4E">
        <w:rPr/>
        <w:t>вас</w:t>
      </w:r>
      <w:r w:rsidR="31C47D4E">
        <w:rPr/>
        <w:t xml:space="preserve">. </w:t>
      </w:r>
      <w:r w:rsidR="31C47D4E">
        <w:rPr/>
        <w:t>Ве</w:t>
      </w:r>
      <w:r w:rsidR="31C47D4E">
        <w:rPr/>
        <w:t xml:space="preserve"> </w:t>
      </w:r>
      <w:r w:rsidR="31C47D4E">
        <w:rPr/>
        <w:t>лечам</w:t>
      </w:r>
      <w:r w:rsidR="31C47D4E">
        <w:rPr/>
        <w:t xml:space="preserve"> </w:t>
      </w:r>
      <w:r w:rsidR="31C47D4E">
        <w:rPr/>
        <w:t>со</w:t>
      </w:r>
      <w:r w:rsidR="31C47D4E">
        <w:rPr/>
        <w:t xml:space="preserve"> </w:t>
      </w:r>
      <w:r w:rsidR="31C47D4E">
        <w:rPr/>
        <w:t>миро</w:t>
      </w:r>
      <w:r w:rsidR="31C47D4E">
        <w:rPr/>
        <w:t xml:space="preserve"> и </w:t>
      </w:r>
      <w:r w:rsidR="31C47D4E">
        <w:rPr/>
        <w:t>вошки</w:t>
      </w:r>
      <w:r w:rsidR="31C47D4E">
        <w:rPr/>
        <w:t xml:space="preserve"> а </w:t>
      </w:r>
      <w:r w:rsidR="31C47D4E">
        <w:rPr/>
        <w:t>вие</w:t>
      </w:r>
      <w:r w:rsidR="31C47D4E">
        <w:rPr/>
        <w:t xml:space="preserve"> </w:t>
      </w:r>
      <w:r w:rsidR="31C47D4E">
        <w:rPr/>
        <w:t>ми</w:t>
      </w:r>
      <w:r w:rsidR="31C47D4E">
        <w:rPr/>
        <w:t xml:space="preserve"> </w:t>
      </w:r>
      <w:r w:rsidR="31C47D4E">
        <w:rPr/>
        <w:t>сте</w:t>
      </w:r>
      <w:r w:rsidR="31C47D4E">
        <w:rPr/>
        <w:t xml:space="preserve"> </w:t>
      </w:r>
      <w:r w:rsidR="31C47D4E">
        <w:rPr/>
        <w:t>вториот</w:t>
      </w:r>
      <w:r w:rsidR="31C47D4E">
        <w:rPr/>
        <w:t xml:space="preserve"> </w:t>
      </w:r>
      <w:r w:rsidR="31C47D4E">
        <w:rPr/>
        <w:t>живот</w:t>
      </w:r>
      <w:r w:rsidR="31C47D4E">
        <w:rPr/>
        <w:t xml:space="preserve">. </w:t>
      </w:r>
      <w:r w:rsidR="31C47D4E">
        <w:rPr/>
        <w:t>Вардете</w:t>
      </w:r>
      <w:r w:rsidR="31C47D4E">
        <w:rPr/>
        <w:t xml:space="preserve"> </w:t>
      </w:r>
      <w:r w:rsidR="31C47D4E">
        <w:rPr/>
        <w:t>ме</w:t>
      </w:r>
      <w:r w:rsidR="31C47D4E">
        <w:rPr/>
        <w:t>,</w:t>
      </w:r>
      <w:r w:rsidR="0B6D7B87">
        <w:rPr/>
        <w:t xml:space="preserve"> </w:t>
      </w:r>
      <w:r w:rsidR="31C47D4E">
        <w:rPr/>
        <w:t>вардете</w:t>
      </w:r>
      <w:r w:rsidR="31C47D4E">
        <w:rPr/>
        <w:t xml:space="preserve"> </w:t>
      </w:r>
      <w:r w:rsidR="31C47D4E">
        <w:rPr/>
        <w:t>се</w:t>
      </w:r>
      <w:r w:rsidR="31C47D4E">
        <w:rPr/>
        <w:t xml:space="preserve">. И - </w:t>
      </w:r>
      <w:r w:rsidR="31C47D4E">
        <w:rPr/>
        <w:t>на</w:t>
      </w:r>
      <w:r w:rsidR="31C47D4E">
        <w:rPr/>
        <w:t xml:space="preserve"> </w:t>
      </w:r>
      <w:r w:rsidR="31C47D4E">
        <w:rPr/>
        <w:t>здравје</w:t>
      </w:r>
      <w:r w:rsidR="31C47D4E">
        <w:rPr/>
        <w:t>!</w:t>
      </w:r>
    </w:p>
    <w:p xmlns:wp14="http://schemas.microsoft.com/office/word/2010/wordml" w14:paraId="662CABB4" wp14:textId="77777777">
      <w:r>
        <w:t>94</w:t>
      </w:r>
    </w:p>
    <w:p xmlns:wp14="http://schemas.microsoft.com/office/word/2010/wordml" w14:paraId="6E1831B3" wp14:textId="77777777">
      <w:r>
        <w:br w:type="page"/>
      </w:r>
    </w:p>
    <w:p xmlns:wp14="http://schemas.microsoft.com/office/word/2010/wordml" w:rsidP="31C47D4E" w14:paraId="680CEA32" wp14:textId="47E284DC">
      <w:pPr>
        <w:rPr>
          <w:i w:val="1"/>
          <w:iCs w:val="1"/>
        </w:rPr>
      </w:pPr>
      <w:r w:rsidRPr="31C47D4E" w:rsidR="31C47D4E">
        <w:rPr>
          <w:i w:val="1"/>
          <w:iCs w:val="1"/>
        </w:rPr>
        <w:t>СПОМНУВАЈТЕ МЕ И ПРОСТЕТЕ ГОСПОДАРИ- СЛУГИ, ОТИ САМО ДУШАВА</w:t>
      </w:r>
      <w:r w:rsidRPr="31C47D4E" w:rsidR="3ECC194A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АШЕ ЗНАЕ КОЛКУ СЕ ЧНИЧЕВ ДА ГО ВИДАМ КРАЈОТ НА КНИГАВА, БАШ</w:t>
      </w:r>
      <w:r w:rsidRPr="31C47D4E" w:rsidR="72582554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КАКО МОРНАР КОПНОТО, КАКО ГЛАДЕН ЧОВЕК ХРАНАТА, КАКО БОЛЕН</w:t>
      </w:r>
      <w:r w:rsidRPr="31C47D4E" w:rsidR="6132B347">
        <w:rPr>
          <w:i w:val="1"/>
          <w:iCs w:val="1"/>
        </w:rPr>
        <w:t xml:space="preserve"> </w:t>
      </w:r>
      <w:r w:rsidRPr="31C47D4E" w:rsidR="31C47D4E">
        <w:rPr>
          <w:i w:val="1"/>
          <w:iCs w:val="1"/>
        </w:rPr>
        <w:t>ЗДРАВЈЕНЦЕТО.</w:t>
      </w:r>
      <w:r>
        <w:br/>
      </w:r>
      <w:r w:rsidRPr="31C47D4E" w:rsidR="31C47D4E">
        <w:rPr>
          <w:i w:val="1"/>
          <w:iCs w:val="1"/>
        </w:rPr>
        <w:t>ПРОСТЕТЕ</w:t>
      </w:r>
      <w:r w:rsidRPr="31C47D4E" w:rsidR="5D5D77C7">
        <w:rPr>
          <w:i w:val="1"/>
          <w:iCs w:val="1"/>
        </w:rPr>
        <w:t>,</w:t>
      </w:r>
      <w:r w:rsidRPr="31C47D4E" w:rsidR="31C47D4E">
        <w:rPr>
          <w:i w:val="1"/>
          <w:iCs w:val="1"/>
        </w:rPr>
        <w:t xml:space="preserve"> А ВАМ -ДЕНИЦА.</w:t>
      </w:r>
    </w:p>
    <w:p xmlns:wp14="http://schemas.microsoft.com/office/word/2010/wordml" w14:paraId="3A9150B4" wp14:textId="77777777">
      <w:r>
        <w:t>95</w:t>
      </w:r>
    </w:p>
    <w:p xmlns:wp14="http://schemas.microsoft.com/office/word/2010/wordml" w:rsidP="31C47D4E" w14:paraId="31126E5D" wp14:textId="2F6D74E5">
      <w:pPr>
        <w:pStyle w:val="Normal"/>
      </w:pPr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524d0013883c405f"/>
      <w:footerReference w:type="default" r:id="Rc1a1ec7377844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1C47D4E" w:rsidTr="31C47D4E" w14:paraId="28AFD61C">
      <w:trPr>
        <w:trHeight w:val="300"/>
      </w:trPr>
      <w:tc>
        <w:tcPr>
          <w:tcW w:w="2880" w:type="dxa"/>
          <w:tcMar/>
        </w:tcPr>
        <w:p w:rsidR="31C47D4E" w:rsidP="31C47D4E" w:rsidRDefault="31C47D4E" w14:paraId="27FC7A65" w14:textId="2FBEF45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1C47D4E" w:rsidP="31C47D4E" w:rsidRDefault="31C47D4E" w14:paraId="342229E4" w14:textId="3BF5EEF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1C47D4E" w:rsidP="31C47D4E" w:rsidRDefault="31C47D4E" w14:paraId="5CEBD4FC" w14:textId="3ED17FF2">
          <w:pPr>
            <w:pStyle w:val="Header"/>
            <w:bidi w:val="0"/>
            <w:ind w:right="-115"/>
            <w:jc w:val="right"/>
          </w:pPr>
        </w:p>
      </w:tc>
    </w:tr>
  </w:tbl>
  <w:p w:rsidR="31C47D4E" w:rsidRDefault="31C47D4E" w14:paraId="06929190" w14:textId="600567FA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1C47D4E" w:rsidTr="31C47D4E" w14:paraId="3F8F7CD2">
      <w:trPr>
        <w:trHeight w:val="300"/>
      </w:trPr>
      <w:tc>
        <w:tcPr>
          <w:tcW w:w="2880" w:type="dxa"/>
          <w:tcMar/>
        </w:tcPr>
        <w:p w:rsidR="31C47D4E" w:rsidP="31C47D4E" w:rsidRDefault="31C47D4E" w14:paraId="6951FC0A" w14:textId="3611A607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31C47D4E" w:rsidP="31C47D4E" w:rsidRDefault="31C47D4E" w14:paraId="643F9DF0" w14:textId="756F677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31C47D4E" w:rsidP="31C47D4E" w:rsidRDefault="31C47D4E" w14:paraId="0793AD48" w14:textId="3F80EFDB">
          <w:pPr>
            <w:pStyle w:val="Header"/>
            <w:bidi w:val="0"/>
            <w:ind w:right="-115"/>
            <w:jc w:val="right"/>
          </w:pPr>
        </w:p>
      </w:tc>
    </w:tr>
  </w:tbl>
  <w:p w:rsidR="31C47D4E" w:rsidP="31C47D4E" w:rsidRDefault="31C47D4E" w14:paraId="7FB561C1" w14:textId="1B476B0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E616"/>
    <w:rsid w:val="003B232C"/>
    <w:rsid w:val="0051F08D"/>
    <w:rsid w:val="0066DE4B"/>
    <w:rsid w:val="007DC172"/>
    <w:rsid w:val="00AA1D8D"/>
    <w:rsid w:val="00AC8017"/>
    <w:rsid w:val="00AD37C8"/>
    <w:rsid w:val="00B47730"/>
    <w:rsid w:val="00BB8565"/>
    <w:rsid w:val="00C03335"/>
    <w:rsid w:val="00CB0664"/>
    <w:rsid w:val="00FC693F"/>
    <w:rsid w:val="01805DF4"/>
    <w:rsid w:val="01BEDA43"/>
    <w:rsid w:val="01D8953E"/>
    <w:rsid w:val="01E03616"/>
    <w:rsid w:val="01ED1AD3"/>
    <w:rsid w:val="021C55B1"/>
    <w:rsid w:val="0229D533"/>
    <w:rsid w:val="024F130D"/>
    <w:rsid w:val="024F6206"/>
    <w:rsid w:val="025AA387"/>
    <w:rsid w:val="025E4154"/>
    <w:rsid w:val="025F1088"/>
    <w:rsid w:val="02819C6B"/>
    <w:rsid w:val="02B76620"/>
    <w:rsid w:val="02E1EF78"/>
    <w:rsid w:val="0359D1FD"/>
    <w:rsid w:val="035CBEBF"/>
    <w:rsid w:val="03AAE46A"/>
    <w:rsid w:val="03BD84F7"/>
    <w:rsid w:val="03CE7C56"/>
    <w:rsid w:val="040556DD"/>
    <w:rsid w:val="04189124"/>
    <w:rsid w:val="0458486B"/>
    <w:rsid w:val="047E24AB"/>
    <w:rsid w:val="04A2D0EF"/>
    <w:rsid w:val="04D92206"/>
    <w:rsid w:val="05309F81"/>
    <w:rsid w:val="053E5BAF"/>
    <w:rsid w:val="05482F1A"/>
    <w:rsid w:val="05521886"/>
    <w:rsid w:val="0579BD80"/>
    <w:rsid w:val="059F46D5"/>
    <w:rsid w:val="05D24EC0"/>
    <w:rsid w:val="0603DFF3"/>
    <w:rsid w:val="06088BCB"/>
    <w:rsid w:val="061023AE"/>
    <w:rsid w:val="061A74B4"/>
    <w:rsid w:val="061F35B1"/>
    <w:rsid w:val="06514F24"/>
    <w:rsid w:val="0656228C"/>
    <w:rsid w:val="06579155"/>
    <w:rsid w:val="06950C78"/>
    <w:rsid w:val="06B3D706"/>
    <w:rsid w:val="06B3D706"/>
    <w:rsid w:val="06B9F441"/>
    <w:rsid w:val="070686AC"/>
    <w:rsid w:val="07092945"/>
    <w:rsid w:val="0710C257"/>
    <w:rsid w:val="07467D8A"/>
    <w:rsid w:val="0752FB84"/>
    <w:rsid w:val="076F1C9F"/>
    <w:rsid w:val="077941E9"/>
    <w:rsid w:val="07A1C11F"/>
    <w:rsid w:val="07A62F8B"/>
    <w:rsid w:val="07AFC88A"/>
    <w:rsid w:val="07DA7323"/>
    <w:rsid w:val="07DA7323"/>
    <w:rsid w:val="07DC6ED8"/>
    <w:rsid w:val="07E0012B"/>
    <w:rsid w:val="07E50763"/>
    <w:rsid w:val="082ED937"/>
    <w:rsid w:val="084E50E4"/>
    <w:rsid w:val="088E1829"/>
    <w:rsid w:val="08AFF2CB"/>
    <w:rsid w:val="08AFF2CB"/>
    <w:rsid w:val="08CA0D9D"/>
    <w:rsid w:val="08E50A43"/>
    <w:rsid w:val="08E6BA51"/>
    <w:rsid w:val="09373BE5"/>
    <w:rsid w:val="093E02F6"/>
    <w:rsid w:val="09476842"/>
    <w:rsid w:val="09502997"/>
    <w:rsid w:val="0988BCE9"/>
    <w:rsid w:val="09A838EA"/>
    <w:rsid w:val="09E441B8"/>
    <w:rsid w:val="09EA4646"/>
    <w:rsid w:val="0A069072"/>
    <w:rsid w:val="0A2131BE"/>
    <w:rsid w:val="0A26FC0E"/>
    <w:rsid w:val="0A4D701D"/>
    <w:rsid w:val="0A4F256F"/>
    <w:rsid w:val="0A62D464"/>
    <w:rsid w:val="0A6BF87E"/>
    <w:rsid w:val="0A8AAEAC"/>
    <w:rsid w:val="0A94A0CD"/>
    <w:rsid w:val="0A9561FE"/>
    <w:rsid w:val="0A9A7DB8"/>
    <w:rsid w:val="0AAC85CA"/>
    <w:rsid w:val="0AAC85CA"/>
    <w:rsid w:val="0ABF05FC"/>
    <w:rsid w:val="0AE2453F"/>
    <w:rsid w:val="0B046189"/>
    <w:rsid w:val="0B41D20E"/>
    <w:rsid w:val="0B49BD81"/>
    <w:rsid w:val="0B6D7B87"/>
    <w:rsid w:val="0B79B1EB"/>
    <w:rsid w:val="0BA2F512"/>
    <w:rsid w:val="0BA4DFA3"/>
    <w:rsid w:val="0BA77B13"/>
    <w:rsid w:val="0BD1D243"/>
    <w:rsid w:val="0BD49A81"/>
    <w:rsid w:val="0BE89A76"/>
    <w:rsid w:val="0BF59251"/>
    <w:rsid w:val="0C0614ED"/>
    <w:rsid w:val="0C3F8B60"/>
    <w:rsid w:val="0C83109D"/>
    <w:rsid w:val="0C85F7D6"/>
    <w:rsid w:val="0C880F64"/>
    <w:rsid w:val="0CF5772D"/>
    <w:rsid w:val="0CFE403B"/>
    <w:rsid w:val="0D1C01AC"/>
    <w:rsid w:val="0D225D97"/>
    <w:rsid w:val="0D2C24C7"/>
    <w:rsid w:val="0D6A2883"/>
    <w:rsid w:val="0D796060"/>
    <w:rsid w:val="0D7F1FC9"/>
    <w:rsid w:val="0D922083"/>
    <w:rsid w:val="0DAE54A9"/>
    <w:rsid w:val="0DC75A5A"/>
    <w:rsid w:val="0DE4A813"/>
    <w:rsid w:val="0E28D199"/>
    <w:rsid w:val="0E6422EF"/>
    <w:rsid w:val="0EACAC21"/>
    <w:rsid w:val="0EBB246C"/>
    <w:rsid w:val="0F058D11"/>
    <w:rsid w:val="0F142A2A"/>
    <w:rsid w:val="0F438151"/>
    <w:rsid w:val="0F4845D5"/>
    <w:rsid w:val="0F5E33AD"/>
    <w:rsid w:val="0F6D1F28"/>
    <w:rsid w:val="0F7AE503"/>
    <w:rsid w:val="0F7B64A2"/>
    <w:rsid w:val="0F950316"/>
    <w:rsid w:val="0FB2ACD6"/>
    <w:rsid w:val="0FBAB98E"/>
    <w:rsid w:val="0FE9FD26"/>
    <w:rsid w:val="0FE9FD26"/>
    <w:rsid w:val="0FF245B6"/>
    <w:rsid w:val="0FF59A16"/>
    <w:rsid w:val="1000B1C9"/>
    <w:rsid w:val="10078D1F"/>
    <w:rsid w:val="100D58B9"/>
    <w:rsid w:val="100EBE06"/>
    <w:rsid w:val="101662C6"/>
    <w:rsid w:val="103BD07F"/>
    <w:rsid w:val="1062F2E6"/>
    <w:rsid w:val="1074F440"/>
    <w:rsid w:val="1076D5A4"/>
    <w:rsid w:val="109725CC"/>
    <w:rsid w:val="10AA9900"/>
    <w:rsid w:val="1176B0CF"/>
    <w:rsid w:val="11860FED"/>
    <w:rsid w:val="1196BC2F"/>
    <w:rsid w:val="11C4B987"/>
    <w:rsid w:val="11C67274"/>
    <w:rsid w:val="11DC6DD7"/>
    <w:rsid w:val="11DC6DD7"/>
    <w:rsid w:val="12081890"/>
    <w:rsid w:val="12099D24"/>
    <w:rsid w:val="1229097A"/>
    <w:rsid w:val="127D3118"/>
    <w:rsid w:val="1295E5FB"/>
    <w:rsid w:val="12C4F9B7"/>
    <w:rsid w:val="12ED8806"/>
    <w:rsid w:val="1335E0E9"/>
    <w:rsid w:val="1363E0C5"/>
    <w:rsid w:val="136880C9"/>
    <w:rsid w:val="1371DC4D"/>
    <w:rsid w:val="13811A33"/>
    <w:rsid w:val="13B03B3E"/>
    <w:rsid w:val="13E09AA6"/>
    <w:rsid w:val="13ED3541"/>
    <w:rsid w:val="14168E40"/>
    <w:rsid w:val="14494A2A"/>
    <w:rsid w:val="1476EE29"/>
    <w:rsid w:val="1498FB59"/>
    <w:rsid w:val="14ADD4E1"/>
    <w:rsid w:val="14DF646B"/>
    <w:rsid w:val="14E6FC16"/>
    <w:rsid w:val="14F8FFDF"/>
    <w:rsid w:val="1505D3BC"/>
    <w:rsid w:val="150BF6AD"/>
    <w:rsid w:val="1517CB6E"/>
    <w:rsid w:val="15271659"/>
    <w:rsid w:val="154BBAA4"/>
    <w:rsid w:val="154EF488"/>
    <w:rsid w:val="15549452"/>
    <w:rsid w:val="15658A51"/>
    <w:rsid w:val="1573D737"/>
    <w:rsid w:val="158D4EFE"/>
    <w:rsid w:val="15955016"/>
    <w:rsid w:val="15955016"/>
    <w:rsid w:val="15A1BB64"/>
    <w:rsid w:val="15AE72D9"/>
    <w:rsid w:val="15CC091B"/>
    <w:rsid w:val="15D31166"/>
    <w:rsid w:val="15E49B04"/>
    <w:rsid w:val="16180E26"/>
    <w:rsid w:val="16331D40"/>
    <w:rsid w:val="16373084"/>
    <w:rsid w:val="16625E0B"/>
    <w:rsid w:val="1667E262"/>
    <w:rsid w:val="1692D41E"/>
    <w:rsid w:val="16BDEFD3"/>
    <w:rsid w:val="16E6A6A8"/>
    <w:rsid w:val="17114994"/>
    <w:rsid w:val="173168A6"/>
    <w:rsid w:val="173D3D3F"/>
    <w:rsid w:val="174B6B3D"/>
    <w:rsid w:val="174BEAFD"/>
    <w:rsid w:val="17846590"/>
    <w:rsid w:val="1792D9B7"/>
    <w:rsid w:val="17A05C4B"/>
    <w:rsid w:val="17C72277"/>
    <w:rsid w:val="180B1798"/>
    <w:rsid w:val="1812A46A"/>
    <w:rsid w:val="182EE0CF"/>
    <w:rsid w:val="188DAC3C"/>
    <w:rsid w:val="18A1BA73"/>
    <w:rsid w:val="18AD303D"/>
    <w:rsid w:val="18C2010A"/>
    <w:rsid w:val="18C90FC3"/>
    <w:rsid w:val="18F91BBD"/>
    <w:rsid w:val="19441C79"/>
    <w:rsid w:val="1960A9E9"/>
    <w:rsid w:val="1962BAE6"/>
    <w:rsid w:val="1973D2E9"/>
    <w:rsid w:val="19989814"/>
    <w:rsid w:val="19A249D7"/>
    <w:rsid w:val="19B29BEF"/>
    <w:rsid w:val="19B5A688"/>
    <w:rsid w:val="19CEC58F"/>
    <w:rsid w:val="1A0D9CAC"/>
    <w:rsid w:val="1A0F77FF"/>
    <w:rsid w:val="1A124703"/>
    <w:rsid w:val="1A24BE38"/>
    <w:rsid w:val="1A28B79F"/>
    <w:rsid w:val="1A3A35CD"/>
    <w:rsid w:val="1A3EC384"/>
    <w:rsid w:val="1A873BDE"/>
    <w:rsid w:val="1A9C724E"/>
    <w:rsid w:val="1AA3C591"/>
    <w:rsid w:val="1AD33B10"/>
    <w:rsid w:val="1ADB5A01"/>
    <w:rsid w:val="1AF35728"/>
    <w:rsid w:val="1AF97BC1"/>
    <w:rsid w:val="1B128665"/>
    <w:rsid w:val="1B1542B3"/>
    <w:rsid w:val="1B1542B3"/>
    <w:rsid w:val="1B290DFE"/>
    <w:rsid w:val="1B2F8DE1"/>
    <w:rsid w:val="1B39F079"/>
    <w:rsid w:val="1B4DE3A2"/>
    <w:rsid w:val="1B4FC1FF"/>
    <w:rsid w:val="1B6CE8EC"/>
    <w:rsid w:val="1BF76EF6"/>
    <w:rsid w:val="1C11ACC4"/>
    <w:rsid w:val="1C2DC07C"/>
    <w:rsid w:val="1C30D4A6"/>
    <w:rsid w:val="1C40DC5D"/>
    <w:rsid w:val="1C5D83E2"/>
    <w:rsid w:val="1C64EAB1"/>
    <w:rsid w:val="1C98CD26"/>
    <w:rsid w:val="1C98CD26"/>
    <w:rsid w:val="1CB44EB4"/>
    <w:rsid w:val="1CD33957"/>
    <w:rsid w:val="1CD768CB"/>
    <w:rsid w:val="1CD79AB8"/>
    <w:rsid w:val="1CE8FD46"/>
    <w:rsid w:val="1CEE4A5A"/>
    <w:rsid w:val="1D156DA8"/>
    <w:rsid w:val="1D4D1E4C"/>
    <w:rsid w:val="1D5676A9"/>
    <w:rsid w:val="1D680FBD"/>
    <w:rsid w:val="1D916631"/>
    <w:rsid w:val="1DAD5A4C"/>
    <w:rsid w:val="1DB752A6"/>
    <w:rsid w:val="1DE4198C"/>
    <w:rsid w:val="1E209B90"/>
    <w:rsid w:val="1E209B90"/>
    <w:rsid w:val="1E21CBA8"/>
    <w:rsid w:val="1E33A16E"/>
    <w:rsid w:val="1E33A16E"/>
    <w:rsid w:val="1E88E9FB"/>
    <w:rsid w:val="1EBA922E"/>
    <w:rsid w:val="1EC1CE1D"/>
    <w:rsid w:val="1ECBDEEB"/>
    <w:rsid w:val="1EE274D5"/>
    <w:rsid w:val="1EEA1851"/>
    <w:rsid w:val="1F23662C"/>
    <w:rsid w:val="1F42E8DB"/>
    <w:rsid w:val="1F45FD9D"/>
    <w:rsid w:val="1F497AB3"/>
    <w:rsid w:val="1F6FC631"/>
    <w:rsid w:val="1FA0679D"/>
    <w:rsid w:val="1FDD6043"/>
    <w:rsid w:val="1FFCE71E"/>
    <w:rsid w:val="2005659A"/>
    <w:rsid w:val="2025BF62"/>
    <w:rsid w:val="205089D7"/>
    <w:rsid w:val="2053B978"/>
    <w:rsid w:val="20619076"/>
    <w:rsid w:val="208FF694"/>
    <w:rsid w:val="20BFE9F7"/>
    <w:rsid w:val="20EA057F"/>
    <w:rsid w:val="20F33697"/>
    <w:rsid w:val="20F99975"/>
    <w:rsid w:val="21350CC2"/>
    <w:rsid w:val="21440361"/>
    <w:rsid w:val="217790FD"/>
    <w:rsid w:val="219FAF00"/>
    <w:rsid w:val="21A5669E"/>
    <w:rsid w:val="21A8262C"/>
    <w:rsid w:val="21BEC695"/>
    <w:rsid w:val="21EC1DC8"/>
    <w:rsid w:val="22066CB9"/>
    <w:rsid w:val="220697A3"/>
    <w:rsid w:val="2208317B"/>
    <w:rsid w:val="2219D7C6"/>
    <w:rsid w:val="221C9918"/>
    <w:rsid w:val="224C56D3"/>
    <w:rsid w:val="2275B74C"/>
    <w:rsid w:val="22A37B3D"/>
    <w:rsid w:val="22FF0268"/>
    <w:rsid w:val="2315C462"/>
    <w:rsid w:val="231DEA6F"/>
    <w:rsid w:val="231DEA6F"/>
    <w:rsid w:val="23236E25"/>
    <w:rsid w:val="23441FD1"/>
    <w:rsid w:val="23507A39"/>
    <w:rsid w:val="23B121A0"/>
    <w:rsid w:val="23CE57BA"/>
    <w:rsid w:val="23D98AEB"/>
    <w:rsid w:val="23DF3F60"/>
    <w:rsid w:val="23DF3F60"/>
    <w:rsid w:val="240ED6B2"/>
    <w:rsid w:val="240F38B9"/>
    <w:rsid w:val="2419CC75"/>
    <w:rsid w:val="2423E04A"/>
    <w:rsid w:val="2434376B"/>
    <w:rsid w:val="2456D501"/>
    <w:rsid w:val="245C9197"/>
    <w:rsid w:val="247BAA2B"/>
    <w:rsid w:val="24940960"/>
    <w:rsid w:val="24CA018D"/>
    <w:rsid w:val="24DAFDED"/>
    <w:rsid w:val="24DDC899"/>
    <w:rsid w:val="24EB8349"/>
    <w:rsid w:val="24EB8FAB"/>
    <w:rsid w:val="2517CF25"/>
    <w:rsid w:val="25493E9F"/>
    <w:rsid w:val="256F5029"/>
    <w:rsid w:val="2570C6E4"/>
    <w:rsid w:val="258704A1"/>
    <w:rsid w:val="259F07D1"/>
    <w:rsid w:val="25A6FFE2"/>
    <w:rsid w:val="25AE9174"/>
    <w:rsid w:val="25B49A8B"/>
    <w:rsid w:val="2609EDC9"/>
    <w:rsid w:val="2614BC96"/>
    <w:rsid w:val="261ED938"/>
    <w:rsid w:val="265B8708"/>
    <w:rsid w:val="269494EE"/>
    <w:rsid w:val="26BCDDFC"/>
    <w:rsid w:val="26F689DF"/>
    <w:rsid w:val="2707CFCA"/>
    <w:rsid w:val="275BB1E9"/>
    <w:rsid w:val="27A1E244"/>
    <w:rsid w:val="27A31A54"/>
    <w:rsid w:val="27AEBACB"/>
    <w:rsid w:val="27AF16E9"/>
    <w:rsid w:val="27C37A55"/>
    <w:rsid w:val="27D5E730"/>
    <w:rsid w:val="27DBC812"/>
    <w:rsid w:val="27E41841"/>
    <w:rsid w:val="27E41841"/>
    <w:rsid w:val="27EEE820"/>
    <w:rsid w:val="280817BE"/>
    <w:rsid w:val="280932E2"/>
    <w:rsid w:val="283A08F2"/>
    <w:rsid w:val="2859E485"/>
    <w:rsid w:val="28747A67"/>
    <w:rsid w:val="287F1730"/>
    <w:rsid w:val="28BD3B1E"/>
    <w:rsid w:val="28BE8053"/>
    <w:rsid w:val="28BEA4F2"/>
    <w:rsid w:val="28C11A8B"/>
    <w:rsid w:val="28C59D26"/>
    <w:rsid w:val="28C72CD4"/>
    <w:rsid w:val="28D9232A"/>
    <w:rsid w:val="28DAFE51"/>
    <w:rsid w:val="28F25E14"/>
    <w:rsid w:val="28F90A1B"/>
    <w:rsid w:val="28F9F40F"/>
    <w:rsid w:val="290E9AB5"/>
    <w:rsid w:val="2930CC83"/>
    <w:rsid w:val="29B856FC"/>
    <w:rsid w:val="29C70B13"/>
    <w:rsid w:val="29D10369"/>
    <w:rsid w:val="2A2A7CFD"/>
    <w:rsid w:val="2A2D5DD7"/>
    <w:rsid w:val="2A2D8817"/>
    <w:rsid w:val="2A4F54E2"/>
    <w:rsid w:val="2A69D955"/>
    <w:rsid w:val="2A6F955D"/>
    <w:rsid w:val="2A7DF186"/>
    <w:rsid w:val="2A88E08B"/>
    <w:rsid w:val="2AAF83B4"/>
    <w:rsid w:val="2AB6EF3F"/>
    <w:rsid w:val="2ADF5BF8"/>
    <w:rsid w:val="2B1676AB"/>
    <w:rsid w:val="2B2218D8"/>
    <w:rsid w:val="2B4CAB08"/>
    <w:rsid w:val="2B5DE161"/>
    <w:rsid w:val="2B658DCB"/>
    <w:rsid w:val="2B6A88B8"/>
    <w:rsid w:val="2B6A88B8"/>
    <w:rsid w:val="2B87C560"/>
    <w:rsid w:val="2B88C8DD"/>
    <w:rsid w:val="2BEADFF3"/>
    <w:rsid w:val="2C09D46D"/>
    <w:rsid w:val="2C0C62F9"/>
    <w:rsid w:val="2C0D63D9"/>
    <w:rsid w:val="2C1821D9"/>
    <w:rsid w:val="2C4038AF"/>
    <w:rsid w:val="2C96372F"/>
    <w:rsid w:val="2C9B8F35"/>
    <w:rsid w:val="2C9FEEAB"/>
    <w:rsid w:val="2CA0A3F6"/>
    <w:rsid w:val="2CACF1A7"/>
    <w:rsid w:val="2CDB7557"/>
    <w:rsid w:val="2CEB35CF"/>
    <w:rsid w:val="2D1BF8C7"/>
    <w:rsid w:val="2D462EDD"/>
    <w:rsid w:val="2D6502DE"/>
    <w:rsid w:val="2D9BE1B3"/>
    <w:rsid w:val="2DC3DDCE"/>
    <w:rsid w:val="2DDE2B40"/>
    <w:rsid w:val="2DE70143"/>
    <w:rsid w:val="2DE70143"/>
    <w:rsid w:val="2DFC3AA4"/>
    <w:rsid w:val="2DFECAA2"/>
    <w:rsid w:val="2E0AEA15"/>
    <w:rsid w:val="2E328F96"/>
    <w:rsid w:val="2E394444"/>
    <w:rsid w:val="2E5E55BB"/>
    <w:rsid w:val="2E8294F2"/>
    <w:rsid w:val="2E86CDD8"/>
    <w:rsid w:val="2EA45E38"/>
    <w:rsid w:val="2EC01E24"/>
    <w:rsid w:val="2ED58F07"/>
    <w:rsid w:val="2EDE230A"/>
    <w:rsid w:val="2EECBEEB"/>
    <w:rsid w:val="2EFC67CD"/>
    <w:rsid w:val="2F306253"/>
    <w:rsid w:val="2F358B1C"/>
    <w:rsid w:val="2F665B86"/>
    <w:rsid w:val="2F76DE97"/>
    <w:rsid w:val="2FAB26E2"/>
    <w:rsid w:val="2FB0A5C9"/>
    <w:rsid w:val="2FB2681B"/>
    <w:rsid w:val="2FD14835"/>
    <w:rsid w:val="2FDFAB9F"/>
    <w:rsid w:val="2FFBE559"/>
    <w:rsid w:val="30148C95"/>
    <w:rsid w:val="3019D923"/>
    <w:rsid w:val="3037BF44"/>
    <w:rsid w:val="3043632A"/>
    <w:rsid w:val="309297DA"/>
    <w:rsid w:val="30E9ABE6"/>
    <w:rsid w:val="30F1E0E2"/>
    <w:rsid w:val="3120720D"/>
    <w:rsid w:val="314E14D8"/>
    <w:rsid w:val="314F8339"/>
    <w:rsid w:val="3155B9FD"/>
    <w:rsid w:val="31578BC0"/>
    <w:rsid w:val="31593FFE"/>
    <w:rsid w:val="315E3301"/>
    <w:rsid w:val="31914D43"/>
    <w:rsid w:val="31917C09"/>
    <w:rsid w:val="31C47D4E"/>
    <w:rsid w:val="31D0390C"/>
    <w:rsid w:val="31F26936"/>
    <w:rsid w:val="320C4258"/>
    <w:rsid w:val="320C4258"/>
    <w:rsid w:val="320C61DE"/>
    <w:rsid w:val="32293F6C"/>
    <w:rsid w:val="322A5C54"/>
    <w:rsid w:val="3239D788"/>
    <w:rsid w:val="32729758"/>
    <w:rsid w:val="329DADDF"/>
    <w:rsid w:val="32A21E5E"/>
    <w:rsid w:val="32EA093A"/>
    <w:rsid w:val="331C7DED"/>
    <w:rsid w:val="3359C0CD"/>
    <w:rsid w:val="33E5D8E2"/>
    <w:rsid w:val="3421FE68"/>
    <w:rsid w:val="342BBA84"/>
    <w:rsid w:val="34681E16"/>
    <w:rsid w:val="3482FADC"/>
    <w:rsid w:val="348F1E04"/>
    <w:rsid w:val="348FDF00"/>
    <w:rsid w:val="349BDE1F"/>
    <w:rsid w:val="34A993D5"/>
    <w:rsid w:val="34AD04DC"/>
    <w:rsid w:val="34B3F714"/>
    <w:rsid w:val="34F99C76"/>
    <w:rsid w:val="3536C668"/>
    <w:rsid w:val="353C85EA"/>
    <w:rsid w:val="3561F392"/>
    <w:rsid w:val="35689B51"/>
    <w:rsid w:val="3581845E"/>
    <w:rsid w:val="35936C00"/>
    <w:rsid w:val="35A86461"/>
    <w:rsid w:val="35B71F65"/>
    <w:rsid w:val="35C31CBF"/>
    <w:rsid w:val="35E37F8C"/>
    <w:rsid w:val="35E50C0B"/>
    <w:rsid w:val="35EC5C4C"/>
    <w:rsid w:val="35F2F965"/>
    <w:rsid w:val="35FC2E80"/>
    <w:rsid w:val="362918F7"/>
    <w:rsid w:val="3639A60C"/>
    <w:rsid w:val="364A589D"/>
    <w:rsid w:val="368493C7"/>
    <w:rsid w:val="3698A645"/>
    <w:rsid w:val="36ABE7D8"/>
    <w:rsid w:val="36D2A2E9"/>
    <w:rsid w:val="36D79D25"/>
    <w:rsid w:val="36E8B26D"/>
    <w:rsid w:val="37357E9E"/>
    <w:rsid w:val="3736844B"/>
    <w:rsid w:val="376A898A"/>
    <w:rsid w:val="376E07A2"/>
    <w:rsid w:val="376EE6DF"/>
    <w:rsid w:val="3791101D"/>
    <w:rsid w:val="37AC7849"/>
    <w:rsid w:val="37B814EF"/>
    <w:rsid w:val="37CB9B5F"/>
    <w:rsid w:val="37E1BE58"/>
    <w:rsid w:val="37F139FD"/>
    <w:rsid w:val="381198E2"/>
    <w:rsid w:val="3831EF7E"/>
    <w:rsid w:val="385F7ED4"/>
    <w:rsid w:val="3865F708"/>
    <w:rsid w:val="38694A57"/>
    <w:rsid w:val="387C5AAE"/>
    <w:rsid w:val="38CB8F33"/>
    <w:rsid w:val="38EC94BB"/>
    <w:rsid w:val="391A1FA7"/>
    <w:rsid w:val="391B7721"/>
    <w:rsid w:val="391FB15E"/>
    <w:rsid w:val="393942CF"/>
    <w:rsid w:val="39804C1C"/>
    <w:rsid w:val="39A9CA14"/>
    <w:rsid w:val="39AEFCFD"/>
    <w:rsid w:val="39BA6FEF"/>
    <w:rsid w:val="3A0B6489"/>
    <w:rsid w:val="3A13C136"/>
    <w:rsid w:val="3A5EB905"/>
    <w:rsid w:val="3A6153CE"/>
    <w:rsid w:val="3A8416A6"/>
    <w:rsid w:val="3AA7CCC9"/>
    <w:rsid w:val="3ACA97EC"/>
    <w:rsid w:val="3B0C21A5"/>
    <w:rsid w:val="3B51EC1F"/>
    <w:rsid w:val="3B53FA93"/>
    <w:rsid w:val="3B64B5F6"/>
    <w:rsid w:val="3B6B8364"/>
    <w:rsid w:val="3B96A98B"/>
    <w:rsid w:val="3BADFAC3"/>
    <w:rsid w:val="3BD3AF84"/>
    <w:rsid w:val="3BFE1C4D"/>
    <w:rsid w:val="3C036B87"/>
    <w:rsid w:val="3C2D2CC0"/>
    <w:rsid w:val="3C4F9FCB"/>
    <w:rsid w:val="3C750B51"/>
    <w:rsid w:val="3CA3D51E"/>
    <w:rsid w:val="3CA4B298"/>
    <w:rsid w:val="3CADE70E"/>
    <w:rsid w:val="3CC65236"/>
    <w:rsid w:val="3CD52CBA"/>
    <w:rsid w:val="3D330CD7"/>
    <w:rsid w:val="3D340733"/>
    <w:rsid w:val="3D5872FD"/>
    <w:rsid w:val="3DBA79AD"/>
    <w:rsid w:val="3DE1537A"/>
    <w:rsid w:val="3DF0CF87"/>
    <w:rsid w:val="3E17376C"/>
    <w:rsid w:val="3E17376C"/>
    <w:rsid w:val="3E1B5DC2"/>
    <w:rsid w:val="3E3153DA"/>
    <w:rsid w:val="3E3B1220"/>
    <w:rsid w:val="3E3F0FAC"/>
    <w:rsid w:val="3E73F930"/>
    <w:rsid w:val="3EA9997C"/>
    <w:rsid w:val="3EA9997C"/>
    <w:rsid w:val="3EB1AF8B"/>
    <w:rsid w:val="3ECC194A"/>
    <w:rsid w:val="3ECFBFBE"/>
    <w:rsid w:val="3ED0CD9F"/>
    <w:rsid w:val="3EED938D"/>
    <w:rsid w:val="3EF5F012"/>
    <w:rsid w:val="3F187162"/>
    <w:rsid w:val="3F38D074"/>
    <w:rsid w:val="3F3EFE30"/>
    <w:rsid w:val="3F4C012C"/>
    <w:rsid w:val="3F7DC136"/>
    <w:rsid w:val="3FA3F770"/>
    <w:rsid w:val="3FC3503E"/>
    <w:rsid w:val="3FCE5C7D"/>
    <w:rsid w:val="4003D11D"/>
    <w:rsid w:val="401E4F7E"/>
    <w:rsid w:val="40246295"/>
    <w:rsid w:val="4062F460"/>
    <w:rsid w:val="409012AE"/>
    <w:rsid w:val="40A6A18A"/>
    <w:rsid w:val="40C476C1"/>
    <w:rsid w:val="40DA8C16"/>
    <w:rsid w:val="40E0AF22"/>
    <w:rsid w:val="40E0AF22"/>
    <w:rsid w:val="40F033A2"/>
    <w:rsid w:val="4102AEBB"/>
    <w:rsid w:val="4105C6AE"/>
    <w:rsid w:val="411E38A0"/>
    <w:rsid w:val="411E38A0"/>
    <w:rsid w:val="413847F2"/>
    <w:rsid w:val="413ADE81"/>
    <w:rsid w:val="413F9D33"/>
    <w:rsid w:val="4145D05B"/>
    <w:rsid w:val="414F2C07"/>
    <w:rsid w:val="41976B6E"/>
    <w:rsid w:val="41A93E21"/>
    <w:rsid w:val="41D36B54"/>
    <w:rsid w:val="41D36B54"/>
    <w:rsid w:val="41D73A57"/>
    <w:rsid w:val="41E27868"/>
    <w:rsid w:val="41F912DA"/>
    <w:rsid w:val="4203CFBF"/>
    <w:rsid w:val="421514EE"/>
    <w:rsid w:val="4217619D"/>
    <w:rsid w:val="423EB944"/>
    <w:rsid w:val="42537339"/>
    <w:rsid w:val="42679EAD"/>
    <w:rsid w:val="42863E44"/>
    <w:rsid w:val="4286F56E"/>
    <w:rsid w:val="428FC8E5"/>
    <w:rsid w:val="429D12D7"/>
    <w:rsid w:val="429E672E"/>
    <w:rsid w:val="42B65B06"/>
    <w:rsid w:val="42C26C93"/>
    <w:rsid w:val="42C26C93"/>
    <w:rsid w:val="42D6B560"/>
    <w:rsid w:val="42D7820A"/>
    <w:rsid w:val="4326D574"/>
    <w:rsid w:val="433B22A9"/>
    <w:rsid w:val="435B53C1"/>
    <w:rsid w:val="4370ACA2"/>
    <w:rsid w:val="438194B7"/>
    <w:rsid w:val="4399BDF9"/>
    <w:rsid w:val="43A0E06C"/>
    <w:rsid w:val="43AB17B8"/>
    <w:rsid w:val="43ADA8D4"/>
    <w:rsid w:val="43B0C01B"/>
    <w:rsid w:val="43B2EC8F"/>
    <w:rsid w:val="43DD4EA9"/>
    <w:rsid w:val="43EA4B8C"/>
    <w:rsid w:val="43F72616"/>
    <w:rsid w:val="441C6AC0"/>
    <w:rsid w:val="4426E4E0"/>
    <w:rsid w:val="442CA9C0"/>
    <w:rsid w:val="4449412B"/>
    <w:rsid w:val="44535EB1"/>
    <w:rsid w:val="4453FC7F"/>
    <w:rsid w:val="4468E2D6"/>
    <w:rsid w:val="446A54B6"/>
    <w:rsid w:val="4478DE3D"/>
    <w:rsid w:val="4478DE3D"/>
    <w:rsid w:val="44ADCE7C"/>
    <w:rsid w:val="44ADCE7C"/>
    <w:rsid w:val="452AEBC6"/>
    <w:rsid w:val="452D623D"/>
    <w:rsid w:val="4565F499"/>
    <w:rsid w:val="4566991B"/>
    <w:rsid w:val="4568FE3C"/>
    <w:rsid w:val="456DD799"/>
    <w:rsid w:val="45878288"/>
    <w:rsid w:val="45912625"/>
    <w:rsid w:val="45BB4597"/>
    <w:rsid w:val="45DE3B5D"/>
    <w:rsid w:val="4617C963"/>
    <w:rsid w:val="461AACD1"/>
    <w:rsid w:val="46265660"/>
    <w:rsid w:val="462F7AE0"/>
    <w:rsid w:val="4668F52E"/>
    <w:rsid w:val="466EDC0C"/>
    <w:rsid w:val="4684B20A"/>
    <w:rsid w:val="46AB33CA"/>
    <w:rsid w:val="46BAEFF5"/>
    <w:rsid w:val="46FB2B6C"/>
    <w:rsid w:val="476E1DDE"/>
    <w:rsid w:val="47BA6CBD"/>
    <w:rsid w:val="47D3B0A9"/>
    <w:rsid w:val="48061AE4"/>
    <w:rsid w:val="4808EFD7"/>
    <w:rsid w:val="4813DAAB"/>
    <w:rsid w:val="482DCD9C"/>
    <w:rsid w:val="485856E4"/>
    <w:rsid w:val="486A0698"/>
    <w:rsid w:val="4897FF84"/>
    <w:rsid w:val="489C3565"/>
    <w:rsid w:val="48A58EAE"/>
    <w:rsid w:val="48A9D3EF"/>
    <w:rsid w:val="48E57AD3"/>
    <w:rsid w:val="48FCAEDE"/>
    <w:rsid w:val="48FEB584"/>
    <w:rsid w:val="4919D943"/>
    <w:rsid w:val="49412A8D"/>
    <w:rsid w:val="49437C40"/>
    <w:rsid w:val="4954C5CD"/>
    <w:rsid w:val="49A673DB"/>
    <w:rsid w:val="49A79C0A"/>
    <w:rsid w:val="49B24F95"/>
    <w:rsid w:val="49C85D30"/>
    <w:rsid w:val="49F8B6D7"/>
    <w:rsid w:val="4A1BAF8F"/>
    <w:rsid w:val="4A1CA083"/>
    <w:rsid w:val="4A341422"/>
    <w:rsid w:val="4A88E974"/>
    <w:rsid w:val="4AA1CFB1"/>
    <w:rsid w:val="4ADBE0FF"/>
    <w:rsid w:val="4B386040"/>
    <w:rsid w:val="4B3FF9A1"/>
    <w:rsid w:val="4B417E72"/>
    <w:rsid w:val="4B68D271"/>
    <w:rsid w:val="4BA302C7"/>
    <w:rsid w:val="4BADCC30"/>
    <w:rsid w:val="4BDB7E59"/>
    <w:rsid w:val="4C293EAB"/>
    <w:rsid w:val="4C2AA246"/>
    <w:rsid w:val="4C38A26C"/>
    <w:rsid w:val="4C49E3AD"/>
    <w:rsid w:val="4C53E3B1"/>
    <w:rsid w:val="4C65057D"/>
    <w:rsid w:val="4C763864"/>
    <w:rsid w:val="4C962570"/>
    <w:rsid w:val="4CA43248"/>
    <w:rsid w:val="4CB38DA7"/>
    <w:rsid w:val="4CB8AE40"/>
    <w:rsid w:val="4CDF2B26"/>
    <w:rsid w:val="4CFAF0B3"/>
    <w:rsid w:val="4D0D5E9C"/>
    <w:rsid w:val="4D12DD2B"/>
    <w:rsid w:val="4D154D1D"/>
    <w:rsid w:val="4D7EFE99"/>
    <w:rsid w:val="4D8B430B"/>
    <w:rsid w:val="4DA054F1"/>
    <w:rsid w:val="4DB9C8AD"/>
    <w:rsid w:val="4DCC2DAF"/>
    <w:rsid w:val="4DD7E46E"/>
    <w:rsid w:val="4DE22691"/>
    <w:rsid w:val="4DF91C12"/>
    <w:rsid w:val="4E1170FC"/>
    <w:rsid w:val="4E31ED6C"/>
    <w:rsid w:val="4E4D3BED"/>
    <w:rsid w:val="4E98A824"/>
    <w:rsid w:val="4EB95FAE"/>
    <w:rsid w:val="4F172637"/>
    <w:rsid w:val="4F27C7C8"/>
    <w:rsid w:val="4F280535"/>
    <w:rsid w:val="4F36C498"/>
    <w:rsid w:val="4F395D22"/>
    <w:rsid w:val="4F897B14"/>
    <w:rsid w:val="4F897B14"/>
    <w:rsid w:val="4F917819"/>
    <w:rsid w:val="4FB42C87"/>
    <w:rsid w:val="4FE0FA95"/>
    <w:rsid w:val="50621B9D"/>
    <w:rsid w:val="507DD061"/>
    <w:rsid w:val="50C2AB5C"/>
    <w:rsid w:val="50CF1F3A"/>
    <w:rsid w:val="50D787D6"/>
    <w:rsid w:val="50DB8734"/>
    <w:rsid w:val="50DF97A7"/>
    <w:rsid w:val="50ED5DE8"/>
    <w:rsid w:val="5172A960"/>
    <w:rsid w:val="51757BDC"/>
    <w:rsid w:val="519AD20E"/>
    <w:rsid w:val="51A26D5D"/>
    <w:rsid w:val="52090EB3"/>
    <w:rsid w:val="521C7DBE"/>
    <w:rsid w:val="52234668"/>
    <w:rsid w:val="524AE5EE"/>
    <w:rsid w:val="5260CDC0"/>
    <w:rsid w:val="5261CCBA"/>
    <w:rsid w:val="52652668"/>
    <w:rsid w:val="526F5373"/>
    <w:rsid w:val="52992652"/>
    <w:rsid w:val="52BB2ADC"/>
    <w:rsid w:val="52BDB5CA"/>
    <w:rsid w:val="52ED2B55"/>
    <w:rsid w:val="530AA690"/>
    <w:rsid w:val="531BD67E"/>
    <w:rsid w:val="53236ABF"/>
    <w:rsid w:val="5326BBA5"/>
    <w:rsid w:val="533CBB9C"/>
    <w:rsid w:val="5350FB27"/>
    <w:rsid w:val="5355CBB6"/>
    <w:rsid w:val="536F350A"/>
    <w:rsid w:val="537296D8"/>
    <w:rsid w:val="5374232F"/>
    <w:rsid w:val="537E837D"/>
    <w:rsid w:val="53A1CFA3"/>
    <w:rsid w:val="53A88296"/>
    <w:rsid w:val="53B0E8B1"/>
    <w:rsid w:val="53F73189"/>
    <w:rsid w:val="53FDE65D"/>
    <w:rsid w:val="5428EBF7"/>
    <w:rsid w:val="54912B29"/>
    <w:rsid w:val="54D98FBF"/>
    <w:rsid w:val="552BE7CC"/>
    <w:rsid w:val="556D8656"/>
    <w:rsid w:val="556DBB4E"/>
    <w:rsid w:val="558DA8D7"/>
    <w:rsid w:val="559A2076"/>
    <w:rsid w:val="55B13C83"/>
    <w:rsid w:val="55D92861"/>
    <w:rsid w:val="55E26BD1"/>
    <w:rsid w:val="55EF0F00"/>
    <w:rsid w:val="56342463"/>
    <w:rsid w:val="563CA9C0"/>
    <w:rsid w:val="5655EBFD"/>
    <w:rsid w:val="565F37DE"/>
    <w:rsid w:val="567A07E6"/>
    <w:rsid w:val="569055C4"/>
    <w:rsid w:val="56915879"/>
    <w:rsid w:val="56A5D245"/>
    <w:rsid w:val="56B489BD"/>
    <w:rsid w:val="56F470CC"/>
    <w:rsid w:val="56F99C91"/>
    <w:rsid w:val="56FAB1CA"/>
    <w:rsid w:val="570084BE"/>
    <w:rsid w:val="572E705A"/>
    <w:rsid w:val="5734FE5E"/>
    <w:rsid w:val="573FE029"/>
    <w:rsid w:val="5760DA1E"/>
    <w:rsid w:val="5782C77D"/>
    <w:rsid w:val="57A2C56A"/>
    <w:rsid w:val="57A6E133"/>
    <w:rsid w:val="57B1CD12"/>
    <w:rsid w:val="57E73635"/>
    <w:rsid w:val="57E73635"/>
    <w:rsid w:val="5831A261"/>
    <w:rsid w:val="583D594D"/>
    <w:rsid w:val="585873A1"/>
    <w:rsid w:val="585B3B0D"/>
    <w:rsid w:val="585D748C"/>
    <w:rsid w:val="585E7D76"/>
    <w:rsid w:val="5870D321"/>
    <w:rsid w:val="589E8227"/>
    <w:rsid w:val="58BDEF01"/>
    <w:rsid w:val="58CD7916"/>
    <w:rsid w:val="58DB0FEB"/>
    <w:rsid w:val="59345E79"/>
    <w:rsid w:val="5956BFF6"/>
    <w:rsid w:val="5978123E"/>
    <w:rsid w:val="59ABFC39"/>
    <w:rsid w:val="59D2A023"/>
    <w:rsid w:val="5A13C32E"/>
    <w:rsid w:val="5A183D00"/>
    <w:rsid w:val="5A3DBE4B"/>
    <w:rsid w:val="5A41F236"/>
    <w:rsid w:val="5A6655C8"/>
    <w:rsid w:val="5A69FA30"/>
    <w:rsid w:val="5A6A49E9"/>
    <w:rsid w:val="5A74FB29"/>
    <w:rsid w:val="5A8C34A1"/>
    <w:rsid w:val="5AD74227"/>
    <w:rsid w:val="5AF98F89"/>
    <w:rsid w:val="5B03C571"/>
    <w:rsid w:val="5B111CED"/>
    <w:rsid w:val="5B20AF06"/>
    <w:rsid w:val="5B2A0433"/>
    <w:rsid w:val="5B5E1B1E"/>
    <w:rsid w:val="5B77896F"/>
    <w:rsid w:val="5BD93D57"/>
    <w:rsid w:val="5BD93D57"/>
    <w:rsid w:val="5C34698E"/>
    <w:rsid w:val="5C364393"/>
    <w:rsid w:val="5C51CC46"/>
    <w:rsid w:val="5C6C002B"/>
    <w:rsid w:val="5C6D0E26"/>
    <w:rsid w:val="5C720AB7"/>
    <w:rsid w:val="5C73C404"/>
    <w:rsid w:val="5C73C404"/>
    <w:rsid w:val="5CB58D45"/>
    <w:rsid w:val="5CBA84BB"/>
    <w:rsid w:val="5D1428E2"/>
    <w:rsid w:val="5D3A0428"/>
    <w:rsid w:val="5D4B3CAF"/>
    <w:rsid w:val="5D4CF26F"/>
    <w:rsid w:val="5D591B3C"/>
    <w:rsid w:val="5D5D77C7"/>
    <w:rsid w:val="5D64F22D"/>
    <w:rsid w:val="5D7B79A0"/>
    <w:rsid w:val="5D92DF0F"/>
    <w:rsid w:val="5DA34032"/>
    <w:rsid w:val="5DB49212"/>
    <w:rsid w:val="5DDB5E2B"/>
    <w:rsid w:val="5DE0A015"/>
    <w:rsid w:val="5DED9AB0"/>
    <w:rsid w:val="5DFDD5D8"/>
    <w:rsid w:val="5E28467C"/>
    <w:rsid w:val="5E34622D"/>
    <w:rsid w:val="5E77419D"/>
    <w:rsid w:val="5E7C478B"/>
    <w:rsid w:val="5E8532A3"/>
    <w:rsid w:val="5E99FEE2"/>
    <w:rsid w:val="5ECAD345"/>
    <w:rsid w:val="5ED3EE80"/>
    <w:rsid w:val="5EED092F"/>
    <w:rsid w:val="5F01B2CC"/>
    <w:rsid w:val="5F20C284"/>
    <w:rsid w:val="5F37F2C5"/>
    <w:rsid w:val="5F66F38A"/>
    <w:rsid w:val="5FCFBE36"/>
    <w:rsid w:val="5FD02803"/>
    <w:rsid w:val="5FD22E16"/>
    <w:rsid w:val="5FDEA610"/>
    <w:rsid w:val="600343F7"/>
    <w:rsid w:val="605497A0"/>
    <w:rsid w:val="608043F4"/>
    <w:rsid w:val="608B2CA7"/>
    <w:rsid w:val="60983C07"/>
    <w:rsid w:val="60995C79"/>
    <w:rsid w:val="6132B347"/>
    <w:rsid w:val="613F89B6"/>
    <w:rsid w:val="6188E916"/>
    <w:rsid w:val="618963E2"/>
    <w:rsid w:val="61919462"/>
    <w:rsid w:val="61A1417C"/>
    <w:rsid w:val="61EB33C7"/>
    <w:rsid w:val="6203B940"/>
    <w:rsid w:val="62055882"/>
    <w:rsid w:val="6230F0CE"/>
    <w:rsid w:val="624130E5"/>
    <w:rsid w:val="627DFB41"/>
    <w:rsid w:val="62BB4AC3"/>
    <w:rsid w:val="62DE0D75"/>
    <w:rsid w:val="62E77A0B"/>
    <w:rsid w:val="62F564DB"/>
    <w:rsid w:val="62FE3311"/>
    <w:rsid w:val="63061FA6"/>
    <w:rsid w:val="6306CEEE"/>
    <w:rsid w:val="6328C03B"/>
    <w:rsid w:val="632E0DBB"/>
    <w:rsid w:val="63BF23BF"/>
    <w:rsid w:val="63C72B6A"/>
    <w:rsid w:val="63CF557E"/>
    <w:rsid w:val="63D7F429"/>
    <w:rsid w:val="63F5DF93"/>
    <w:rsid w:val="63FA5342"/>
    <w:rsid w:val="646EB5EC"/>
    <w:rsid w:val="6479BD9A"/>
    <w:rsid w:val="6496B666"/>
    <w:rsid w:val="64975D24"/>
    <w:rsid w:val="649BAB85"/>
    <w:rsid w:val="649DE6EB"/>
    <w:rsid w:val="64AAF927"/>
    <w:rsid w:val="64D4E9F4"/>
    <w:rsid w:val="64E9AF71"/>
    <w:rsid w:val="64F10E37"/>
    <w:rsid w:val="650A0485"/>
    <w:rsid w:val="655908F7"/>
    <w:rsid w:val="6564CE57"/>
    <w:rsid w:val="6570488F"/>
    <w:rsid w:val="6573CE9F"/>
    <w:rsid w:val="657CB7EE"/>
    <w:rsid w:val="659AE000"/>
    <w:rsid w:val="65AE3F16"/>
    <w:rsid w:val="65B44C28"/>
    <w:rsid w:val="65E9D8DA"/>
    <w:rsid w:val="65EEFA98"/>
    <w:rsid w:val="6605D6AC"/>
    <w:rsid w:val="66143991"/>
    <w:rsid w:val="66198CF2"/>
    <w:rsid w:val="661CAD29"/>
    <w:rsid w:val="6621F69A"/>
    <w:rsid w:val="6654A1B4"/>
    <w:rsid w:val="666102D4"/>
    <w:rsid w:val="670D4DC9"/>
    <w:rsid w:val="67130017"/>
    <w:rsid w:val="671A8AB4"/>
    <w:rsid w:val="67373CF6"/>
    <w:rsid w:val="6738106E"/>
    <w:rsid w:val="678AC012"/>
    <w:rsid w:val="679134FD"/>
    <w:rsid w:val="67A24598"/>
    <w:rsid w:val="67A6EDE3"/>
    <w:rsid w:val="67B267FD"/>
    <w:rsid w:val="680BF1A8"/>
    <w:rsid w:val="680EF0A0"/>
    <w:rsid w:val="6845B980"/>
    <w:rsid w:val="684DCEEC"/>
    <w:rsid w:val="68D25C87"/>
    <w:rsid w:val="68D5995D"/>
    <w:rsid w:val="68F607D3"/>
    <w:rsid w:val="69364699"/>
    <w:rsid w:val="69599A7B"/>
    <w:rsid w:val="698C7763"/>
    <w:rsid w:val="69A6D8F0"/>
    <w:rsid w:val="6A02CA7F"/>
    <w:rsid w:val="6A02CD6A"/>
    <w:rsid w:val="6A1B1895"/>
    <w:rsid w:val="6A3EB1A9"/>
    <w:rsid w:val="6A475A60"/>
    <w:rsid w:val="6A475A60"/>
    <w:rsid w:val="6A5D0101"/>
    <w:rsid w:val="6A7FA0B9"/>
    <w:rsid w:val="6A8CB609"/>
    <w:rsid w:val="6AC07160"/>
    <w:rsid w:val="6B4E7A71"/>
    <w:rsid w:val="6BBA0620"/>
    <w:rsid w:val="6BCA260E"/>
    <w:rsid w:val="6C0C02DD"/>
    <w:rsid w:val="6C20E07C"/>
    <w:rsid w:val="6C2F8E8D"/>
    <w:rsid w:val="6C304482"/>
    <w:rsid w:val="6C3F26BE"/>
    <w:rsid w:val="6C491621"/>
    <w:rsid w:val="6CC052D1"/>
    <w:rsid w:val="6CCB5D47"/>
    <w:rsid w:val="6CD55F44"/>
    <w:rsid w:val="6CEFAAE5"/>
    <w:rsid w:val="6D0C1DF9"/>
    <w:rsid w:val="6D1DABCD"/>
    <w:rsid w:val="6D2973B2"/>
    <w:rsid w:val="6D2973B2"/>
    <w:rsid w:val="6D370431"/>
    <w:rsid w:val="6D43FCB0"/>
    <w:rsid w:val="6D44946D"/>
    <w:rsid w:val="6D5A1243"/>
    <w:rsid w:val="6D61225A"/>
    <w:rsid w:val="6D7519B4"/>
    <w:rsid w:val="6D75C473"/>
    <w:rsid w:val="6DB3AB55"/>
    <w:rsid w:val="6DB9DC28"/>
    <w:rsid w:val="6E317483"/>
    <w:rsid w:val="6E5C4E5A"/>
    <w:rsid w:val="6E7B9301"/>
    <w:rsid w:val="6E82B86F"/>
    <w:rsid w:val="6EB27769"/>
    <w:rsid w:val="6ECE07D1"/>
    <w:rsid w:val="6EDCB8B0"/>
    <w:rsid w:val="6EE51966"/>
    <w:rsid w:val="6EF977F9"/>
    <w:rsid w:val="6F102B5A"/>
    <w:rsid w:val="6F1E1B4B"/>
    <w:rsid w:val="6F2C8900"/>
    <w:rsid w:val="6F449FA8"/>
    <w:rsid w:val="6F51698A"/>
    <w:rsid w:val="6F5713BF"/>
    <w:rsid w:val="6F5763C2"/>
    <w:rsid w:val="6F59151B"/>
    <w:rsid w:val="6F773650"/>
    <w:rsid w:val="6FA1E50C"/>
    <w:rsid w:val="6FBA46EF"/>
    <w:rsid w:val="6FBD2702"/>
    <w:rsid w:val="6FFE7016"/>
    <w:rsid w:val="7042DBDE"/>
    <w:rsid w:val="705A0DA8"/>
    <w:rsid w:val="7068E4FB"/>
    <w:rsid w:val="70D5973C"/>
    <w:rsid w:val="70DA268E"/>
    <w:rsid w:val="70E95A91"/>
    <w:rsid w:val="70EC99C4"/>
    <w:rsid w:val="711BB1D8"/>
    <w:rsid w:val="712144BC"/>
    <w:rsid w:val="712B5433"/>
    <w:rsid w:val="7197DD37"/>
    <w:rsid w:val="71B811BF"/>
    <w:rsid w:val="71E48759"/>
    <w:rsid w:val="71ECC087"/>
    <w:rsid w:val="7206C1BB"/>
    <w:rsid w:val="721E568C"/>
    <w:rsid w:val="722090F6"/>
    <w:rsid w:val="724684F3"/>
    <w:rsid w:val="72582554"/>
    <w:rsid w:val="7288E552"/>
    <w:rsid w:val="72916628"/>
    <w:rsid w:val="7293BF05"/>
    <w:rsid w:val="72A0C6FE"/>
    <w:rsid w:val="72B9E328"/>
    <w:rsid w:val="72D486A3"/>
    <w:rsid w:val="72E3055F"/>
    <w:rsid w:val="72F26E65"/>
    <w:rsid w:val="72F89C25"/>
    <w:rsid w:val="7300FBB9"/>
    <w:rsid w:val="734A6D6F"/>
    <w:rsid w:val="734B6220"/>
    <w:rsid w:val="739B21F0"/>
    <w:rsid w:val="73AF9270"/>
    <w:rsid w:val="73E77442"/>
    <w:rsid w:val="73F7CCA6"/>
    <w:rsid w:val="74092226"/>
    <w:rsid w:val="740B3C7F"/>
    <w:rsid w:val="742E8127"/>
    <w:rsid w:val="7456D8DF"/>
    <w:rsid w:val="74588242"/>
    <w:rsid w:val="745B623A"/>
    <w:rsid w:val="74A96AA9"/>
    <w:rsid w:val="74A96AA9"/>
    <w:rsid w:val="74ACE531"/>
    <w:rsid w:val="74C8F1CB"/>
    <w:rsid w:val="75127920"/>
    <w:rsid w:val="7516007D"/>
    <w:rsid w:val="7516007D"/>
    <w:rsid w:val="75650DAC"/>
    <w:rsid w:val="75770C88"/>
    <w:rsid w:val="75770C88"/>
    <w:rsid w:val="75D9A6FB"/>
    <w:rsid w:val="75F034F2"/>
    <w:rsid w:val="75F2CC17"/>
    <w:rsid w:val="76277A30"/>
    <w:rsid w:val="7628FD76"/>
    <w:rsid w:val="764317BE"/>
    <w:rsid w:val="7694ACCD"/>
    <w:rsid w:val="7694D879"/>
    <w:rsid w:val="769C6C0A"/>
    <w:rsid w:val="769D2B3B"/>
    <w:rsid w:val="76A3F10E"/>
    <w:rsid w:val="76F3859B"/>
    <w:rsid w:val="77182B6A"/>
    <w:rsid w:val="772ED8D4"/>
    <w:rsid w:val="77629202"/>
    <w:rsid w:val="77B7E88D"/>
    <w:rsid w:val="77BDC782"/>
    <w:rsid w:val="77CE2B09"/>
    <w:rsid w:val="780FF5B5"/>
    <w:rsid w:val="781910A7"/>
    <w:rsid w:val="7828CE38"/>
    <w:rsid w:val="7860DE60"/>
    <w:rsid w:val="786A7015"/>
    <w:rsid w:val="7884330E"/>
    <w:rsid w:val="78A9646C"/>
    <w:rsid w:val="78C09C36"/>
    <w:rsid w:val="78E70EE8"/>
    <w:rsid w:val="7917A5B6"/>
    <w:rsid w:val="79391E28"/>
    <w:rsid w:val="7944C59C"/>
    <w:rsid w:val="7952BDF0"/>
    <w:rsid w:val="7960B04B"/>
    <w:rsid w:val="7960B04B"/>
    <w:rsid w:val="79AB1E19"/>
    <w:rsid w:val="79D8BC86"/>
    <w:rsid w:val="7A25C6F0"/>
    <w:rsid w:val="7A33FAF0"/>
    <w:rsid w:val="7A4A2E94"/>
    <w:rsid w:val="7A52BBEB"/>
    <w:rsid w:val="7A57C31A"/>
    <w:rsid w:val="7A87104B"/>
    <w:rsid w:val="7AD4472D"/>
    <w:rsid w:val="7AE0F4B1"/>
    <w:rsid w:val="7B062EC8"/>
    <w:rsid w:val="7B2EBE57"/>
    <w:rsid w:val="7B2EBE71"/>
    <w:rsid w:val="7B4C15BD"/>
    <w:rsid w:val="7B674362"/>
    <w:rsid w:val="7B82D650"/>
    <w:rsid w:val="7B9EF2E3"/>
    <w:rsid w:val="7B9EF2E3"/>
    <w:rsid w:val="7BC00704"/>
    <w:rsid w:val="7BD27C1D"/>
    <w:rsid w:val="7BE94F4D"/>
    <w:rsid w:val="7BFB59C8"/>
    <w:rsid w:val="7C2EACFC"/>
    <w:rsid w:val="7C614A5E"/>
    <w:rsid w:val="7C9EB47C"/>
    <w:rsid w:val="7CA20743"/>
    <w:rsid w:val="7CE7D111"/>
    <w:rsid w:val="7CEE1B9E"/>
    <w:rsid w:val="7CF1E9F2"/>
    <w:rsid w:val="7CF6A8C4"/>
    <w:rsid w:val="7D0DB116"/>
    <w:rsid w:val="7D1F76AC"/>
    <w:rsid w:val="7D2714DA"/>
    <w:rsid w:val="7D2DDEC7"/>
    <w:rsid w:val="7D4C5DF0"/>
    <w:rsid w:val="7D629474"/>
    <w:rsid w:val="7D8C23C1"/>
    <w:rsid w:val="7DA3345D"/>
    <w:rsid w:val="7DC4774E"/>
    <w:rsid w:val="7DD0C27D"/>
    <w:rsid w:val="7DDFA06B"/>
    <w:rsid w:val="7DE8F5A4"/>
    <w:rsid w:val="7DEF4D18"/>
    <w:rsid w:val="7E079CEA"/>
    <w:rsid w:val="7E1E2B45"/>
    <w:rsid w:val="7E1F323C"/>
    <w:rsid w:val="7E2890D7"/>
    <w:rsid w:val="7E5BF413"/>
    <w:rsid w:val="7E6D5094"/>
    <w:rsid w:val="7EAEC54A"/>
    <w:rsid w:val="7ED42DEF"/>
    <w:rsid w:val="7ED5FF30"/>
    <w:rsid w:val="7EDF8901"/>
    <w:rsid w:val="7EE06B99"/>
    <w:rsid w:val="7EE2E97A"/>
    <w:rsid w:val="7EE6C3BF"/>
    <w:rsid w:val="7EEBB1A6"/>
    <w:rsid w:val="7EEC31BB"/>
    <w:rsid w:val="7F0DEA83"/>
    <w:rsid w:val="7F2B989A"/>
    <w:rsid w:val="7F61C99A"/>
    <w:rsid w:val="7F8EE9F0"/>
    <w:rsid w:val="7FA91DE9"/>
    <w:rsid w:val="7FE4051C"/>
    <w:rsid w:val="7FF3375A"/>
    <w:rsid w:val="7FFE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D9196E5-A9A0-4DF3-BA3C-71565B38B7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524d0013883c405f" /><Relationship Type="http://schemas.openxmlformats.org/officeDocument/2006/relationships/footer" Target="footer.xml" Id="Rc1a1ec73778443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Тодоровски Јордан</lastModifiedBy>
  <revision>2</revision>
  <dcterms:created xsi:type="dcterms:W3CDTF">2013-12-23T23:15:00.0000000Z</dcterms:created>
  <dcterms:modified xsi:type="dcterms:W3CDTF">2026-02-07T18:50:29.7674910Z</dcterms:modified>
  <category/>
</coreProperties>
</file>